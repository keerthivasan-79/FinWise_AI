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2C0CA"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br/>
      </w:r>
      <w:r w:rsidRPr="007705C9">
        <w:rPr>
          <w:rFonts w:cs="Times New Roman"/>
          <w:color w:val="000000" w:themeColor="text1"/>
        </w:rPr>
        <w:br/>
      </w:r>
      <w:r w:rsidRPr="007705C9">
        <w:rPr>
          <w:rFonts w:cs="Times New Roman"/>
          <w:color w:val="000000" w:themeColor="text1"/>
        </w:rPr>
        <w:br/>
      </w:r>
      <w:r w:rsidRPr="007705C9">
        <w:rPr>
          <w:rFonts w:cs="Times New Roman"/>
          <w:color w:val="000000" w:themeColor="text1"/>
        </w:rPr>
        <w:br/>
      </w:r>
      <w:r w:rsidRPr="007705C9">
        <w:rPr>
          <w:rFonts w:cs="Times New Roman"/>
          <w:color w:val="000000" w:themeColor="text1"/>
        </w:rPr>
        <w:br/>
        <w:t>PROJECT REPORT ON</w:t>
      </w:r>
    </w:p>
    <w:p w14:paraId="02FAFF38" w14:textId="77777777" w:rsidR="00D93FE8" w:rsidRPr="007705C9" w:rsidRDefault="00000000" w:rsidP="003E5A06">
      <w:pPr>
        <w:spacing w:after="240"/>
        <w:jc w:val="both"/>
        <w:rPr>
          <w:rFonts w:cs="Times New Roman"/>
          <w:color w:val="000000" w:themeColor="text1"/>
        </w:rPr>
      </w:pPr>
      <w:r w:rsidRPr="007705C9">
        <w:rPr>
          <w:rFonts w:cs="Times New Roman"/>
          <w:b/>
          <w:color w:val="000000" w:themeColor="text1"/>
          <w:sz w:val="56"/>
        </w:rPr>
        <w:t>FINWISE AI</w:t>
      </w:r>
    </w:p>
    <w:p w14:paraId="721DC84E" w14:textId="77777777" w:rsidR="00D93FE8" w:rsidRPr="007705C9" w:rsidRDefault="00000000" w:rsidP="003E5A06">
      <w:pPr>
        <w:spacing w:after="480"/>
        <w:jc w:val="both"/>
        <w:rPr>
          <w:rFonts w:cs="Times New Roman"/>
          <w:color w:val="000000" w:themeColor="text1"/>
        </w:rPr>
      </w:pPr>
      <w:r w:rsidRPr="007705C9">
        <w:rPr>
          <w:rFonts w:cs="Times New Roman"/>
          <w:b/>
          <w:color w:val="000000" w:themeColor="text1"/>
          <w:sz w:val="28"/>
        </w:rPr>
        <w:t>SMART PERSONAL FINANCE MANAGEMENT SYSTEM</w:t>
      </w:r>
    </w:p>
    <w:p w14:paraId="7B9A44AE"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br/>
      </w:r>
      <w:r w:rsidRPr="007705C9">
        <w:rPr>
          <w:rFonts w:cs="Times New Roman"/>
          <w:color w:val="000000" w:themeColor="text1"/>
        </w:rPr>
        <w:br/>
        <w:t>Submitted in partial fulfillment of the requirements for the award of the degree of</w:t>
      </w:r>
    </w:p>
    <w:p w14:paraId="6849D127" w14:textId="77777777" w:rsidR="00D93FE8" w:rsidRPr="007705C9" w:rsidRDefault="00000000" w:rsidP="003E5A06">
      <w:pPr>
        <w:spacing w:after="720"/>
        <w:jc w:val="both"/>
        <w:rPr>
          <w:rFonts w:cs="Times New Roman"/>
          <w:color w:val="000000" w:themeColor="text1"/>
        </w:rPr>
      </w:pPr>
      <w:r w:rsidRPr="007705C9">
        <w:rPr>
          <w:rFonts w:cs="Times New Roman"/>
          <w:b/>
          <w:color w:val="000000" w:themeColor="text1"/>
        </w:rPr>
        <w:t>MASTER OF COMPUTER APPLICATIONS / BACHELOR OF COMPUTER APPLICATIONS</w:t>
      </w:r>
    </w:p>
    <w:p w14:paraId="72E9AE70" w14:textId="77777777" w:rsidR="00D93FE8" w:rsidRPr="007705C9" w:rsidRDefault="00000000" w:rsidP="003E5A06">
      <w:pPr>
        <w:spacing w:after="960"/>
        <w:jc w:val="both"/>
        <w:rPr>
          <w:rFonts w:cs="Times New Roman"/>
          <w:color w:val="000000" w:themeColor="text1"/>
        </w:rPr>
      </w:pPr>
      <w:r w:rsidRPr="007705C9">
        <w:rPr>
          <w:rFonts w:cs="Times New Roman"/>
          <w:color w:val="000000" w:themeColor="text1"/>
        </w:rPr>
        <w:t>Under the guidance of</w:t>
      </w:r>
      <w:r w:rsidRPr="007705C9">
        <w:rPr>
          <w:rFonts w:cs="Times New Roman"/>
          <w:color w:val="000000" w:themeColor="text1"/>
        </w:rPr>
        <w:br/>
        <w:t>[GUIDE_NAME]</w:t>
      </w:r>
    </w:p>
    <w:p w14:paraId="09D606C3" w14:textId="77777777" w:rsidR="00D93FE8" w:rsidRPr="007705C9" w:rsidRDefault="00000000" w:rsidP="003E5A06">
      <w:pPr>
        <w:spacing w:after="1200"/>
        <w:jc w:val="both"/>
        <w:rPr>
          <w:rFonts w:cs="Times New Roman"/>
          <w:color w:val="000000" w:themeColor="text1"/>
        </w:rPr>
      </w:pPr>
      <w:r w:rsidRPr="007705C9">
        <w:rPr>
          <w:rFonts w:cs="Times New Roman"/>
          <w:color w:val="000000" w:themeColor="text1"/>
        </w:rPr>
        <w:t>Submitted by:</w:t>
      </w:r>
      <w:r w:rsidRPr="007705C9">
        <w:rPr>
          <w:rFonts w:cs="Times New Roman"/>
          <w:color w:val="000000" w:themeColor="text1"/>
        </w:rPr>
        <w:br/>
        <w:t>[STUDENT_NAME]</w:t>
      </w:r>
      <w:r w:rsidRPr="007705C9">
        <w:rPr>
          <w:rFonts w:cs="Times New Roman"/>
          <w:color w:val="000000" w:themeColor="text1"/>
        </w:rPr>
        <w:br/>
        <w:t>Register Number: [REGISTER_NUMBER]</w:t>
      </w:r>
    </w:p>
    <w:p w14:paraId="72CE14EB"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DEPARTMENT OF COMPUTER APPLICATIONS</w:t>
      </w:r>
      <w:r w:rsidRPr="007705C9">
        <w:rPr>
          <w:rFonts w:cs="Times New Roman"/>
          <w:color w:val="000000" w:themeColor="text1"/>
        </w:rPr>
        <w:br/>
        <w:t>[INSTITUTION_NAME]</w:t>
      </w:r>
      <w:r w:rsidRPr="007705C9">
        <w:rPr>
          <w:rFonts w:cs="Times New Roman"/>
          <w:color w:val="000000" w:themeColor="text1"/>
        </w:rPr>
        <w:br/>
        <w:t>Academic Year: 2025 - 2026</w:t>
      </w:r>
    </w:p>
    <w:p w14:paraId="67057068"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56B63B7E" w14:textId="77777777" w:rsidR="00D93FE8" w:rsidRPr="007705C9" w:rsidRDefault="00000000" w:rsidP="003E5A06">
      <w:pPr>
        <w:spacing w:after="480"/>
        <w:jc w:val="both"/>
        <w:rPr>
          <w:rFonts w:cs="Times New Roman"/>
          <w:color w:val="000000" w:themeColor="text1"/>
        </w:rPr>
      </w:pPr>
      <w:r w:rsidRPr="007705C9">
        <w:rPr>
          <w:rFonts w:cs="Times New Roman"/>
          <w:b/>
          <w:color w:val="000000" w:themeColor="text1"/>
          <w:sz w:val="32"/>
        </w:rPr>
        <w:lastRenderedPageBreak/>
        <w:t>CERTIFICATE</w:t>
      </w:r>
    </w:p>
    <w:p w14:paraId="28153853" w14:textId="77777777" w:rsidR="00D93FE8" w:rsidRPr="007705C9" w:rsidRDefault="00000000" w:rsidP="003E5A06">
      <w:pPr>
        <w:spacing w:before="240" w:after="960"/>
        <w:jc w:val="both"/>
        <w:rPr>
          <w:rFonts w:cs="Times New Roman"/>
          <w:color w:val="000000" w:themeColor="text1"/>
        </w:rPr>
      </w:pPr>
      <w:r w:rsidRPr="007705C9">
        <w:rPr>
          <w:rFonts w:cs="Times New Roman"/>
          <w:color w:val="000000" w:themeColor="text1"/>
        </w:rPr>
        <w:t>This is to certify that the project report entitled 'FinWise AI - Smart Personal Finance Management System' is a bonafide record of work done by [STUDENT_NAME] (Reg No: [REGISTER_NUMBER]) in partial fulfillment of the requirements for the award of the degree of MCA/BCA in Department of Computer Applications, [INSTITUTION_NAME] during the academic year 2025 - 2026.</w:t>
      </w:r>
    </w:p>
    <w:p w14:paraId="511EA30A" w14:textId="77777777" w:rsidR="00D93FE8" w:rsidRPr="007705C9" w:rsidRDefault="00000000" w:rsidP="003E5A06">
      <w:pPr>
        <w:spacing w:after="1200"/>
        <w:jc w:val="both"/>
        <w:rPr>
          <w:rFonts w:cs="Times New Roman"/>
          <w:color w:val="000000" w:themeColor="text1"/>
        </w:rPr>
      </w:pPr>
      <w:r w:rsidRPr="007705C9">
        <w:rPr>
          <w:rFonts w:cs="Times New Roman"/>
          <w:color w:val="000000" w:themeColor="text1"/>
        </w:rPr>
        <w:t>Project Guide</w:t>
      </w:r>
      <w:r w:rsidRPr="007705C9">
        <w:rPr>
          <w:rFonts w:cs="Times New Roman"/>
          <w:color w:val="000000" w:themeColor="text1"/>
        </w:rPr>
        <w:tab/>
      </w:r>
      <w:r w:rsidRPr="007705C9">
        <w:rPr>
          <w:rFonts w:cs="Times New Roman"/>
          <w:color w:val="000000" w:themeColor="text1"/>
        </w:rPr>
        <w:tab/>
      </w:r>
      <w:r w:rsidRPr="007705C9">
        <w:rPr>
          <w:rFonts w:cs="Times New Roman"/>
          <w:color w:val="000000" w:themeColor="text1"/>
        </w:rPr>
        <w:tab/>
        <w:t>Head of the Department</w:t>
      </w:r>
    </w:p>
    <w:p w14:paraId="1F619D23"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Date: ____________</w:t>
      </w:r>
      <w:r w:rsidRPr="007705C9">
        <w:rPr>
          <w:rFonts w:cs="Times New Roman"/>
          <w:color w:val="000000" w:themeColor="text1"/>
        </w:rPr>
        <w:tab/>
      </w:r>
      <w:r w:rsidRPr="007705C9">
        <w:rPr>
          <w:rFonts w:cs="Times New Roman"/>
          <w:color w:val="000000" w:themeColor="text1"/>
        </w:rPr>
        <w:tab/>
      </w:r>
      <w:r w:rsidRPr="007705C9">
        <w:rPr>
          <w:rFonts w:cs="Times New Roman"/>
          <w:color w:val="000000" w:themeColor="text1"/>
        </w:rPr>
        <w:tab/>
        <w:t>External Examiner</w:t>
      </w:r>
    </w:p>
    <w:p w14:paraId="7ED60DC5"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74DB3866" w14:textId="77777777" w:rsidR="00D93FE8" w:rsidRPr="007705C9" w:rsidRDefault="00000000" w:rsidP="003E5A06">
      <w:pPr>
        <w:spacing w:after="480"/>
        <w:jc w:val="both"/>
        <w:rPr>
          <w:rFonts w:cs="Times New Roman"/>
          <w:color w:val="000000" w:themeColor="text1"/>
        </w:rPr>
      </w:pPr>
      <w:r w:rsidRPr="007705C9">
        <w:rPr>
          <w:rFonts w:cs="Times New Roman"/>
          <w:b/>
          <w:color w:val="000000" w:themeColor="text1"/>
          <w:sz w:val="32"/>
        </w:rPr>
        <w:lastRenderedPageBreak/>
        <w:t>DECLARATION</w:t>
      </w:r>
    </w:p>
    <w:p w14:paraId="190F8862" w14:textId="77777777" w:rsidR="00D93FE8" w:rsidRPr="007705C9" w:rsidRDefault="00000000" w:rsidP="003E5A06">
      <w:pPr>
        <w:spacing w:before="240" w:after="960"/>
        <w:jc w:val="both"/>
        <w:rPr>
          <w:rFonts w:cs="Times New Roman"/>
          <w:color w:val="000000" w:themeColor="text1"/>
        </w:rPr>
      </w:pPr>
      <w:r w:rsidRPr="007705C9">
        <w:rPr>
          <w:rFonts w:cs="Times New Roman"/>
          <w:color w:val="000000" w:themeColor="text1"/>
        </w:rPr>
        <w:t>I, [STUDENT_NAME], hereby declare that the project work entitled 'FinWise AI - Smart Personal Finance Management System' submitted to the Department of Computer Applications, [INSTITUTION_NAME], is a record of independent project work carried out by me under the supervision of [GUIDE_NAME], Project Guide, and that it has not previously formed the basis for the award of any other degree or similar titles.</w:t>
      </w:r>
    </w:p>
    <w:p w14:paraId="03EFDDAA"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Place: ____________</w:t>
      </w:r>
      <w:r w:rsidRPr="007705C9">
        <w:rPr>
          <w:rFonts w:cs="Times New Roman"/>
          <w:color w:val="000000" w:themeColor="text1"/>
        </w:rPr>
        <w:br/>
        <w:t>Date: ____________</w:t>
      </w:r>
      <w:r w:rsidRPr="007705C9">
        <w:rPr>
          <w:rFonts w:cs="Times New Roman"/>
          <w:color w:val="000000" w:themeColor="text1"/>
        </w:rPr>
        <w:tab/>
      </w:r>
      <w:r w:rsidRPr="007705C9">
        <w:rPr>
          <w:rFonts w:cs="Times New Roman"/>
          <w:color w:val="000000" w:themeColor="text1"/>
        </w:rPr>
        <w:tab/>
      </w:r>
      <w:r w:rsidRPr="007705C9">
        <w:rPr>
          <w:rFonts w:cs="Times New Roman"/>
          <w:color w:val="000000" w:themeColor="text1"/>
        </w:rPr>
        <w:tab/>
      </w:r>
      <w:r w:rsidRPr="007705C9">
        <w:rPr>
          <w:rFonts w:cs="Times New Roman"/>
          <w:color w:val="000000" w:themeColor="text1"/>
        </w:rPr>
        <w:tab/>
      </w:r>
      <w:r w:rsidRPr="007705C9">
        <w:rPr>
          <w:rFonts w:cs="Times New Roman"/>
          <w:color w:val="000000" w:themeColor="text1"/>
        </w:rPr>
        <w:tab/>
        <w:t>[STUDENT_NAME]</w:t>
      </w:r>
    </w:p>
    <w:p w14:paraId="24176FDE"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322B5876" w14:textId="77777777" w:rsidR="00D93FE8" w:rsidRPr="007705C9" w:rsidRDefault="00000000" w:rsidP="003E5A06">
      <w:pPr>
        <w:spacing w:after="480"/>
        <w:jc w:val="both"/>
        <w:rPr>
          <w:rFonts w:cs="Times New Roman"/>
          <w:color w:val="000000" w:themeColor="text1"/>
        </w:rPr>
      </w:pPr>
      <w:r w:rsidRPr="007705C9">
        <w:rPr>
          <w:rFonts w:cs="Times New Roman"/>
          <w:b/>
          <w:color w:val="000000" w:themeColor="text1"/>
          <w:sz w:val="32"/>
        </w:rPr>
        <w:lastRenderedPageBreak/>
        <w:t>ACKNOWLEDGEMENT</w:t>
      </w:r>
    </w:p>
    <w:p w14:paraId="43ED8547" w14:textId="77777777" w:rsidR="00D93FE8" w:rsidRPr="007705C9" w:rsidRDefault="00000000" w:rsidP="003E5A06">
      <w:pPr>
        <w:spacing w:after="480"/>
        <w:jc w:val="both"/>
        <w:rPr>
          <w:rFonts w:cs="Times New Roman"/>
          <w:color w:val="000000" w:themeColor="text1"/>
        </w:rPr>
      </w:pPr>
      <w:r w:rsidRPr="007705C9">
        <w:rPr>
          <w:rFonts w:cs="Times New Roman"/>
          <w:color w:val="000000" w:themeColor="text1"/>
        </w:rPr>
        <w:t>I express my deepest gratitude to all who provided guidance and support during the design and development of FinWise AI. I thank our Institution Principal and Head of the Department for providing the resources and facilities needed to execute this project successfully.</w:t>
      </w:r>
      <w:r w:rsidRPr="007705C9">
        <w:rPr>
          <w:rFonts w:cs="Times New Roman"/>
          <w:color w:val="000000" w:themeColor="text1"/>
        </w:rPr>
        <w:br/>
      </w:r>
      <w:r w:rsidRPr="007705C9">
        <w:rPr>
          <w:rFonts w:cs="Times New Roman"/>
          <w:color w:val="000000" w:themeColor="text1"/>
        </w:rPr>
        <w:br/>
        <w:t>I am deeply indebted to my project guide, [GUIDE_NAME], for their valuable guidance, structural recommendations, and critical reviews during the software engineering and testing lifecycles.</w:t>
      </w:r>
      <w:r w:rsidRPr="007705C9">
        <w:rPr>
          <w:rFonts w:cs="Times New Roman"/>
          <w:color w:val="000000" w:themeColor="text1"/>
        </w:rPr>
        <w:br/>
      </w:r>
      <w:r w:rsidRPr="007705C9">
        <w:rPr>
          <w:rFonts w:cs="Times New Roman"/>
          <w:color w:val="000000" w:themeColor="text1"/>
        </w:rPr>
        <w:br/>
        <w:t>Finally, I thank my family members and peers for their continuous support and helpful feedback during the user acceptance testing iterations.</w:t>
      </w:r>
    </w:p>
    <w:p w14:paraId="0A1EC98A"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61262A1D" w14:textId="77777777" w:rsidR="002A5048" w:rsidRPr="007705C9" w:rsidRDefault="002A5048" w:rsidP="003E5A06">
      <w:pPr>
        <w:jc w:val="both"/>
        <w:rPr>
          <w:rFonts w:cs="Times New Roman"/>
          <w:b/>
          <w:bCs/>
          <w:color w:val="000000" w:themeColor="text1"/>
          <w:sz w:val="32"/>
          <w:lang w:val="en-IN"/>
        </w:rPr>
      </w:pPr>
      <w:r w:rsidRPr="007705C9">
        <w:rPr>
          <w:rFonts w:cs="Times New Roman"/>
          <w:b/>
          <w:bCs/>
          <w:color w:val="000000" w:themeColor="text1"/>
          <w:sz w:val="32"/>
          <w:lang w:val="en-IN"/>
        </w:rPr>
        <w:lastRenderedPageBreak/>
        <w:t>ABSTRACT</w:t>
      </w:r>
    </w:p>
    <w:p w14:paraId="102A9113" w14:textId="77777777" w:rsidR="002A5048" w:rsidRPr="007705C9" w:rsidRDefault="002A5048" w:rsidP="003E5A06">
      <w:pPr>
        <w:jc w:val="both"/>
        <w:rPr>
          <w:rFonts w:cs="Times New Roman"/>
          <w:color w:val="000000" w:themeColor="text1"/>
          <w:szCs w:val="18"/>
          <w:lang w:val="en-IN"/>
        </w:rPr>
      </w:pPr>
      <w:r w:rsidRPr="007705C9">
        <w:rPr>
          <w:rFonts w:cs="Times New Roman"/>
          <w:color w:val="000000" w:themeColor="text1"/>
          <w:szCs w:val="18"/>
          <w:lang w:val="en-IN"/>
        </w:rPr>
        <w:t>FinWise AI is a comprehensive offline-first personal finance management system designed to help students, professionals, and individuals track financial transactions, manage budgets, monitor savings goals, and maintain overall financial health. Traditional finance applications often depend on cloud databases and external servers, which can create concerns regarding data privacy, internet dependency, and the security of sensitive financial information. FinWise AI addresses these challenges through a local-first architecture, where financial records and processing are maintained on the user’s local system.</w:t>
      </w:r>
    </w:p>
    <w:p w14:paraId="4C0C4704" w14:textId="77777777" w:rsidR="002A5048" w:rsidRPr="007705C9" w:rsidRDefault="002A5048" w:rsidP="003E5A06">
      <w:pPr>
        <w:jc w:val="both"/>
        <w:rPr>
          <w:rFonts w:cs="Times New Roman"/>
          <w:color w:val="000000" w:themeColor="text1"/>
          <w:szCs w:val="18"/>
          <w:lang w:val="en-IN"/>
        </w:rPr>
      </w:pPr>
      <w:r w:rsidRPr="007705C9">
        <w:rPr>
          <w:rFonts w:cs="Times New Roman"/>
          <w:color w:val="000000" w:themeColor="text1"/>
          <w:szCs w:val="18"/>
          <w:lang w:val="en-IN"/>
        </w:rPr>
        <w:t>A key feature of the system is its local intelligent transaction categorization module, which uses a Multinomial Naive Bayes machine-learning model to classify transactions based on their descriptions. This enables automated categorization without transmitting private transaction information to third-party services. The system also includes an offline rule-based financial assistant that can respond to finance-related queries, retrieve database summaries, and provide useful financial insights based on locally stored information.</w:t>
      </w:r>
    </w:p>
    <w:p w14:paraId="0E0D3860" w14:textId="77777777" w:rsidR="002A5048" w:rsidRPr="007705C9" w:rsidRDefault="002A5048" w:rsidP="003E5A06">
      <w:pPr>
        <w:jc w:val="both"/>
        <w:rPr>
          <w:rFonts w:cs="Times New Roman"/>
          <w:color w:val="000000" w:themeColor="text1"/>
          <w:szCs w:val="18"/>
          <w:lang w:val="en-IN"/>
        </w:rPr>
      </w:pPr>
      <w:r w:rsidRPr="007705C9">
        <w:rPr>
          <w:rFonts w:cs="Times New Roman"/>
          <w:color w:val="000000" w:themeColor="text1"/>
          <w:szCs w:val="18"/>
          <w:lang w:val="en-IN"/>
        </w:rPr>
        <w:t>FinWise AI is developed using modern web technologies, including a React frontend, Flask (Python) backend, and MySQL database, following a structured three-tier architecture. The application supports multiple financial accounts such as Bank, Cash, UPI, Loans, Credit Cards, and Investments. Users can import bank statements and transaction records from CSV, Excel, and text-based PDF files, with automatic duplicate detection to maintain data accuracy.</w:t>
      </w:r>
    </w:p>
    <w:p w14:paraId="2C387F23" w14:textId="77777777" w:rsidR="002A5048" w:rsidRPr="007705C9" w:rsidRDefault="002A5048" w:rsidP="003E5A06">
      <w:pPr>
        <w:jc w:val="both"/>
        <w:rPr>
          <w:rFonts w:cs="Times New Roman"/>
          <w:color w:val="000000" w:themeColor="text1"/>
          <w:szCs w:val="18"/>
          <w:lang w:val="en-IN"/>
        </w:rPr>
      </w:pPr>
      <w:r w:rsidRPr="007705C9">
        <w:rPr>
          <w:rFonts w:cs="Times New Roman"/>
          <w:color w:val="000000" w:themeColor="text1"/>
          <w:szCs w:val="18"/>
          <w:lang w:val="en-IN"/>
        </w:rPr>
        <w:t>The system provides features such as double-entry ledger management, budget tracking, savings goals, account management, loan and investment tracking, transaction categorization, and month-wise financial analytics through interactive dashboards. By combining accounting principles, machine learning, automation, and local data processing, FinWise AI reduces the effort involved in manual financial tracking while maintaining strong privacy and security. Overall, the system provides a practical, intelligent, and secure solution for developing better budgeting, saving, and financial management habits.</w:t>
      </w:r>
    </w:p>
    <w:p w14:paraId="217686FA"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5B24F9DD" w14:textId="77777777" w:rsidR="00D93FE8" w:rsidRPr="007705C9" w:rsidRDefault="00000000" w:rsidP="003E5A06">
      <w:pPr>
        <w:spacing w:after="480"/>
        <w:jc w:val="both"/>
        <w:rPr>
          <w:rFonts w:cs="Times New Roman"/>
          <w:color w:val="000000" w:themeColor="text1"/>
        </w:rPr>
      </w:pPr>
      <w:r w:rsidRPr="007705C9">
        <w:rPr>
          <w:rFonts w:cs="Times New Roman"/>
          <w:b/>
          <w:color w:val="000000" w:themeColor="text1"/>
          <w:sz w:val="32"/>
        </w:rPr>
        <w:lastRenderedPageBreak/>
        <w:t>TABLE OF CONTENTS</w:t>
      </w:r>
    </w:p>
    <w:tbl>
      <w:tblPr>
        <w:tblStyle w:val="TableGrid"/>
        <w:tblW w:w="0" w:type="auto"/>
        <w:tblLook w:val="04A0" w:firstRow="1" w:lastRow="0" w:firstColumn="1" w:lastColumn="0" w:noHBand="0" w:noVBand="1"/>
      </w:tblPr>
      <w:tblGrid>
        <w:gridCol w:w="1607"/>
        <w:gridCol w:w="6121"/>
        <w:gridCol w:w="1572"/>
      </w:tblGrid>
      <w:tr w:rsidR="00D93FE8" w:rsidRPr="007705C9" w14:paraId="45685E0E" w14:textId="77777777" w:rsidTr="008E63F6">
        <w:tc>
          <w:tcPr>
            <w:tcW w:w="1001" w:type="dxa"/>
            <w:tcMar>
              <w:top w:w="100" w:type="dxa"/>
              <w:left w:w="150" w:type="dxa"/>
              <w:bottom w:w="100" w:type="dxa"/>
              <w:right w:w="150" w:type="dxa"/>
            </w:tcMar>
          </w:tcPr>
          <w:p w14:paraId="34927358"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S.NO</w:t>
            </w:r>
          </w:p>
        </w:tc>
        <w:tc>
          <w:tcPr>
            <w:tcW w:w="6379" w:type="dxa"/>
            <w:tcMar>
              <w:top w:w="100" w:type="dxa"/>
              <w:left w:w="150" w:type="dxa"/>
              <w:bottom w:w="100" w:type="dxa"/>
              <w:right w:w="150" w:type="dxa"/>
            </w:tcMar>
          </w:tcPr>
          <w:p w14:paraId="715FCB8F"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TITLE</w:t>
            </w:r>
          </w:p>
        </w:tc>
        <w:tc>
          <w:tcPr>
            <w:tcW w:w="1620" w:type="dxa"/>
            <w:tcMar>
              <w:top w:w="100" w:type="dxa"/>
              <w:left w:w="150" w:type="dxa"/>
              <w:bottom w:w="100" w:type="dxa"/>
              <w:right w:w="150" w:type="dxa"/>
            </w:tcMar>
          </w:tcPr>
          <w:p w14:paraId="03112FEE"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PAGE NO.</w:t>
            </w:r>
          </w:p>
        </w:tc>
      </w:tr>
      <w:tr w:rsidR="00D93FE8" w:rsidRPr="007705C9" w14:paraId="1E260E16" w14:textId="77777777" w:rsidTr="008E63F6">
        <w:tc>
          <w:tcPr>
            <w:tcW w:w="1001" w:type="dxa"/>
            <w:tcMar>
              <w:top w:w="100" w:type="dxa"/>
              <w:left w:w="150" w:type="dxa"/>
              <w:bottom w:w="100" w:type="dxa"/>
              <w:right w:w="150" w:type="dxa"/>
            </w:tcMar>
          </w:tcPr>
          <w:p w14:paraId="4FED1973" w14:textId="77777777" w:rsidR="00D93FE8" w:rsidRPr="007705C9" w:rsidRDefault="00D93FE8" w:rsidP="003E5A06">
            <w:pPr>
              <w:jc w:val="both"/>
              <w:rPr>
                <w:rFonts w:cs="Times New Roman"/>
                <w:color w:val="000000" w:themeColor="text1"/>
              </w:rPr>
            </w:pPr>
          </w:p>
        </w:tc>
        <w:tc>
          <w:tcPr>
            <w:tcW w:w="6379" w:type="dxa"/>
            <w:tcMar>
              <w:top w:w="100" w:type="dxa"/>
              <w:left w:w="150" w:type="dxa"/>
              <w:bottom w:w="100" w:type="dxa"/>
              <w:right w:w="150" w:type="dxa"/>
            </w:tcMar>
          </w:tcPr>
          <w:p w14:paraId="55F643DE" w14:textId="77777777" w:rsidR="00D93FE8" w:rsidRPr="007705C9" w:rsidRDefault="00000000" w:rsidP="009D3EEA">
            <w:pPr>
              <w:rPr>
                <w:rFonts w:cs="Times New Roman"/>
                <w:color w:val="000000" w:themeColor="text1"/>
              </w:rPr>
            </w:pPr>
            <w:r w:rsidRPr="007705C9">
              <w:rPr>
                <w:rFonts w:cs="Times New Roman"/>
                <w:color w:val="000000" w:themeColor="text1"/>
              </w:rPr>
              <w:t>ABSTRACT</w:t>
            </w:r>
            <w:r w:rsidRPr="007705C9">
              <w:rPr>
                <w:rFonts w:cs="Times New Roman"/>
                <w:color w:val="000000" w:themeColor="text1"/>
              </w:rPr>
              <w:br/>
              <w:t>ACKNOWLEDGEMENT</w:t>
            </w:r>
            <w:r w:rsidRPr="007705C9">
              <w:rPr>
                <w:rFonts w:cs="Times New Roman"/>
                <w:color w:val="000000" w:themeColor="text1"/>
              </w:rPr>
              <w:br/>
              <w:t>LIST OF TABLES</w:t>
            </w:r>
            <w:r w:rsidRPr="007705C9">
              <w:rPr>
                <w:rFonts w:cs="Times New Roman"/>
                <w:color w:val="000000" w:themeColor="text1"/>
              </w:rPr>
              <w:br/>
              <w:t>LIST OF FIGURES</w:t>
            </w:r>
          </w:p>
        </w:tc>
        <w:tc>
          <w:tcPr>
            <w:tcW w:w="1620" w:type="dxa"/>
            <w:tcMar>
              <w:top w:w="100" w:type="dxa"/>
              <w:left w:w="150" w:type="dxa"/>
              <w:bottom w:w="100" w:type="dxa"/>
              <w:right w:w="150" w:type="dxa"/>
            </w:tcMar>
          </w:tcPr>
          <w:p w14:paraId="6396757C" w14:textId="77777777" w:rsidR="00D93FE8" w:rsidRPr="007705C9" w:rsidRDefault="00000000" w:rsidP="003E5A06">
            <w:pPr>
              <w:jc w:val="both"/>
              <w:rPr>
                <w:rFonts w:cs="Times New Roman"/>
                <w:color w:val="000000" w:themeColor="text1"/>
              </w:rPr>
            </w:pPr>
            <w:r w:rsidRPr="007705C9">
              <w:rPr>
                <w:rFonts w:cs="Times New Roman"/>
                <w:color w:val="000000" w:themeColor="text1"/>
              </w:rPr>
              <w:t>(i)</w:t>
            </w:r>
            <w:r w:rsidRPr="007705C9">
              <w:rPr>
                <w:rFonts w:cs="Times New Roman"/>
                <w:color w:val="000000" w:themeColor="text1"/>
              </w:rPr>
              <w:br/>
              <w:t>(ii)</w:t>
            </w:r>
            <w:r w:rsidRPr="007705C9">
              <w:rPr>
                <w:rFonts w:cs="Times New Roman"/>
                <w:color w:val="000000" w:themeColor="text1"/>
              </w:rPr>
              <w:br/>
              <w:t>(iii)</w:t>
            </w:r>
            <w:r w:rsidRPr="007705C9">
              <w:rPr>
                <w:rFonts w:cs="Times New Roman"/>
                <w:color w:val="000000" w:themeColor="text1"/>
              </w:rPr>
              <w:br/>
              <w:t>(iv)</w:t>
            </w:r>
          </w:p>
        </w:tc>
      </w:tr>
      <w:tr w:rsidR="00D93FE8" w:rsidRPr="007705C9" w14:paraId="25E485BB" w14:textId="77777777" w:rsidTr="008E63F6">
        <w:tc>
          <w:tcPr>
            <w:tcW w:w="1001" w:type="dxa"/>
            <w:tcMar>
              <w:top w:w="100" w:type="dxa"/>
              <w:left w:w="150" w:type="dxa"/>
              <w:bottom w:w="100" w:type="dxa"/>
              <w:right w:w="150" w:type="dxa"/>
            </w:tcMar>
          </w:tcPr>
          <w:p w14:paraId="34F71505"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CHAPTERS</w:t>
            </w:r>
          </w:p>
        </w:tc>
        <w:tc>
          <w:tcPr>
            <w:tcW w:w="6379" w:type="dxa"/>
            <w:tcMar>
              <w:top w:w="100" w:type="dxa"/>
              <w:left w:w="150" w:type="dxa"/>
              <w:bottom w:w="100" w:type="dxa"/>
              <w:right w:w="150" w:type="dxa"/>
            </w:tcMar>
          </w:tcPr>
          <w:p w14:paraId="05EE2F0C" w14:textId="77777777" w:rsidR="00D93FE8" w:rsidRPr="007705C9" w:rsidRDefault="00000000" w:rsidP="009D3EEA">
            <w:pPr>
              <w:rPr>
                <w:rFonts w:cs="Times New Roman"/>
                <w:color w:val="000000" w:themeColor="text1"/>
              </w:rPr>
            </w:pPr>
            <w:r w:rsidRPr="007705C9">
              <w:rPr>
                <w:rFonts w:cs="Times New Roman"/>
                <w:b/>
                <w:color w:val="000000" w:themeColor="text1"/>
              </w:rPr>
              <w:t>TITLE</w:t>
            </w:r>
          </w:p>
        </w:tc>
        <w:tc>
          <w:tcPr>
            <w:tcW w:w="1620" w:type="dxa"/>
            <w:tcMar>
              <w:top w:w="100" w:type="dxa"/>
              <w:left w:w="150" w:type="dxa"/>
              <w:bottom w:w="100" w:type="dxa"/>
              <w:right w:w="150" w:type="dxa"/>
            </w:tcMar>
          </w:tcPr>
          <w:p w14:paraId="1D8F84C0"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PAGE NO.</w:t>
            </w:r>
          </w:p>
        </w:tc>
      </w:tr>
      <w:tr w:rsidR="00D93FE8" w:rsidRPr="007705C9" w14:paraId="2376EAB7" w14:textId="77777777" w:rsidTr="008E63F6">
        <w:tc>
          <w:tcPr>
            <w:tcW w:w="1001" w:type="dxa"/>
            <w:tcMar>
              <w:top w:w="100" w:type="dxa"/>
              <w:left w:w="150" w:type="dxa"/>
              <w:bottom w:w="100" w:type="dxa"/>
              <w:right w:w="150" w:type="dxa"/>
            </w:tcMar>
          </w:tcPr>
          <w:p w14:paraId="4AEB1174" w14:textId="77777777" w:rsidR="00D93FE8" w:rsidRPr="007705C9" w:rsidRDefault="00000000" w:rsidP="003E5A06">
            <w:pPr>
              <w:jc w:val="both"/>
              <w:rPr>
                <w:rFonts w:cs="Times New Roman"/>
                <w:color w:val="000000" w:themeColor="text1"/>
              </w:rPr>
            </w:pPr>
            <w:r w:rsidRPr="007705C9">
              <w:rPr>
                <w:rFonts w:cs="Times New Roman"/>
                <w:color w:val="000000" w:themeColor="text1"/>
              </w:rPr>
              <w:t>1</w:t>
            </w:r>
          </w:p>
        </w:tc>
        <w:tc>
          <w:tcPr>
            <w:tcW w:w="6379" w:type="dxa"/>
            <w:tcMar>
              <w:top w:w="100" w:type="dxa"/>
              <w:left w:w="150" w:type="dxa"/>
              <w:bottom w:w="100" w:type="dxa"/>
              <w:right w:w="150" w:type="dxa"/>
            </w:tcMar>
          </w:tcPr>
          <w:p w14:paraId="370963A9" w14:textId="77777777" w:rsidR="00D93FE8" w:rsidRPr="007705C9" w:rsidRDefault="00000000" w:rsidP="009D3EEA">
            <w:pPr>
              <w:rPr>
                <w:rFonts w:cs="Times New Roman"/>
                <w:color w:val="000000" w:themeColor="text1"/>
              </w:rPr>
            </w:pPr>
            <w:r w:rsidRPr="007705C9">
              <w:rPr>
                <w:rFonts w:cs="Times New Roman"/>
                <w:color w:val="000000" w:themeColor="text1"/>
              </w:rPr>
              <w:t>INTRODUCTION</w:t>
            </w:r>
            <w:r w:rsidRPr="007705C9">
              <w:rPr>
                <w:rFonts w:cs="Times New Roman"/>
                <w:color w:val="000000" w:themeColor="text1"/>
              </w:rPr>
              <w:br/>
              <w:t>1.1 PROJECT INTRODUCTION</w:t>
            </w:r>
          </w:p>
        </w:tc>
        <w:tc>
          <w:tcPr>
            <w:tcW w:w="1620" w:type="dxa"/>
            <w:tcMar>
              <w:top w:w="100" w:type="dxa"/>
              <w:left w:w="150" w:type="dxa"/>
              <w:bottom w:w="100" w:type="dxa"/>
              <w:right w:w="150" w:type="dxa"/>
            </w:tcMar>
          </w:tcPr>
          <w:p w14:paraId="7E412009" w14:textId="77777777" w:rsidR="00D93FE8" w:rsidRPr="007705C9" w:rsidRDefault="00000000" w:rsidP="003E5A06">
            <w:pPr>
              <w:jc w:val="both"/>
              <w:rPr>
                <w:rFonts w:cs="Times New Roman"/>
                <w:color w:val="000000" w:themeColor="text1"/>
              </w:rPr>
            </w:pPr>
            <w:r w:rsidRPr="007705C9">
              <w:rPr>
                <w:rFonts w:cs="Times New Roman"/>
                <w:color w:val="000000" w:themeColor="text1"/>
              </w:rPr>
              <w:t>01</w:t>
            </w:r>
          </w:p>
        </w:tc>
      </w:tr>
      <w:tr w:rsidR="00D93FE8" w:rsidRPr="007705C9" w14:paraId="23488E33" w14:textId="77777777" w:rsidTr="008E63F6">
        <w:tc>
          <w:tcPr>
            <w:tcW w:w="1001" w:type="dxa"/>
            <w:tcMar>
              <w:top w:w="100" w:type="dxa"/>
              <w:left w:w="150" w:type="dxa"/>
              <w:bottom w:w="100" w:type="dxa"/>
              <w:right w:w="150" w:type="dxa"/>
            </w:tcMar>
          </w:tcPr>
          <w:p w14:paraId="24172242" w14:textId="77777777" w:rsidR="00D93FE8" w:rsidRPr="007705C9" w:rsidRDefault="00000000" w:rsidP="003E5A06">
            <w:pPr>
              <w:jc w:val="both"/>
              <w:rPr>
                <w:rFonts w:cs="Times New Roman"/>
                <w:color w:val="000000" w:themeColor="text1"/>
              </w:rPr>
            </w:pPr>
            <w:r w:rsidRPr="007705C9">
              <w:rPr>
                <w:rFonts w:cs="Times New Roman"/>
                <w:color w:val="000000" w:themeColor="text1"/>
              </w:rPr>
              <w:t>2</w:t>
            </w:r>
          </w:p>
        </w:tc>
        <w:tc>
          <w:tcPr>
            <w:tcW w:w="6379" w:type="dxa"/>
            <w:tcMar>
              <w:top w:w="100" w:type="dxa"/>
              <w:left w:w="150" w:type="dxa"/>
              <w:bottom w:w="100" w:type="dxa"/>
              <w:right w:w="150" w:type="dxa"/>
            </w:tcMar>
          </w:tcPr>
          <w:p w14:paraId="268A0529" w14:textId="77777777" w:rsidR="00D93FE8" w:rsidRPr="007705C9" w:rsidRDefault="00000000" w:rsidP="009D3EEA">
            <w:pPr>
              <w:rPr>
                <w:rFonts w:cs="Times New Roman"/>
                <w:color w:val="000000" w:themeColor="text1"/>
              </w:rPr>
            </w:pPr>
            <w:r w:rsidRPr="007705C9">
              <w:rPr>
                <w:rFonts w:cs="Times New Roman"/>
                <w:color w:val="000000" w:themeColor="text1"/>
              </w:rPr>
              <w:t>WORKING ENVIRONMENT</w:t>
            </w:r>
            <w:r w:rsidRPr="007705C9">
              <w:rPr>
                <w:rFonts w:cs="Times New Roman"/>
                <w:color w:val="000000" w:themeColor="text1"/>
              </w:rPr>
              <w:br/>
              <w:t>2.1 HARDWARE REQUIREMENT</w:t>
            </w:r>
            <w:r w:rsidRPr="007705C9">
              <w:rPr>
                <w:rFonts w:cs="Times New Roman"/>
                <w:color w:val="000000" w:themeColor="text1"/>
              </w:rPr>
              <w:br/>
              <w:t>2.2 SOFTWARE REQUIREMENT</w:t>
            </w:r>
            <w:r w:rsidRPr="007705C9">
              <w:rPr>
                <w:rFonts w:cs="Times New Roman"/>
                <w:color w:val="000000" w:themeColor="text1"/>
              </w:rPr>
              <w:br/>
              <w:t>2.3 SYSTEM SOFTWARE</w:t>
            </w:r>
          </w:p>
        </w:tc>
        <w:tc>
          <w:tcPr>
            <w:tcW w:w="1620" w:type="dxa"/>
            <w:tcMar>
              <w:top w:w="100" w:type="dxa"/>
              <w:left w:w="150" w:type="dxa"/>
              <w:bottom w:w="100" w:type="dxa"/>
              <w:right w:w="150" w:type="dxa"/>
            </w:tcMar>
          </w:tcPr>
          <w:p w14:paraId="17F4BECD" w14:textId="77777777" w:rsidR="00D93FE8" w:rsidRPr="007705C9" w:rsidRDefault="00000000" w:rsidP="003E5A06">
            <w:pPr>
              <w:jc w:val="both"/>
              <w:rPr>
                <w:rFonts w:cs="Times New Roman"/>
                <w:color w:val="000000" w:themeColor="text1"/>
              </w:rPr>
            </w:pPr>
            <w:r w:rsidRPr="007705C9">
              <w:rPr>
                <w:rFonts w:cs="Times New Roman"/>
                <w:color w:val="000000" w:themeColor="text1"/>
              </w:rPr>
              <w:t>02</w:t>
            </w:r>
          </w:p>
        </w:tc>
      </w:tr>
      <w:tr w:rsidR="00D93FE8" w:rsidRPr="007705C9" w14:paraId="570F4532" w14:textId="77777777" w:rsidTr="008E63F6">
        <w:tc>
          <w:tcPr>
            <w:tcW w:w="1001" w:type="dxa"/>
            <w:tcMar>
              <w:top w:w="100" w:type="dxa"/>
              <w:left w:w="150" w:type="dxa"/>
              <w:bottom w:w="100" w:type="dxa"/>
              <w:right w:w="150" w:type="dxa"/>
            </w:tcMar>
          </w:tcPr>
          <w:p w14:paraId="3183F832" w14:textId="77777777" w:rsidR="00D93FE8" w:rsidRPr="007705C9" w:rsidRDefault="00000000" w:rsidP="003E5A06">
            <w:pPr>
              <w:jc w:val="both"/>
              <w:rPr>
                <w:rFonts w:cs="Times New Roman"/>
                <w:color w:val="000000" w:themeColor="text1"/>
              </w:rPr>
            </w:pPr>
            <w:r w:rsidRPr="007705C9">
              <w:rPr>
                <w:rFonts w:cs="Times New Roman"/>
                <w:color w:val="000000" w:themeColor="text1"/>
              </w:rPr>
              <w:t>3</w:t>
            </w:r>
          </w:p>
        </w:tc>
        <w:tc>
          <w:tcPr>
            <w:tcW w:w="6379" w:type="dxa"/>
            <w:tcMar>
              <w:top w:w="100" w:type="dxa"/>
              <w:left w:w="150" w:type="dxa"/>
              <w:bottom w:w="100" w:type="dxa"/>
              <w:right w:w="150" w:type="dxa"/>
            </w:tcMar>
          </w:tcPr>
          <w:p w14:paraId="2ED55C73" w14:textId="77777777" w:rsidR="00D93FE8" w:rsidRPr="007705C9" w:rsidRDefault="00000000" w:rsidP="009D3EEA">
            <w:pPr>
              <w:rPr>
                <w:rFonts w:cs="Times New Roman"/>
                <w:color w:val="000000" w:themeColor="text1"/>
              </w:rPr>
            </w:pPr>
            <w:r w:rsidRPr="007705C9">
              <w:rPr>
                <w:rFonts w:cs="Times New Roman"/>
                <w:color w:val="000000" w:themeColor="text1"/>
              </w:rPr>
              <w:t>SYSTEM ANALYSIS</w:t>
            </w:r>
            <w:r w:rsidRPr="007705C9">
              <w:rPr>
                <w:rFonts w:cs="Times New Roman"/>
                <w:color w:val="000000" w:themeColor="text1"/>
              </w:rPr>
              <w:br/>
              <w:t>3.1 FEASIBILITY STUDY</w:t>
            </w:r>
            <w:r w:rsidRPr="007705C9">
              <w:rPr>
                <w:rFonts w:cs="Times New Roman"/>
                <w:color w:val="000000" w:themeColor="text1"/>
              </w:rPr>
              <w:br/>
              <w:t>3.2 EXISTING SYSTEM</w:t>
            </w:r>
            <w:r w:rsidRPr="007705C9">
              <w:rPr>
                <w:rFonts w:cs="Times New Roman"/>
                <w:color w:val="000000" w:themeColor="text1"/>
              </w:rPr>
              <w:br/>
              <w:t>3.3 DRAWBACKS OF EXISTING SYSTEM</w:t>
            </w:r>
            <w:r w:rsidRPr="007705C9">
              <w:rPr>
                <w:rFonts w:cs="Times New Roman"/>
                <w:color w:val="000000" w:themeColor="text1"/>
              </w:rPr>
              <w:br/>
              <w:t>3.4 PROPOSED SYSTEM</w:t>
            </w:r>
            <w:r w:rsidRPr="007705C9">
              <w:rPr>
                <w:rFonts w:cs="Times New Roman"/>
                <w:color w:val="000000" w:themeColor="text1"/>
              </w:rPr>
              <w:br/>
              <w:t>3.5 BENEFITS OF PROPOSED SYSTEM</w:t>
            </w:r>
            <w:r w:rsidRPr="007705C9">
              <w:rPr>
                <w:rFonts w:cs="Times New Roman"/>
                <w:color w:val="000000" w:themeColor="text1"/>
              </w:rPr>
              <w:br/>
              <w:t>3.6 SCOPE OF THE PROJECT</w:t>
            </w:r>
          </w:p>
        </w:tc>
        <w:tc>
          <w:tcPr>
            <w:tcW w:w="1620" w:type="dxa"/>
            <w:tcMar>
              <w:top w:w="100" w:type="dxa"/>
              <w:left w:w="150" w:type="dxa"/>
              <w:bottom w:w="100" w:type="dxa"/>
              <w:right w:w="150" w:type="dxa"/>
            </w:tcMar>
          </w:tcPr>
          <w:p w14:paraId="4A4869CA" w14:textId="77777777" w:rsidR="00D93FE8" w:rsidRPr="007705C9" w:rsidRDefault="00000000" w:rsidP="003E5A06">
            <w:pPr>
              <w:jc w:val="both"/>
              <w:rPr>
                <w:rFonts w:cs="Times New Roman"/>
                <w:color w:val="000000" w:themeColor="text1"/>
              </w:rPr>
            </w:pPr>
            <w:r w:rsidRPr="007705C9">
              <w:rPr>
                <w:rFonts w:cs="Times New Roman"/>
                <w:color w:val="000000" w:themeColor="text1"/>
              </w:rPr>
              <w:t>05</w:t>
            </w:r>
          </w:p>
        </w:tc>
      </w:tr>
      <w:tr w:rsidR="00D93FE8" w:rsidRPr="007705C9" w14:paraId="2A0E9FC6" w14:textId="77777777" w:rsidTr="008E63F6">
        <w:tc>
          <w:tcPr>
            <w:tcW w:w="1001" w:type="dxa"/>
            <w:tcMar>
              <w:top w:w="100" w:type="dxa"/>
              <w:left w:w="150" w:type="dxa"/>
              <w:bottom w:w="100" w:type="dxa"/>
              <w:right w:w="150" w:type="dxa"/>
            </w:tcMar>
          </w:tcPr>
          <w:p w14:paraId="7FDE6EB2" w14:textId="77777777" w:rsidR="00D93FE8" w:rsidRPr="007705C9" w:rsidRDefault="00000000" w:rsidP="003E5A06">
            <w:pPr>
              <w:jc w:val="both"/>
              <w:rPr>
                <w:rFonts w:cs="Times New Roman"/>
                <w:color w:val="000000" w:themeColor="text1"/>
              </w:rPr>
            </w:pPr>
            <w:r w:rsidRPr="007705C9">
              <w:rPr>
                <w:rFonts w:cs="Times New Roman"/>
                <w:color w:val="000000" w:themeColor="text1"/>
              </w:rPr>
              <w:t>4</w:t>
            </w:r>
          </w:p>
        </w:tc>
        <w:tc>
          <w:tcPr>
            <w:tcW w:w="6379" w:type="dxa"/>
            <w:tcMar>
              <w:top w:w="100" w:type="dxa"/>
              <w:left w:w="150" w:type="dxa"/>
              <w:bottom w:w="100" w:type="dxa"/>
              <w:right w:w="150" w:type="dxa"/>
            </w:tcMar>
          </w:tcPr>
          <w:p w14:paraId="13499336" w14:textId="77777777" w:rsidR="00D93FE8" w:rsidRPr="007705C9" w:rsidRDefault="00000000" w:rsidP="009D3EEA">
            <w:pPr>
              <w:rPr>
                <w:rFonts w:cs="Times New Roman"/>
                <w:color w:val="000000" w:themeColor="text1"/>
              </w:rPr>
            </w:pPr>
            <w:r w:rsidRPr="007705C9">
              <w:rPr>
                <w:rFonts w:cs="Times New Roman"/>
                <w:color w:val="000000" w:themeColor="text1"/>
              </w:rPr>
              <w:t>SYSTEM DESIGN</w:t>
            </w:r>
            <w:r w:rsidRPr="007705C9">
              <w:rPr>
                <w:rFonts w:cs="Times New Roman"/>
                <w:color w:val="000000" w:themeColor="text1"/>
              </w:rPr>
              <w:br/>
              <w:t>4.1 SYSTEM ARCHITECTURE</w:t>
            </w:r>
            <w:r w:rsidRPr="007705C9">
              <w:rPr>
                <w:rFonts w:cs="Times New Roman"/>
                <w:color w:val="000000" w:themeColor="text1"/>
              </w:rPr>
              <w:br/>
              <w:t>4.2 SYSTEM DIAGRAMS</w:t>
            </w:r>
            <w:r w:rsidRPr="007705C9">
              <w:rPr>
                <w:rFonts w:cs="Times New Roman"/>
                <w:color w:val="000000" w:themeColor="text1"/>
              </w:rPr>
              <w:br/>
              <w:t>4.3 DATABASE DESIGN</w:t>
            </w:r>
          </w:p>
        </w:tc>
        <w:tc>
          <w:tcPr>
            <w:tcW w:w="1620" w:type="dxa"/>
            <w:tcMar>
              <w:top w:w="100" w:type="dxa"/>
              <w:left w:w="150" w:type="dxa"/>
              <w:bottom w:w="100" w:type="dxa"/>
              <w:right w:w="150" w:type="dxa"/>
            </w:tcMar>
          </w:tcPr>
          <w:p w14:paraId="08A12B81" w14:textId="77777777" w:rsidR="00D93FE8" w:rsidRPr="007705C9" w:rsidRDefault="00000000" w:rsidP="003E5A06">
            <w:pPr>
              <w:jc w:val="both"/>
              <w:rPr>
                <w:rFonts w:cs="Times New Roman"/>
                <w:color w:val="000000" w:themeColor="text1"/>
              </w:rPr>
            </w:pPr>
            <w:r w:rsidRPr="007705C9">
              <w:rPr>
                <w:rFonts w:cs="Times New Roman"/>
                <w:color w:val="000000" w:themeColor="text1"/>
              </w:rPr>
              <w:t>08</w:t>
            </w:r>
          </w:p>
        </w:tc>
      </w:tr>
      <w:tr w:rsidR="00D93FE8" w:rsidRPr="007705C9" w14:paraId="7C89F574" w14:textId="77777777" w:rsidTr="008E63F6">
        <w:tc>
          <w:tcPr>
            <w:tcW w:w="1001" w:type="dxa"/>
            <w:tcMar>
              <w:top w:w="100" w:type="dxa"/>
              <w:left w:w="150" w:type="dxa"/>
              <w:bottom w:w="100" w:type="dxa"/>
              <w:right w:w="150" w:type="dxa"/>
            </w:tcMar>
          </w:tcPr>
          <w:p w14:paraId="0E143358" w14:textId="77777777" w:rsidR="00D93FE8" w:rsidRPr="007705C9" w:rsidRDefault="00000000" w:rsidP="003E5A06">
            <w:pPr>
              <w:jc w:val="both"/>
              <w:rPr>
                <w:rFonts w:cs="Times New Roman"/>
                <w:color w:val="000000" w:themeColor="text1"/>
              </w:rPr>
            </w:pPr>
            <w:r w:rsidRPr="007705C9">
              <w:rPr>
                <w:rFonts w:cs="Times New Roman"/>
                <w:color w:val="000000" w:themeColor="text1"/>
              </w:rPr>
              <w:t>5</w:t>
            </w:r>
          </w:p>
        </w:tc>
        <w:tc>
          <w:tcPr>
            <w:tcW w:w="6379" w:type="dxa"/>
            <w:tcMar>
              <w:top w:w="100" w:type="dxa"/>
              <w:left w:w="150" w:type="dxa"/>
              <w:bottom w:w="100" w:type="dxa"/>
              <w:right w:w="150" w:type="dxa"/>
            </w:tcMar>
          </w:tcPr>
          <w:p w14:paraId="3802643A" w14:textId="77777777" w:rsidR="00D93FE8" w:rsidRPr="007705C9" w:rsidRDefault="00000000" w:rsidP="009D3EEA">
            <w:pPr>
              <w:rPr>
                <w:rFonts w:cs="Times New Roman"/>
                <w:color w:val="000000" w:themeColor="text1"/>
              </w:rPr>
            </w:pPr>
            <w:r w:rsidRPr="007705C9">
              <w:rPr>
                <w:rFonts w:cs="Times New Roman"/>
                <w:color w:val="000000" w:themeColor="text1"/>
              </w:rPr>
              <w:t>PROJECT DESCRIPTION</w:t>
            </w:r>
            <w:r w:rsidRPr="007705C9">
              <w:rPr>
                <w:rFonts w:cs="Times New Roman"/>
                <w:color w:val="000000" w:themeColor="text1"/>
              </w:rPr>
              <w:br/>
              <w:t>5.1 OBJECTIVE</w:t>
            </w:r>
            <w:r w:rsidRPr="007705C9">
              <w:rPr>
                <w:rFonts w:cs="Times New Roman"/>
                <w:color w:val="000000" w:themeColor="text1"/>
              </w:rPr>
              <w:br/>
              <w:t>5.2 MODULE DESCRIPTION</w:t>
            </w:r>
            <w:r w:rsidRPr="007705C9">
              <w:rPr>
                <w:rFonts w:cs="Times New Roman"/>
                <w:color w:val="000000" w:themeColor="text1"/>
              </w:rPr>
              <w:br/>
              <w:t>5.3 IMPLEMENTATION</w:t>
            </w:r>
            <w:r w:rsidRPr="007705C9">
              <w:rPr>
                <w:rFonts w:cs="Times New Roman"/>
                <w:color w:val="000000" w:themeColor="text1"/>
              </w:rPr>
              <w:br/>
              <w:t>5.4 MAINTENANCE STRATEGY</w:t>
            </w:r>
          </w:p>
        </w:tc>
        <w:tc>
          <w:tcPr>
            <w:tcW w:w="1620" w:type="dxa"/>
            <w:tcMar>
              <w:top w:w="100" w:type="dxa"/>
              <w:left w:w="150" w:type="dxa"/>
              <w:bottom w:w="100" w:type="dxa"/>
              <w:right w:w="150" w:type="dxa"/>
            </w:tcMar>
          </w:tcPr>
          <w:p w14:paraId="4ECBD3D2" w14:textId="77777777" w:rsidR="00D93FE8" w:rsidRPr="007705C9" w:rsidRDefault="00000000" w:rsidP="003E5A06">
            <w:pPr>
              <w:jc w:val="both"/>
              <w:rPr>
                <w:rFonts w:cs="Times New Roman"/>
                <w:color w:val="000000" w:themeColor="text1"/>
              </w:rPr>
            </w:pPr>
            <w:r w:rsidRPr="007705C9">
              <w:rPr>
                <w:rFonts w:cs="Times New Roman"/>
                <w:color w:val="000000" w:themeColor="text1"/>
              </w:rPr>
              <w:t>14</w:t>
            </w:r>
          </w:p>
        </w:tc>
      </w:tr>
      <w:tr w:rsidR="00D93FE8" w:rsidRPr="007705C9" w14:paraId="46522A73" w14:textId="77777777" w:rsidTr="008E63F6">
        <w:tc>
          <w:tcPr>
            <w:tcW w:w="1001" w:type="dxa"/>
            <w:tcMar>
              <w:top w:w="100" w:type="dxa"/>
              <w:left w:w="150" w:type="dxa"/>
              <w:bottom w:w="100" w:type="dxa"/>
              <w:right w:w="150" w:type="dxa"/>
            </w:tcMar>
          </w:tcPr>
          <w:p w14:paraId="539A5EFF" w14:textId="77777777" w:rsidR="00D93FE8" w:rsidRPr="007705C9" w:rsidRDefault="00000000" w:rsidP="003E5A06">
            <w:pPr>
              <w:jc w:val="both"/>
              <w:rPr>
                <w:rFonts w:cs="Times New Roman"/>
                <w:color w:val="000000" w:themeColor="text1"/>
              </w:rPr>
            </w:pPr>
            <w:r w:rsidRPr="007705C9">
              <w:rPr>
                <w:rFonts w:cs="Times New Roman"/>
                <w:color w:val="000000" w:themeColor="text1"/>
              </w:rPr>
              <w:t>6</w:t>
            </w:r>
          </w:p>
        </w:tc>
        <w:tc>
          <w:tcPr>
            <w:tcW w:w="6379" w:type="dxa"/>
            <w:tcMar>
              <w:top w:w="100" w:type="dxa"/>
              <w:left w:w="150" w:type="dxa"/>
              <w:bottom w:w="100" w:type="dxa"/>
              <w:right w:w="150" w:type="dxa"/>
            </w:tcMar>
          </w:tcPr>
          <w:p w14:paraId="643B4037" w14:textId="77777777" w:rsidR="00D93FE8" w:rsidRPr="007705C9" w:rsidRDefault="00000000" w:rsidP="009D3EEA">
            <w:pPr>
              <w:rPr>
                <w:rFonts w:cs="Times New Roman"/>
                <w:color w:val="000000" w:themeColor="text1"/>
              </w:rPr>
            </w:pPr>
            <w:r w:rsidRPr="007705C9">
              <w:rPr>
                <w:rFonts w:cs="Times New Roman"/>
                <w:color w:val="000000" w:themeColor="text1"/>
              </w:rPr>
              <w:t>SYSTEM TESTING</w:t>
            </w:r>
            <w:r w:rsidRPr="007705C9">
              <w:rPr>
                <w:rFonts w:cs="Times New Roman"/>
                <w:color w:val="000000" w:themeColor="text1"/>
              </w:rPr>
              <w:br/>
              <w:t>6.1 TESTING DEFINITION</w:t>
            </w:r>
            <w:r w:rsidRPr="007705C9">
              <w:rPr>
                <w:rFonts w:cs="Times New Roman"/>
                <w:color w:val="000000" w:themeColor="text1"/>
              </w:rPr>
              <w:br/>
              <w:t>6.2 TESTING OBJECTIVE</w:t>
            </w:r>
            <w:r w:rsidRPr="007705C9">
              <w:rPr>
                <w:rFonts w:cs="Times New Roman"/>
                <w:color w:val="000000" w:themeColor="text1"/>
              </w:rPr>
              <w:br/>
              <w:t>6.3 TYPES OF TESTING</w:t>
            </w:r>
            <w:r w:rsidRPr="007705C9">
              <w:rPr>
                <w:rFonts w:cs="Times New Roman"/>
                <w:color w:val="000000" w:themeColor="text1"/>
              </w:rPr>
              <w:br/>
              <w:t>6.4 TEST CASES</w:t>
            </w:r>
          </w:p>
        </w:tc>
        <w:tc>
          <w:tcPr>
            <w:tcW w:w="1620" w:type="dxa"/>
            <w:tcMar>
              <w:top w:w="100" w:type="dxa"/>
              <w:left w:w="150" w:type="dxa"/>
              <w:bottom w:w="100" w:type="dxa"/>
              <w:right w:w="150" w:type="dxa"/>
            </w:tcMar>
          </w:tcPr>
          <w:p w14:paraId="501B672E" w14:textId="77777777" w:rsidR="00D93FE8" w:rsidRPr="007705C9" w:rsidRDefault="00000000" w:rsidP="003E5A06">
            <w:pPr>
              <w:jc w:val="both"/>
              <w:rPr>
                <w:rFonts w:cs="Times New Roman"/>
                <w:color w:val="000000" w:themeColor="text1"/>
              </w:rPr>
            </w:pPr>
            <w:r w:rsidRPr="007705C9">
              <w:rPr>
                <w:rFonts w:cs="Times New Roman"/>
                <w:color w:val="000000" w:themeColor="text1"/>
              </w:rPr>
              <w:t>20</w:t>
            </w:r>
          </w:p>
        </w:tc>
      </w:tr>
      <w:tr w:rsidR="00D93FE8" w:rsidRPr="007705C9" w14:paraId="17CA0E3E" w14:textId="77777777" w:rsidTr="008E63F6">
        <w:tc>
          <w:tcPr>
            <w:tcW w:w="1001" w:type="dxa"/>
            <w:tcMar>
              <w:top w:w="100" w:type="dxa"/>
              <w:left w:w="150" w:type="dxa"/>
              <w:bottom w:w="100" w:type="dxa"/>
              <w:right w:w="150" w:type="dxa"/>
            </w:tcMar>
          </w:tcPr>
          <w:p w14:paraId="59335657" w14:textId="77777777" w:rsidR="00D93FE8" w:rsidRPr="007705C9" w:rsidRDefault="00000000" w:rsidP="003E5A06">
            <w:pPr>
              <w:jc w:val="both"/>
              <w:rPr>
                <w:rFonts w:cs="Times New Roman"/>
                <w:color w:val="000000" w:themeColor="text1"/>
              </w:rPr>
            </w:pPr>
            <w:r w:rsidRPr="007705C9">
              <w:rPr>
                <w:rFonts w:cs="Times New Roman"/>
                <w:color w:val="000000" w:themeColor="text1"/>
              </w:rPr>
              <w:t>7</w:t>
            </w:r>
          </w:p>
        </w:tc>
        <w:tc>
          <w:tcPr>
            <w:tcW w:w="6379" w:type="dxa"/>
            <w:tcMar>
              <w:top w:w="100" w:type="dxa"/>
              <w:left w:w="150" w:type="dxa"/>
              <w:bottom w:w="100" w:type="dxa"/>
              <w:right w:w="150" w:type="dxa"/>
            </w:tcMar>
          </w:tcPr>
          <w:p w14:paraId="21843C45" w14:textId="77777777" w:rsidR="00D93FE8" w:rsidRPr="007705C9" w:rsidRDefault="00000000" w:rsidP="009D3EEA">
            <w:pPr>
              <w:rPr>
                <w:rFonts w:cs="Times New Roman"/>
                <w:color w:val="000000" w:themeColor="text1"/>
              </w:rPr>
            </w:pPr>
            <w:r w:rsidRPr="007705C9">
              <w:rPr>
                <w:rFonts w:cs="Times New Roman"/>
                <w:color w:val="000000" w:themeColor="text1"/>
              </w:rPr>
              <w:t>CONCLUSION</w:t>
            </w:r>
            <w:r w:rsidRPr="007705C9">
              <w:rPr>
                <w:rFonts w:cs="Times New Roman"/>
                <w:color w:val="000000" w:themeColor="text1"/>
              </w:rPr>
              <w:br/>
              <w:t>7.1 SUMMARY</w:t>
            </w:r>
            <w:r w:rsidRPr="007705C9">
              <w:rPr>
                <w:rFonts w:cs="Times New Roman"/>
                <w:color w:val="000000" w:themeColor="text1"/>
              </w:rPr>
              <w:br/>
              <w:t>7.2 FUTURE ENHANCEMENT</w:t>
            </w:r>
          </w:p>
        </w:tc>
        <w:tc>
          <w:tcPr>
            <w:tcW w:w="1620" w:type="dxa"/>
            <w:tcMar>
              <w:top w:w="100" w:type="dxa"/>
              <w:left w:w="150" w:type="dxa"/>
              <w:bottom w:w="100" w:type="dxa"/>
              <w:right w:w="150" w:type="dxa"/>
            </w:tcMar>
          </w:tcPr>
          <w:p w14:paraId="6908F5C9" w14:textId="77777777" w:rsidR="00D93FE8" w:rsidRPr="007705C9" w:rsidRDefault="00000000" w:rsidP="003E5A06">
            <w:pPr>
              <w:jc w:val="both"/>
              <w:rPr>
                <w:rFonts w:cs="Times New Roman"/>
                <w:color w:val="000000" w:themeColor="text1"/>
              </w:rPr>
            </w:pPr>
            <w:r w:rsidRPr="007705C9">
              <w:rPr>
                <w:rFonts w:cs="Times New Roman"/>
                <w:color w:val="000000" w:themeColor="text1"/>
              </w:rPr>
              <w:t>23</w:t>
            </w:r>
          </w:p>
        </w:tc>
      </w:tr>
      <w:tr w:rsidR="00D93FE8" w:rsidRPr="007705C9" w14:paraId="2425A3AE" w14:textId="77777777" w:rsidTr="008E63F6">
        <w:tc>
          <w:tcPr>
            <w:tcW w:w="1001" w:type="dxa"/>
            <w:tcMar>
              <w:top w:w="100" w:type="dxa"/>
              <w:left w:w="150" w:type="dxa"/>
              <w:bottom w:w="100" w:type="dxa"/>
              <w:right w:w="150" w:type="dxa"/>
            </w:tcMar>
          </w:tcPr>
          <w:p w14:paraId="3D911B6B"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8</w:t>
            </w:r>
          </w:p>
        </w:tc>
        <w:tc>
          <w:tcPr>
            <w:tcW w:w="6379" w:type="dxa"/>
            <w:tcMar>
              <w:top w:w="100" w:type="dxa"/>
              <w:left w:w="150" w:type="dxa"/>
              <w:bottom w:w="100" w:type="dxa"/>
              <w:right w:w="150" w:type="dxa"/>
            </w:tcMar>
          </w:tcPr>
          <w:p w14:paraId="02D5A8DF" w14:textId="77777777" w:rsidR="00D93FE8" w:rsidRPr="007705C9" w:rsidRDefault="00000000" w:rsidP="009D3EEA">
            <w:pPr>
              <w:rPr>
                <w:rFonts w:cs="Times New Roman"/>
                <w:color w:val="000000" w:themeColor="text1"/>
              </w:rPr>
            </w:pPr>
            <w:r w:rsidRPr="007705C9">
              <w:rPr>
                <w:rFonts w:cs="Times New Roman"/>
                <w:color w:val="000000" w:themeColor="text1"/>
              </w:rPr>
              <w:t>APPENDIX</w:t>
            </w:r>
            <w:r w:rsidRPr="007705C9">
              <w:rPr>
                <w:rFonts w:cs="Times New Roman"/>
                <w:color w:val="000000" w:themeColor="text1"/>
              </w:rPr>
              <w:br/>
              <w:t>8.1 SCREENSHOTS</w:t>
            </w:r>
            <w:r w:rsidRPr="007705C9">
              <w:rPr>
                <w:rFonts w:cs="Times New Roman"/>
                <w:color w:val="000000" w:themeColor="text1"/>
              </w:rPr>
              <w:br/>
              <w:t>8.2 CODING</w:t>
            </w:r>
            <w:r w:rsidRPr="007705C9">
              <w:rPr>
                <w:rFonts w:cs="Times New Roman"/>
                <w:color w:val="000000" w:themeColor="text1"/>
              </w:rPr>
              <w:br/>
              <w:t>8.3 DATA DICTIONARY</w:t>
            </w:r>
          </w:p>
        </w:tc>
        <w:tc>
          <w:tcPr>
            <w:tcW w:w="1620" w:type="dxa"/>
            <w:tcMar>
              <w:top w:w="100" w:type="dxa"/>
              <w:left w:w="150" w:type="dxa"/>
              <w:bottom w:w="100" w:type="dxa"/>
              <w:right w:w="150" w:type="dxa"/>
            </w:tcMar>
          </w:tcPr>
          <w:p w14:paraId="59BC340C"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2796DF0C" w14:textId="77777777" w:rsidTr="008E63F6">
        <w:tc>
          <w:tcPr>
            <w:tcW w:w="1001" w:type="dxa"/>
            <w:tcMar>
              <w:top w:w="100" w:type="dxa"/>
              <w:left w:w="150" w:type="dxa"/>
              <w:bottom w:w="100" w:type="dxa"/>
              <w:right w:w="150" w:type="dxa"/>
            </w:tcMar>
          </w:tcPr>
          <w:p w14:paraId="5305033B" w14:textId="77777777" w:rsidR="00D93FE8" w:rsidRPr="007705C9" w:rsidRDefault="00000000" w:rsidP="003E5A06">
            <w:pPr>
              <w:jc w:val="both"/>
              <w:rPr>
                <w:rFonts w:cs="Times New Roman"/>
                <w:color w:val="000000" w:themeColor="text1"/>
              </w:rPr>
            </w:pPr>
            <w:r w:rsidRPr="007705C9">
              <w:rPr>
                <w:rFonts w:cs="Times New Roman"/>
                <w:color w:val="000000" w:themeColor="text1"/>
              </w:rPr>
              <w:t>9</w:t>
            </w:r>
          </w:p>
        </w:tc>
        <w:tc>
          <w:tcPr>
            <w:tcW w:w="6379" w:type="dxa"/>
            <w:tcMar>
              <w:top w:w="100" w:type="dxa"/>
              <w:left w:w="150" w:type="dxa"/>
              <w:bottom w:w="100" w:type="dxa"/>
              <w:right w:w="150" w:type="dxa"/>
            </w:tcMar>
          </w:tcPr>
          <w:p w14:paraId="0259D10B" w14:textId="77777777" w:rsidR="00D93FE8" w:rsidRPr="007705C9" w:rsidRDefault="00000000" w:rsidP="009D3EEA">
            <w:pPr>
              <w:rPr>
                <w:rFonts w:cs="Times New Roman"/>
                <w:color w:val="000000" w:themeColor="text1"/>
              </w:rPr>
            </w:pPr>
            <w:r w:rsidRPr="007705C9">
              <w:rPr>
                <w:rFonts w:cs="Times New Roman"/>
                <w:color w:val="000000" w:themeColor="text1"/>
              </w:rPr>
              <w:t>BIBLIOGRAPHY AND REFERENCES</w:t>
            </w:r>
          </w:p>
        </w:tc>
        <w:tc>
          <w:tcPr>
            <w:tcW w:w="1620" w:type="dxa"/>
            <w:tcMar>
              <w:top w:w="100" w:type="dxa"/>
              <w:left w:w="150" w:type="dxa"/>
              <w:bottom w:w="100" w:type="dxa"/>
              <w:right w:w="150" w:type="dxa"/>
            </w:tcMar>
          </w:tcPr>
          <w:p w14:paraId="4AB547F8" w14:textId="77777777" w:rsidR="00D93FE8" w:rsidRPr="007705C9" w:rsidRDefault="00000000" w:rsidP="003E5A06">
            <w:pPr>
              <w:jc w:val="both"/>
              <w:rPr>
                <w:rFonts w:cs="Times New Roman"/>
                <w:color w:val="000000" w:themeColor="text1"/>
              </w:rPr>
            </w:pPr>
            <w:r w:rsidRPr="007705C9">
              <w:rPr>
                <w:rFonts w:cs="Times New Roman"/>
                <w:color w:val="000000" w:themeColor="text1"/>
              </w:rPr>
              <w:t>35</w:t>
            </w:r>
          </w:p>
        </w:tc>
      </w:tr>
    </w:tbl>
    <w:p w14:paraId="438991FA" w14:textId="77777777" w:rsidR="008E63F6" w:rsidRPr="007705C9" w:rsidRDefault="008E63F6" w:rsidP="003E5A06">
      <w:pPr>
        <w:jc w:val="both"/>
        <w:rPr>
          <w:rFonts w:cs="Times New Roman"/>
          <w:color w:val="000000" w:themeColor="text1"/>
        </w:rPr>
      </w:pPr>
      <w:r w:rsidRPr="007705C9">
        <w:rPr>
          <w:rFonts w:cs="Times New Roman"/>
          <w:color w:val="000000" w:themeColor="text1"/>
        </w:rPr>
        <w:t xml:space="preserve">           </w:t>
      </w:r>
    </w:p>
    <w:p w14:paraId="71E9E050" w14:textId="0FB20528" w:rsidR="00D93FE8" w:rsidRPr="007705C9" w:rsidRDefault="00000000" w:rsidP="003E5A06">
      <w:pPr>
        <w:jc w:val="both"/>
        <w:rPr>
          <w:rFonts w:cs="Times New Roman"/>
          <w:color w:val="000000" w:themeColor="text1"/>
        </w:rPr>
      </w:pPr>
      <w:r w:rsidRPr="007705C9">
        <w:rPr>
          <w:rFonts w:cs="Times New Roman"/>
          <w:b/>
          <w:color w:val="000000" w:themeColor="text1"/>
          <w:sz w:val="32"/>
        </w:rPr>
        <w:t>LIST OF TABLES</w:t>
      </w:r>
    </w:p>
    <w:tbl>
      <w:tblPr>
        <w:tblStyle w:val="TableGrid"/>
        <w:tblW w:w="9364" w:type="dxa"/>
        <w:tblLook w:val="04A0" w:firstRow="1" w:lastRow="0" w:firstColumn="1" w:lastColumn="0" w:noHBand="0" w:noVBand="1"/>
      </w:tblPr>
      <w:tblGrid>
        <w:gridCol w:w="1568"/>
        <w:gridCol w:w="6095"/>
        <w:gridCol w:w="1701"/>
      </w:tblGrid>
      <w:tr w:rsidR="00D93FE8" w:rsidRPr="007705C9" w14:paraId="1576DEDB" w14:textId="77777777" w:rsidTr="007C332E">
        <w:tc>
          <w:tcPr>
            <w:tcW w:w="1568" w:type="dxa"/>
            <w:tcMar>
              <w:top w:w="100" w:type="dxa"/>
              <w:left w:w="150" w:type="dxa"/>
              <w:bottom w:w="100" w:type="dxa"/>
              <w:right w:w="150" w:type="dxa"/>
            </w:tcMar>
          </w:tcPr>
          <w:p w14:paraId="344F564C"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TABLE NO</w:t>
            </w:r>
          </w:p>
        </w:tc>
        <w:tc>
          <w:tcPr>
            <w:tcW w:w="6095" w:type="dxa"/>
            <w:tcMar>
              <w:top w:w="100" w:type="dxa"/>
              <w:left w:w="150" w:type="dxa"/>
              <w:bottom w:w="100" w:type="dxa"/>
              <w:right w:w="150" w:type="dxa"/>
            </w:tcMar>
          </w:tcPr>
          <w:p w14:paraId="62AE778D"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TITLE</w:t>
            </w:r>
          </w:p>
        </w:tc>
        <w:tc>
          <w:tcPr>
            <w:tcW w:w="1701" w:type="dxa"/>
            <w:tcMar>
              <w:top w:w="100" w:type="dxa"/>
              <w:left w:w="150" w:type="dxa"/>
              <w:bottom w:w="100" w:type="dxa"/>
              <w:right w:w="150" w:type="dxa"/>
            </w:tcMar>
          </w:tcPr>
          <w:p w14:paraId="5A2D432C"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PAGE NO</w:t>
            </w:r>
          </w:p>
        </w:tc>
      </w:tr>
      <w:tr w:rsidR="00D93FE8" w:rsidRPr="007705C9" w14:paraId="59B27E98" w14:textId="77777777" w:rsidTr="007C332E">
        <w:tc>
          <w:tcPr>
            <w:tcW w:w="1568" w:type="dxa"/>
            <w:tcMar>
              <w:top w:w="100" w:type="dxa"/>
              <w:left w:w="150" w:type="dxa"/>
              <w:bottom w:w="100" w:type="dxa"/>
              <w:right w:w="150" w:type="dxa"/>
            </w:tcMar>
          </w:tcPr>
          <w:p w14:paraId="0C50324E" w14:textId="77777777" w:rsidR="00D93FE8" w:rsidRPr="007705C9" w:rsidRDefault="00000000" w:rsidP="003E5A06">
            <w:pPr>
              <w:jc w:val="both"/>
              <w:rPr>
                <w:rFonts w:cs="Times New Roman"/>
                <w:color w:val="000000" w:themeColor="text1"/>
              </w:rPr>
            </w:pPr>
            <w:r w:rsidRPr="007705C9">
              <w:rPr>
                <w:rFonts w:cs="Times New Roman"/>
                <w:color w:val="000000" w:themeColor="text1"/>
              </w:rPr>
              <w:t>2.1</w:t>
            </w:r>
          </w:p>
        </w:tc>
        <w:tc>
          <w:tcPr>
            <w:tcW w:w="6095" w:type="dxa"/>
            <w:tcMar>
              <w:top w:w="100" w:type="dxa"/>
              <w:left w:w="150" w:type="dxa"/>
              <w:bottom w:w="100" w:type="dxa"/>
              <w:right w:w="150" w:type="dxa"/>
            </w:tcMar>
          </w:tcPr>
          <w:p w14:paraId="7BA69D65" w14:textId="77777777" w:rsidR="00D93FE8" w:rsidRPr="007705C9" w:rsidRDefault="00000000" w:rsidP="003E5A06">
            <w:pPr>
              <w:jc w:val="both"/>
              <w:rPr>
                <w:rFonts w:cs="Times New Roman"/>
                <w:color w:val="000000" w:themeColor="text1"/>
              </w:rPr>
            </w:pPr>
            <w:r w:rsidRPr="007705C9">
              <w:rPr>
                <w:rFonts w:cs="Times New Roman"/>
                <w:color w:val="000000" w:themeColor="text1"/>
              </w:rPr>
              <w:t>HARDWARE REQUIREMENTS</w:t>
            </w:r>
          </w:p>
        </w:tc>
        <w:tc>
          <w:tcPr>
            <w:tcW w:w="1701" w:type="dxa"/>
            <w:tcMar>
              <w:top w:w="100" w:type="dxa"/>
              <w:left w:w="150" w:type="dxa"/>
              <w:bottom w:w="100" w:type="dxa"/>
              <w:right w:w="150" w:type="dxa"/>
            </w:tcMar>
          </w:tcPr>
          <w:p w14:paraId="41F11B56" w14:textId="77777777" w:rsidR="00D93FE8" w:rsidRPr="007705C9" w:rsidRDefault="00000000" w:rsidP="003E5A06">
            <w:pPr>
              <w:jc w:val="both"/>
              <w:rPr>
                <w:rFonts w:cs="Times New Roman"/>
                <w:color w:val="000000" w:themeColor="text1"/>
              </w:rPr>
            </w:pPr>
            <w:r w:rsidRPr="007705C9">
              <w:rPr>
                <w:rFonts w:cs="Times New Roman"/>
                <w:color w:val="000000" w:themeColor="text1"/>
              </w:rPr>
              <w:t>02</w:t>
            </w:r>
          </w:p>
        </w:tc>
      </w:tr>
      <w:tr w:rsidR="00D93FE8" w:rsidRPr="007705C9" w14:paraId="0D7DB06D" w14:textId="77777777" w:rsidTr="007C332E">
        <w:tc>
          <w:tcPr>
            <w:tcW w:w="1568" w:type="dxa"/>
            <w:tcMar>
              <w:top w:w="100" w:type="dxa"/>
              <w:left w:w="150" w:type="dxa"/>
              <w:bottom w:w="100" w:type="dxa"/>
              <w:right w:w="150" w:type="dxa"/>
            </w:tcMar>
          </w:tcPr>
          <w:p w14:paraId="2FAF6A95" w14:textId="77777777" w:rsidR="00D93FE8" w:rsidRPr="007705C9" w:rsidRDefault="00000000" w:rsidP="003E5A06">
            <w:pPr>
              <w:jc w:val="both"/>
              <w:rPr>
                <w:rFonts w:cs="Times New Roman"/>
                <w:color w:val="000000" w:themeColor="text1"/>
              </w:rPr>
            </w:pPr>
            <w:r w:rsidRPr="007705C9">
              <w:rPr>
                <w:rFonts w:cs="Times New Roman"/>
                <w:color w:val="000000" w:themeColor="text1"/>
              </w:rPr>
              <w:t>2.2</w:t>
            </w:r>
          </w:p>
        </w:tc>
        <w:tc>
          <w:tcPr>
            <w:tcW w:w="6095" w:type="dxa"/>
            <w:tcMar>
              <w:top w:w="100" w:type="dxa"/>
              <w:left w:w="150" w:type="dxa"/>
              <w:bottom w:w="100" w:type="dxa"/>
              <w:right w:w="150" w:type="dxa"/>
            </w:tcMar>
          </w:tcPr>
          <w:p w14:paraId="7798960A" w14:textId="77777777" w:rsidR="00D93FE8" w:rsidRPr="007705C9" w:rsidRDefault="00000000" w:rsidP="003E5A06">
            <w:pPr>
              <w:jc w:val="both"/>
              <w:rPr>
                <w:rFonts w:cs="Times New Roman"/>
                <w:color w:val="000000" w:themeColor="text1"/>
              </w:rPr>
            </w:pPr>
            <w:r w:rsidRPr="007705C9">
              <w:rPr>
                <w:rFonts w:cs="Times New Roman"/>
                <w:color w:val="000000" w:themeColor="text1"/>
              </w:rPr>
              <w:t>SOFTWARE REQUIREMENTS</w:t>
            </w:r>
          </w:p>
        </w:tc>
        <w:tc>
          <w:tcPr>
            <w:tcW w:w="1701" w:type="dxa"/>
            <w:tcMar>
              <w:top w:w="100" w:type="dxa"/>
              <w:left w:w="150" w:type="dxa"/>
              <w:bottom w:w="100" w:type="dxa"/>
              <w:right w:w="150" w:type="dxa"/>
            </w:tcMar>
          </w:tcPr>
          <w:p w14:paraId="33C0FB83" w14:textId="77777777" w:rsidR="00D93FE8" w:rsidRPr="007705C9" w:rsidRDefault="00000000" w:rsidP="003E5A06">
            <w:pPr>
              <w:jc w:val="both"/>
              <w:rPr>
                <w:rFonts w:cs="Times New Roman"/>
                <w:color w:val="000000" w:themeColor="text1"/>
              </w:rPr>
            </w:pPr>
            <w:r w:rsidRPr="007705C9">
              <w:rPr>
                <w:rFonts w:cs="Times New Roman"/>
                <w:color w:val="000000" w:themeColor="text1"/>
              </w:rPr>
              <w:t>02</w:t>
            </w:r>
          </w:p>
        </w:tc>
      </w:tr>
      <w:tr w:rsidR="00D93FE8" w:rsidRPr="007705C9" w14:paraId="1A820206" w14:textId="77777777" w:rsidTr="007C332E">
        <w:tc>
          <w:tcPr>
            <w:tcW w:w="1568" w:type="dxa"/>
            <w:tcMar>
              <w:top w:w="100" w:type="dxa"/>
              <w:left w:w="150" w:type="dxa"/>
              <w:bottom w:w="100" w:type="dxa"/>
              <w:right w:w="150" w:type="dxa"/>
            </w:tcMar>
          </w:tcPr>
          <w:p w14:paraId="29E6054A" w14:textId="77777777" w:rsidR="00D93FE8" w:rsidRPr="007705C9" w:rsidRDefault="00000000" w:rsidP="003E5A06">
            <w:pPr>
              <w:jc w:val="both"/>
              <w:rPr>
                <w:rFonts w:cs="Times New Roman"/>
                <w:color w:val="000000" w:themeColor="text1"/>
              </w:rPr>
            </w:pPr>
            <w:r w:rsidRPr="007705C9">
              <w:rPr>
                <w:rFonts w:cs="Times New Roman"/>
                <w:color w:val="000000" w:themeColor="text1"/>
              </w:rPr>
              <w:t>3.1</w:t>
            </w:r>
          </w:p>
        </w:tc>
        <w:tc>
          <w:tcPr>
            <w:tcW w:w="6095" w:type="dxa"/>
            <w:tcMar>
              <w:top w:w="100" w:type="dxa"/>
              <w:left w:w="150" w:type="dxa"/>
              <w:bottom w:w="100" w:type="dxa"/>
              <w:right w:w="150" w:type="dxa"/>
            </w:tcMar>
          </w:tcPr>
          <w:p w14:paraId="7865AA7E" w14:textId="77777777" w:rsidR="00D93FE8" w:rsidRPr="007705C9" w:rsidRDefault="00000000" w:rsidP="003E5A06">
            <w:pPr>
              <w:jc w:val="both"/>
              <w:rPr>
                <w:rFonts w:cs="Times New Roman"/>
                <w:color w:val="000000" w:themeColor="text1"/>
              </w:rPr>
            </w:pPr>
            <w:r w:rsidRPr="007705C9">
              <w:rPr>
                <w:rFonts w:cs="Times New Roman"/>
                <w:color w:val="000000" w:themeColor="text1"/>
              </w:rPr>
              <w:t>EXISTING SYSTEM VS PROPOSED SYSTEM</w:t>
            </w:r>
          </w:p>
        </w:tc>
        <w:tc>
          <w:tcPr>
            <w:tcW w:w="1701" w:type="dxa"/>
            <w:tcMar>
              <w:top w:w="100" w:type="dxa"/>
              <w:left w:w="150" w:type="dxa"/>
              <w:bottom w:w="100" w:type="dxa"/>
              <w:right w:w="150" w:type="dxa"/>
            </w:tcMar>
          </w:tcPr>
          <w:p w14:paraId="6F4A8FF8" w14:textId="77777777" w:rsidR="00D93FE8" w:rsidRPr="007705C9" w:rsidRDefault="00000000" w:rsidP="003E5A06">
            <w:pPr>
              <w:jc w:val="both"/>
              <w:rPr>
                <w:rFonts w:cs="Times New Roman"/>
                <w:color w:val="000000" w:themeColor="text1"/>
              </w:rPr>
            </w:pPr>
            <w:r w:rsidRPr="007705C9">
              <w:rPr>
                <w:rFonts w:cs="Times New Roman"/>
                <w:color w:val="000000" w:themeColor="text1"/>
              </w:rPr>
              <w:t>06</w:t>
            </w:r>
          </w:p>
        </w:tc>
      </w:tr>
      <w:tr w:rsidR="00D93FE8" w:rsidRPr="007705C9" w14:paraId="2471E3A3" w14:textId="77777777" w:rsidTr="007C332E">
        <w:tc>
          <w:tcPr>
            <w:tcW w:w="1568" w:type="dxa"/>
            <w:tcMar>
              <w:top w:w="100" w:type="dxa"/>
              <w:left w:w="150" w:type="dxa"/>
              <w:bottom w:w="100" w:type="dxa"/>
              <w:right w:w="150" w:type="dxa"/>
            </w:tcMar>
          </w:tcPr>
          <w:p w14:paraId="08946D6F" w14:textId="77777777" w:rsidR="00D93FE8" w:rsidRPr="007705C9" w:rsidRDefault="00000000" w:rsidP="003E5A06">
            <w:pPr>
              <w:jc w:val="both"/>
              <w:rPr>
                <w:rFonts w:cs="Times New Roman"/>
                <w:color w:val="000000" w:themeColor="text1"/>
              </w:rPr>
            </w:pPr>
            <w:r w:rsidRPr="007705C9">
              <w:rPr>
                <w:rFonts w:cs="Times New Roman"/>
                <w:color w:val="000000" w:themeColor="text1"/>
              </w:rPr>
              <w:t>5.2</w:t>
            </w:r>
          </w:p>
        </w:tc>
        <w:tc>
          <w:tcPr>
            <w:tcW w:w="6095" w:type="dxa"/>
            <w:tcMar>
              <w:top w:w="100" w:type="dxa"/>
              <w:left w:w="150" w:type="dxa"/>
              <w:bottom w:w="100" w:type="dxa"/>
              <w:right w:w="150" w:type="dxa"/>
            </w:tcMar>
          </w:tcPr>
          <w:p w14:paraId="4136F937"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 DOCUMENTATION</w:t>
            </w:r>
          </w:p>
        </w:tc>
        <w:tc>
          <w:tcPr>
            <w:tcW w:w="1701" w:type="dxa"/>
            <w:tcMar>
              <w:top w:w="100" w:type="dxa"/>
              <w:left w:w="150" w:type="dxa"/>
              <w:bottom w:w="100" w:type="dxa"/>
              <w:right w:w="150" w:type="dxa"/>
            </w:tcMar>
          </w:tcPr>
          <w:p w14:paraId="75038E2A" w14:textId="77777777" w:rsidR="00D93FE8" w:rsidRPr="007705C9" w:rsidRDefault="00000000" w:rsidP="003E5A06">
            <w:pPr>
              <w:jc w:val="both"/>
              <w:rPr>
                <w:rFonts w:cs="Times New Roman"/>
                <w:color w:val="000000" w:themeColor="text1"/>
              </w:rPr>
            </w:pPr>
            <w:r w:rsidRPr="007705C9">
              <w:rPr>
                <w:rFonts w:cs="Times New Roman"/>
                <w:color w:val="000000" w:themeColor="text1"/>
              </w:rPr>
              <w:t>18</w:t>
            </w:r>
          </w:p>
        </w:tc>
      </w:tr>
      <w:tr w:rsidR="00D93FE8" w:rsidRPr="007705C9" w14:paraId="6CFC3FBB" w14:textId="77777777" w:rsidTr="007C332E">
        <w:tc>
          <w:tcPr>
            <w:tcW w:w="1568" w:type="dxa"/>
            <w:tcMar>
              <w:top w:w="100" w:type="dxa"/>
              <w:left w:w="150" w:type="dxa"/>
              <w:bottom w:w="100" w:type="dxa"/>
              <w:right w:w="150" w:type="dxa"/>
            </w:tcMar>
          </w:tcPr>
          <w:p w14:paraId="403699CA" w14:textId="77777777" w:rsidR="00D93FE8" w:rsidRPr="007705C9" w:rsidRDefault="00000000" w:rsidP="003E5A06">
            <w:pPr>
              <w:jc w:val="both"/>
              <w:rPr>
                <w:rFonts w:cs="Times New Roman"/>
                <w:color w:val="000000" w:themeColor="text1"/>
              </w:rPr>
            </w:pPr>
            <w:r w:rsidRPr="007705C9">
              <w:rPr>
                <w:rFonts w:cs="Times New Roman"/>
                <w:color w:val="000000" w:themeColor="text1"/>
              </w:rPr>
              <w:t>6.4</w:t>
            </w:r>
          </w:p>
        </w:tc>
        <w:tc>
          <w:tcPr>
            <w:tcW w:w="6095" w:type="dxa"/>
            <w:tcMar>
              <w:top w:w="100" w:type="dxa"/>
              <w:left w:w="150" w:type="dxa"/>
              <w:bottom w:w="100" w:type="dxa"/>
              <w:right w:w="150" w:type="dxa"/>
            </w:tcMar>
          </w:tcPr>
          <w:p w14:paraId="09B6AF5B" w14:textId="77777777" w:rsidR="00D93FE8" w:rsidRPr="007705C9" w:rsidRDefault="00000000" w:rsidP="003E5A06">
            <w:pPr>
              <w:jc w:val="both"/>
              <w:rPr>
                <w:rFonts w:cs="Times New Roman"/>
                <w:color w:val="000000" w:themeColor="text1"/>
              </w:rPr>
            </w:pPr>
            <w:r w:rsidRPr="007705C9">
              <w:rPr>
                <w:rFonts w:cs="Times New Roman"/>
                <w:color w:val="000000" w:themeColor="text1"/>
              </w:rPr>
              <w:t>TEST CASES</w:t>
            </w:r>
          </w:p>
        </w:tc>
        <w:tc>
          <w:tcPr>
            <w:tcW w:w="1701" w:type="dxa"/>
            <w:tcMar>
              <w:top w:w="100" w:type="dxa"/>
              <w:left w:w="150" w:type="dxa"/>
              <w:bottom w:w="100" w:type="dxa"/>
              <w:right w:w="150" w:type="dxa"/>
            </w:tcMar>
          </w:tcPr>
          <w:p w14:paraId="4071E8C9" w14:textId="77777777" w:rsidR="00D93FE8" w:rsidRPr="007705C9" w:rsidRDefault="00000000" w:rsidP="003E5A06">
            <w:pPr>
              <w:jc w:val="both"/>
              <w:rPr>
                <w:rFonts w:cs="Times New Roman"/>
                <w:color w:val="000000" w:themeColor="text1"/>
              </w:rPr>
            </w:pPr>
            <w:r w:rsidRPr="007705C9">
              <w:rPr>
                <w:rFonts w:cs="Times New Roman"/>
                <w:color w:val="000000" w:themeColor="text1"/>
              </w:rPr>
              <w:t>21</w:t>
            </w:r>
          </w:p>
        </w:tc>
      </w:tr>
      <w:tr w:rsidR="00D93FE8" w:rsidRPr="007705C9" w14:paraId="4CB791AA" w14:textId="77777777" w:rsidTr="007C332E">
        <w:tc>
          <w:tcPr>
            <w:tcW w:w="1568" w:type="dxa"/>
            <w:tcMar>
              <w:top w:w="100" w:type="dxa"/>
              <w:left w:w="150" w:type="dxa"/>
              <w:bottom w:w="100" w:type="dxa"/>
              <w:right w:w="150" w:type="dxa"/>
            </w:tcMar>
          </w:tcPr>
          <w:p w14:paraId="2425EB89" w14:textId="77777777" w:rsidR="00D93FE8" w:rsidRPr="007705C9" w:rsidRDefault="00000000" w:rsidP="003E5A06">
            <w:pPr>
              <w:jc w:val="both"/>
              <w:rPr>
                <w:rFonts w:cs="Times New Roman"/>
                <w:color w:val="000000" w:themeColor="text1"/>
              </w:rPr>
            </w:pPr>
            <w:r w:rsidRPr="007705C9">
              <w:rPr>
                <w:rFonts w:cs="Times New Roman"/>
                <w:color w:val="000000" w:themeColor="text1"/>
              </w:rPr>
              <w:t>8.1</w:t>
            </w:r>
          </w:p>
        </w:tc>
        <w:tc>
          <w:tcPr>
            <w:tcW w:w="6095" w:type="dxa"/>
            <w:tcMar>
              <w:top w:w="100" w:type="dxa"/>
              <w:left w:w="150" w:type="dxa"/>
              <w:bottom w:w="100" w:type="dxa"/>
              <w:right w:w="150" w:type="dxa"/>
            </w:tcMar>
          </w:tcPr>
          <w:p w14:paraId="5DC9B152" w14:textId="77777777" w:rsidR="00D93FE8" w:rsidRPr="007705C9" w:rsidRDefault="00000000" w:rsidP="003E5A06">
            <w:pPr>
              <w:jc w:val="both"/>
              <w:rPr>
                <w:rFonts w:cs="Times New Roman"/>
                <w:color w:val="000000" w:themeColor="text1"/>
              </w:rPr>
            </w:pPr>
            <w:r w:rsidRPr="007705C9">
              <w:rPr>
                <w:rFonts w:cs="Times New Roman"/>
                <w:color w:val="000000" w:themeColor="text1"/>
              </w:rPr>
              <w:t>KEY CODING MODULES</w:t>
            </w:r>
          </w:p>
        </w:tc>
        <w:tc>
          <w:tcPr>
            <w:tcW w:w="1701" w:type="dxa"/>
            <w:tcMar>
              <w:top w:w="100" w:type="dxa"/>
              <w:left w:w="150" w:type="dxa"/>
              <w:bottom w:w="100" w:type="dxa"/>
              <w:right w:w="150" w:type="dxa"/>
            </w:tcMar>
          </w:tcPr>
          <w:p w14:paraId="1DA48CBB" w14:textId="77777777" w:rsidR="00D93FE8" w:rsidRPr="007705C9" w:rsidRDefault="00000000" w:rsidP="003E5A06">
            <w:pPr>
              <w:jc w:val="both"/>
              <w:rPr>
                <w:rFonts w:cs="Times New Roman"/>
                <w:color w:val="000000" w:themeColor="text1"/>
              </w:rPr>
            </w:pPr>
            <w:r w:rsidRPr="007705C9">
              <w:rPr>
                <w:rFonts w:cs="Times New Roman"/>
                <w:color w:val="000000" w:themeColor="text1"/>
              </w:rPr>
              <w:t>26</w:t>
            </w:r>
          </w:p>
        </w:tc>
      </w:tr>
      <w:tr w:rsidR="00D93FE8" w:rsidRPr="007705C9" w14:paraId="0D8877F9" w14:textId="77777777" w:rsidTr="007C332E">
        <w:tc>
          <w:tcPr>
            <w:tcW w:w="1568" w:type="dxa"/>
            <w:tcMar>
              <w:top w:w="100" w:type="dxa"/>
              <w:left w:w="150" w:type="dxa"/>
              <w:bottom w:w="100" w:type="dxa"/>
              <w:right w:w="150" w:type="dxa"/>
            </w:tcMar>
          </w:tcPr>
          <w:p w14:paraId="395BF549" w14:textId="77777777" w:rsidR="00D93FE8" w:rsidRPr="007705C9" w:rsidRDefault="00000000" w:rsidP="003E5A06">
            <w:pPr>
              <w:jc w:val="both"/>
              <w:rPr>
                <w:rFonts w:cs="Times New Roman"/>
                <w:color w:val="000000" w:themeColor="text1"/>
              </w:rPr>
            </w:pPr>
            <w:r w:rsidRPr="007705C9">
              <w:rPr>
                <w:rFonts w:cs="Times New Roman"/>
                <w:color w:val="000000" w:themeColor="text1"/>
              </w:rPr>
              <w:t>8.3</w:t>
            </w:r>
          </w:p>
        </w:tc>
        <w:tc>
          <w:tcPr>
            <w:tcW w:w="6095" w:type="dxa"/>
            <w:tcMar>
              <w:top w:w="100" w:type="dxa"/>
              <w:left w:w="150" w:type="dxa"/>
              <w:bottom w:w="100" w:type="dxa"/>
              <w:right w:w="150" w:type="dxa"/>
            </w:tcMar>
          </w:tcPr>
          <w:p w14:paraId="17DDB2C9" w14:textId="77777777" w:rsidR="00D93FE8" w:rsidRPr="007705C9" w:rsidRDefault="00000000" w:rsidP="003E5A06">
            <w:pPr>
              <w:jc w:val="both"/>
              <w:rPr>
                <w:rFonts w:cs="Times New Roman"/>
                <w:color w:val="000000" w:themeColor="text1"/>
              </w:rPr>
            </w:pPr>
            <w:r w:rsidRPr="007705C9">
              <w:rPr>
                <w:rFonts w:cs="Times New Roman"/>
                <w:color w:val="000000" w:themeColor="text1"/>
              </w:rPr>
              <w:t>DATA DICTIONARY</w:t>
            </w:r>
          </w:p>
        </w:tc>
        <w:tc>
          <w:tcPr>
            <w:tcW w:w="1701" w:type="dxa"/>
            <w:tcMar>
              <w:top w:w="100" w:type="dxa"/>
              <w:left w:w="150" w:type="dxa"/>
              <w:bottom w:w="100" w:type="dxa"/>
              <w:right w:w="150" w:type="dxa"/>
            </w:tcMar>
          </w:tcPr>
          <w:p w14:paraId="2F208484" w14:textId="77777777" w:rsidR="00D93FE8" w:rsidRPr="007705C9" w:rsidRDefault="00000000" w:rsidP="003E5A06">
            <w:pPr>
              <w:jc w:val="both"/>
              <w:rPr>
                <w:rFonts w:cs="Times New Roman"/>
                <w:color w:val="000000" w:themeColor="text1"/>
              </w:rPr>
            </w:pPr>
            <w:r w:rsidRPr="007705C9">
              <w:rPr>
                <w:rFonts w:cs="Times New Roman"/>
                <w:color w:val="000000" w:themeColor="text1"/>
              </w:rPr>
              <w:t>32</w:t>
            </w:r>
          </w:p>
        </w:tc>
      </w:tr>
    </w:tbl>
    <w:p w14:paraId="476F51E4"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14A567C8" w14:textId="77777777" w:rsidR="00D93FE8" w:rsidRPr="007705C9" w:rsidRDefault="00000000" w:rsidP="003E5A06">
      <w:pPr>
        <w:spacing w:after="480"/>
        <w:jc w:val="both"/>
        <w:rPr>
          <w:rFonts w:cs="Times New Roman"/>
          <w:color w:val="000000" w:themeColor="text1"/>
        </w:rPr>
      </w:pPr>
      <w:r w:rsidRPr="007705C9">
        <w:rPr>
          <w:rFonts w:cs="Times New Roman"/>
          <w:b/>
          <w:color w:val="000000" w:themeColor="text1"/>
          <w:sz w:val="32"/>
        </w:rPr>
        <w:lastRenderedPageBreak/>
        <w:t>LIST OF FIGURES</w:t>
      </w:r>
    </w:p>
    <w:tbl>
      <w:tblPr>
        <w:tblStyle w:val="TableGrid"/>
        <w:tblW w:w="0" w:type="auto"/>
        <w:tblLook w:val="04A0" w:firstRow="1" w:lastRow="0" w:firstColumn="1" w:lastColumn="0" w:noHBand="0" w:noVBand="1"/>
      </w:tblPr>
      <w:tblGrid>
        <w:gridCol w:w="1851"/>
        <w:gridCol w:w="5245"/>
        <w:gridCol w:w="1904"/>
      </w:tblGrid>
      <w:tr w:rsidR="00D93FE8" w:rsidRPr="007705C9" w14:paraId="3412DB99" w14:textId="77777777" w:rsidTr="008E63F6">
        <w:tc>
          <w:tcPr>
            <w:tcW w:w="1851" w:type="dxa"/>
            <w:tcMar>
              <w:top w:w="100" w:type="dxa"/>
              <w:left w:w="150" w:type="dxa"/>
              <w:bottom w:w="100" w:type="dxa"/>
              <w:right w:w="150" w:type="dxa"/>
            </w:tcMar>
          </w:tcPr>
          <w:p w14:paraId="288B0FDE"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FIGURE NO</w:t>
            </w:r>
          </w:p>
        </w:tc>
        <w:tc>
          <w:tcPr>
            <w:tcW w:w="5245" w:type="dxa"/>
            <w:tcMar>
              <w:top w:w="100" w:type="dxa"/>
              <w:left w:w="150" w:type="dxa"/>
              <w:bottom w:w="100" w:type="dxa"/>
              <w:right w:w="150" w:type="dxa"/>
            </w:tcMar>
          </w:tcPr>
          <w:p w14:paraId="79EC7191"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TITLE</w:t>
            </w:r>
          </w:p>
        </w:tc>
        <w:tc>
          <w:tcPr>
            <w:tcW w:w="1904" w:type="dxa"/>
            <w:tcMar>
              <w:top w:w="100" w:type="dxa"/>
              <w:left w:w="150" w:type="dxa"/>
              <w:bottom w:w="100" w:type="dxa"/>
              <w:right w:w="150" w:type="dxa"/>
            </w:tcMar>
          </w:tcPr>
          <w:p w14:paraId="7ECDB12C"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PAGE NO</w:t>
            </w:r>
          </w:p>
        </w:tc>
      </w:tr>
      <w:tr w:rsidR="00D93FE8" w:rsidRPr="007705C9" w14:paraId="2ED85BEF" w14:textId="77777777" w:rsidTr="008E63F6">
        <w:tc>
          <w:tcPr>
            <w:tcW w:w="1851" w:type="dxa"/>
            <w:tcMar>
              <w:top w:w="100" w:type="dxa"/>
              <w:left w:w="150" w:type="dxa"/>
              <w:bottom w:w="100" w:type="dxa"/>
              <w:right w:w="150" w:type="dxa"/>
            </w:tcMar>
          </w:tcPr>
          <w:p w14:paraId="527F44BD" w14:textId="77777777" w:rsidR="00D93FE8" w:rsidRPr="007705C9" w:rsidRDefault="00000000" w:rsidP="003E5A06">
            <w:pPr>
              <w:jc w:val="both"/>
              <w:rPr>
                <w:rFonts w:cs="Times New Roman"/>
                <w:color w:val="000000" w:themeColor="text1"/>
              </w:rPr>
            </w:pPr>
            <w:r w:rsidRPr="007705C9">
              <w:rPr>
                <w:rFonts w:cs="Times New Roman"/>
                <w:color w:val="000000" w:themeColor="text1"/>
              </w:rPr>
              <w:t>4.1</w:t>
            </w:r>
          </w:p>
        </w:tc>
        <w:tc>
          <w:tcPr>
            <w:tcW w:w="5245" w:type="dxa"/>
            <w:tcMar>
              <w:top w:w="100" w:type="dxa"/>
              <w:left w:w="150" w:type="dxa"/>
              <w:bottom w:w="100" w:type="dxa"/>
              <w:right w:w="150" w:type="dxa"/>
            </w:tcMar>
          </w:tcPr>
          <w:p w14:paraId="777CDD6D" w14:textId="77777777" w:rsidR="00D93FE8" w:rsidRPr="007705C9" w:rsidRDefault="00000000" w:rsidP="003E5A06">
            <w:pPr>
              <w:jc w:val="both"/>
              <w:rPr>
                <w:rFonts w:cs="Times New Roman"/>
                <w:color w:val="000000" w:themeColor="text1"/>
              </w:rPr>
            </w:pPr>
            <w:r w:rsidRPr="007705C9">
              <w:rPr>
                <w:rFonts w:cs="Times New Roman"/>
                <w:color w:val="000000" w:themeColor="text1"/>
              </w:rPr>
              <w:t>SYSTEM ARCHITECTURE DIAGRAM</w:t>
            </w:r>
          </w:p>
        </w:tc>
        <w:tc>
          <w:tcPr>
            <w:tcW w:w="1904" w:type="dxa"/>
            <w:tcMar>
              <w:top w:w="100" w:type="dxa"/>
              <w:left w:w="150" w:type="dxa"/>
              <w:bottom w:w="100" w:type="dxa"/>
              <w:right w:w="150" w:type="dxa"/>
            </w:tcMar>
          </w:tcPr>
          <w:p w14:paraId="0C47857A" w14:textId="77777777" w:rsidR="00D93FE8" w:rsidRPr="007705C9" w:rsidRDefault="00000000" w:rsidP="003E5A06">
            <w:pPr>
              <w:jc w:val="both"/>
              <w:rPr>
                <w:rFonts w:cs="Times New Roman"/>
                <w:color w:val="000000" w:themeColor="text1"/>
              </w:rPr>
            </w:pPr>
            <w:r w:rsidRPr="007705C9">
              <w:rPr>
                <w:rFonts w:cs="Times New Roman"/>
                <w:color w:val="000000" w:themeColor="text1"/>
              </w:rPr>
              <w:t>08</w:t>
            </w:r>
          </w:p>
        </w:tc>
      </w:tr>
      <w:tr w:rsidR="00D93FE8" w:rsidRPr="007705C9" w14:paraId="403B05C8" w14:textId="77777777" w:rsidTr="008E63F6">
        <w:tc>
          <w:tcPr>
            <w:tcW w:w="1851" w:type="dxa"/>
            <w:tcMar>
              <w:top w:w="100" w:type="dxa"/>
              <w:left w:w="150" w:type="dxa"/>
              <w:bottom w:w="100" w:type="dxa"/>
              <w:right w:w="150" w:type="dxa"/>
            </w:tcMar>
          </w:tcPr>
          <w:p w14:paraId="3D4BA5A8" w14:textId="77777777" w:rsidR="00D93FE8" w:rsidRPr="007705C9" w:rsidRDefault="00000000" w:rsidP="003E5A06">
            <w:pPr>
              <w:jc w:val="both"/>
              <w:rPr>
                <w:rFonts w:cs="Times New Roman"/>
                <w:color w:val="000000" w:themeColor="text1"/>
              </w:rPr>
            </w:pPr>
            <w:r w:rsidRPr="007705C9">
              <w:rPr>
                <w:rFonts w:cs="Times New Roman"/>
                <w:color w:val="000000" w:themeColor="text1"/>
              </w:rPr>
              <w:t>4.2</w:t>
            </w:r>
          </w:p>
        </w:tc>
        <w:tc>
          <w:tcPr>
            <w:tcW w:w="5245" w:type="dxa"/>
            <w:tcMar>
              <w:top w:w="100" w:type="dxa"/>
              <w:left w:w="150" w:type="dxa"/>
              <w:bottom w:w="100" w:type="dxa"/>
              <w:right w:w="150" w:type="dxa"/>
            </w:tcMar>
          </w:tcPr>
          <w:p w14:paraId="1A1F02F6"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 CASE DIAGRAM</w:t>
            </w:r>
          </w:p>
        </w:tc>
        <w:tc>
          <w:tcPr>
            <w:tcW w:w="1904" w:type="dxa"/>
            <w:tcMar>
              <w:top w:w="100" w:type="dxa"/>
              <w:left w:w="150" w:type="dxa"/>
              <w:bottom w:w="100" w:type="dxa"/>
              <w:right w:w="150" w:type="dxa"/>
            </w:tcMar>
          </w:tcPr>
          <w:p w14:paraId="32C1648B" w14:textId="77777777" w:rsidR="00D93FE8" w:rsidRPr="007705C9" w:rsidRDefault="00000000" w:rsidP="003E5A06">
            <w:pPr>
              <w:jc w:val="both"/>
              <w:rPr>
                <w:rFonts w:cs="Times New Roman"/>
                <w:color w:val="000000" w:themeColor="text1"/>
              </w:rPr>
            </w:pPr>
            <w:r w:rsidRPr="007705C9">
              <w:rPr>
                <w:rFonts w:cs="Times New Roman"/>
                <w:color w:val="000000" w:themeColor="text1"/>
              </w:rPr>
              <w:t>09</w:t>
            </w:r>
          </w:p>
        </w:tc>
      </w:tr>
      <w:tr w:rsidR="00D93FE8" w:rsidRPr="007705C9" w14:paraId="051883E3" w14:textId="77777777" w:rsidTr="008E63F6">
        <w:tc>
          <w:tcPr>
            <w:tcW w:w="1851" w:type="dxa"/>
            <w:tcMar>
              <w:top w:w="100" w:type="dxa"/>
              <w:left w:w="150" w:type="dxa"/>
              <w:bottom w:w="100" w:type="dxa"/>
              <w:right w:w="150" w:type="dxa"/>
            </w:tcMar>
          </w:tcPr>
          <w:p w14:paraId="3359A8F7" w14:textId="77777777" w:rsidR="00D93FE8" w:rsidRPr="007705C9" w:rsidRDefault="00000000" w:rsidP="003E5A06">
            <w:pPr>
              <w:jc w:val="both"/>
              <w:rPr>
                <w:rFonts w:cs="Times New Roman"/>
                <w:color w:val="000000" w:themeColor="text1"/>
              </w:rPr>
            </w:pPr>
            <w:r w:rsidRPr="007705C9">
              <w:rPr>
                <w:rFonts w:cs="Times New Roman"/>
                <w:color w:val="000000" w:themeColor="text1"/>
              </w:rPr>
              <w:t>4.3</w:t>
            </w:r>
          </w:p>
        </w:tc>
        <w:tc>
          <w:tcPr>
            <w:tcW w:w="5245" w:type="dxa"/>
            <w:tcMar>
              <w:top w:w="100" w:type="dxa"/>
              <w:left w:w="150" w:type="dxa"/>
              <w:bottom w:w="100" w:type="dxa"/>
              <w:right w:w="150" w:type="dxa"/>
            </w:tcMar>
          </w:tcPr>
          <w:p w14:paraId="11B3E75F" w14:textId="77777777" w:rsidR="00D93FE8" w:rsidRPr="007705C9" w:rsidRDefault="00000000" w:rsidP="003E5A06">
            <w:pPr>
              <w:jc w:val="both"/>
              <w:rPr>
                <w:rFonts w:cs="Times New Roman"/>
                <w:color w:val="000000" w:themeColor="text1"/>
              </w:rPr>
            </w:pPr>
            <w:r w:rsidRPr="007705C9">
              <w:rPr>
                <w:rFonts w:cs="Times New Roman"/>
                <w:color w:val="000000" w:themeColor="text1"/>
              </w:rPr>
              <w:t>CLASS DIAGRAM</w:t>
            </w:r>
          </w:p>
        </w:tc>
        <w:tc>
          <w:tcPr>
            <w:tcW w:w="1904" w:type="dxa"/>
            <w:tcMar>
              <w:top w:w="100" w:type="dxa"/>
              <w:left w:w="150" w:type="dxa"/>
              <w:bottom w:w="100" w:type="dxa"/>
              <w:right w:w="150" w:type="dxa"/>
            </w:tcMar>
          </w:tcPr>
          <w:p w14:paraId="3DBFE09C" w14:textId="77777777" w:rsidR="00D93FE8" w:rsidRPr="007705C9" w:rsidRDefault="00000000" w:rsidP="003E5A06">
            <w:pPr>
              <w:jc w:val="both"/>
              <w:rPr>
                <w:rFonts w:cs="Times New Roman"/>
                <w:color w:val="000000" w:themeColor="text1"/>
              </w:rPr>
            </w:pPr>
            <w:r w:rsidRPr="007705C9">
              <w:rPr>
                <w:rFonts w:cs="Times New Roman"/>
                <w:color w:val="000000" w:themeColor="text1"/>
              </w:rPr>
              <w:t>10</w:t>
            </w:r>
          </w:p>
        </w:tc>
      </w:tr>
      <w:tr w:rsidR="00D93FE8" w:rsidRPr="007705C9" w14:paraId="37B71736" w14:textId="77777777" w:rsidTr="008E63F6">
        <w:tc>
          <w:tcPr>
            <w:tcW w:w="1851" w:type="dxa"/>
            <w:tcMar>
              <w:top w:w="100" w:type="dxa"/>
              <w:left w:w="150" w:type="dxa"/>
              <w:bottom w:w="100" w:type="dxa"/>
              <w:right w:w="150" w:type="dxa"/>
            </w:tcMar>
          </w:tcPr>
          <w:p w14:paraId="18884C52" w14:textId="77777777" w:rsidR="00D93FE8" w:rsidRPr="007705C9" w:rsidRDefault="00000000" w:rsidP="003E5A06">
            <w:pPr>
              <w:jc w:val="both"/>
              <w:rPr>
                <w:rFonts w:cs="Times New Roman"/>
                <w:color w:val="000000" w:themeColor="text1"/>
              </w:rPr>
            </w:pPr>
            <w:r w:rsidRPr="007705C9">
              <w:rPr>
                <w:rFonts w:cs="Times New Roman"/>
                <w:color w:val="000000" w:themeColor="text1"/>
              </w:rPr>
              <w:t>4.4</w:t>
            </w:r>
          </w:p>
        </w:tc>
        <w:tc>
          <w:tcPr>
            <w:tcW w:w="5245" w:type="dxa"/>
            <w:tcMar>
              <w:top w:w="100" w:type="dxa"/>
              <w:left w:w="150" w:type="dxa"/>
              <w:bottom w:w="100" w:type="dxa"/>
              <w:right w:w="150" w:type="dxa"/>
            </w:tcMar>
          </w:tcPr>
          <w:p w14:paraId="3FE4A9C0" w14:textId="77777777" w:rsidR="00D93FE8" w:rsidRPr="007705C9" w:rsidRDefault="00000000" w:rsidP="003E5A06">
            <w:pPr>
              <w:jc w:val="both"/>
              <w:rPr>
                <w:rFonts w:cs="Times New Roman"/>
                <w:color w:val="000000" w:themeColor="text1"/>
              </w:rPr>
            </w:pPr>
            <w:r w:rsidRPr="007705C9">
              <w:rPr>
                <w:rFonts w:cs="Times New Roman"/>
                <w:color w:val="000000" w:themeColor="text1"/>
              </w:rPr>
              <w:t>SEQUENCE DIAGRAM</w:t>
            </w:r>
          </w:p>
        </w:tc>
        <w:tc>
          <w:tcPr>
            <w:tcW w:w="1904" w:type="dxa"/>
            <w:tcMar>
              <w:top w:w="100" w:type="dxa"/>
              <w:left w:w="150" w:type="dxa"/>
              <w:bottom w:w="100" w:type="dxa"/>
              <w:right w:w="150" w:type="dxa"/>
            </w:tcMar>
          </w:tcPr>
          <w:p w14:paraId="4250FAEC" w14:textId="77777777" w:rsidR="00D93FE8" w:rsidRPr="007705C9" w:rsidRDefault="00000000" w:rsidP="003E5A06">
            <w:pPr>
              <w:jc w:val="both"/>
              <w:rPr>
                <w:rFonts w:cs="Times New Roman"/>
                <w:color w:val="000000" w:themeColor="text1"/>
              </w:rPr>
            </w:pPr>
            <w:r w:rsidRPr="007705C9">
              <w:rPr>
                <w:rFonts w:cs="Times New Roman"/>
                <w:color w:val="000000" w:themeColor="text1"/>
              </w:rPr>
              <w:t>11</w:t>
            </w:r>
          </w:p>
        </w:tc>
      </w:tr>
      <w:tr w:rsidR="00D93FE8" w:rsidRPr="007705C9" w14:paraId="3BD661DE" w14:textId="77777777" w:rsidTr="008E63F6">
        <w:tc>
          <w:tcPr>
            <w:tcW w:w="1851" w:type="dxa"/>
            <w:tcMar>
              <w:top w:w="100" w:type="dxa"/>
              <w:left w:w="150" w:type="dxa"/>
              <w:bottom w:w="100" w:type="dxa"/>
              <w:right w:w="150" w:type="dxa"/>
            </w:tcMar>
          </w:tcPr>
          <w:p w14:paraId="0602468A" w14:textId="77777777" w:rsidR="00D93FE8" w:rsidRPr="007705C9" w:rsidRDefault="00000000" w:rsidP="003E5A06">
            <w:pPr>
              <w:jc w:val="both"/>
              <w:rPr>
                <w:rFonts w:cs="Times New Roman"/>
                <w:color w:val="000000" w:themeColor="text1"/>
              </w:rPr>
            </w:pPr>
            <w:r w:rsidRPr="007705C9">
              <w:rPr>
                <w:rFonts w:cs="Times New Roman"/>
                <w:color w:val="000000" w:themeColor="text1"/>
              </w:rPr>
              <w:t>4.5</w:t>
            </w:r>
          </w:p>
        </w:tc>
        <w:tc>
          <w:tcPr>
            <w:tcW w:w="5245" w:type="dxa"/>
            <w:tcMar>
              <w:top w:w="100" w:type="dxa"/>
              <w:left w:w="150" w:type="dxa"/>
              <w:bottom w:w="100" w:type="dxa"/>
              <w:right w:w="150" w:type="dxa"/>
            </w:tcMar>
          </w:tcPr>
          <w:p w14:paraId="2058E065" w14:textId="77777777" w:rsidR="00D93FE8" w:rsidRPr="007705C9" w:rsidRDefault="00000000" w:rsidP="003E5A06">
            <w:pPr>
              <w:jc w:val="both"/>
              <w:rPr>
                <w:rFonts w:cs="Times New Roman"/>
                <w:color w:val="000000" w:themeColor="text1"/>
              </w:rPr>
            </w:pPr>
            <w:r w:rsidRPr="007705C9">
              <w:rPr>
                <w:rFonts w:cs="Times New Roman"/>
                <w:color w:val="000000" w:themeColor="text1"/>
              </w:rPr>
              <w:t>ERD DIAGRAM</w:t>
            </w:r>
          </w:p>
        </w:tc>
        <w:tc>
          <w:tcPr>
            <w:tcW w:w="1904" w:type="dxa"/>
            <w:tcMar>
              <w:top w:w="100" w:type="dxa"/>
              <w:left w:w="150" w:type="dxa"/>
              <w:bottom w:w="100" w:type="dxa"/>
              <w:right w:w="150" w:type="dxa"/>
            </w:tcMar>
          </w:tcPr>
          <w:p w14:paraId="0CA54861" w14:textId="77777777" w:rsidR="00D93FE8" w:rsidRPr="007705C9" w:rsidRDefault="00000000" w:rsidP="003E5A06">
            <w:pPr>
              <w:jc w:val="both"/>
              <w:rPr>
                <w:rFonts w:cs="Times New Roman"/>
                <w:color w:val="000000" w:themeColor="text1"/>
              </w:rPr>
            </w:pPr>
            <w:r w:rsidRPr="007705C9">
              <w:rPr>
                <w:rFonts w:cs="Times New Roman"/>
                <w:color w:val="000000" w:themeColor="text1"/>
              </w:rPr>
              <w:t>12</w:t>
            </w:r>
          </w:p>
        </w:tc>
      </w:tr>
      <w:tr w:rsidR="00D93FE8" w:rsidRPr="007705C9" w14:paraId="5B62313A" w14:textId="77777777" w:rsidTr="008E63F6">
        <w:tc>
          <w:tcPr>
            <w:tcW w:w="1851" w:type="dxa"/>
            <w:tcMar>
              <w:top w:w="100" w:type="dxa"/>
              <w:left w:w="150" w:type="dxa"/>
              <w:bottom w:w="100" w:type="dxa"/>
              <w:right w:w="150" w:type="dxa"/>
            </w:tcMar>
          </w:tcPr>
          <w:p w14:paraId="2A755711" w14:textId="77777777" w:rsidR="00D93FE8" w:rsidRPr="007705C9" w:rsidRDefault="00000000" w:rsidP="003E5A06">
            <w:pPr>
              <w:jc w:val="both"/>
              <w:rPr>
                <w:rFonts w:cs="Times New Roman"/>
                <w:color w:val="000000" w:themeColor="text1"/>
              </w:rPr>
            </w:pPr>
            <w:r w:rsidRPr="007705C9">
              <w:rPr>
                <w:rFonts w:cs="Times New Roman"/>
                <w:color w:val="000000" w:themeColor="text1"/>
              </w:rPr>
              <w:t>4.6</w:t>
            </w:r>
          </w:p>
        </w:tc>
        <w:tc>
          <w:tcPr>
            <w:tcW w:w="5245" w:type="dxa"/>
            <w:tcMar>
              <w:top w:w="100" w:type="dxa"/>
              <w:left w:w="150" w:type="dxa"/>
              <w:bottom w:w="100" w:type="dxa"/>
              <w:right w:w="150" w:type="dxa"/>
            </w:tcMar>
          </w:tcPr>
          <w:p w14:paraId="729A03B6" w14:textId="77777777" w:rsidR="00D93FE8" w:rsidRPr="007705C9" w:rsidRDefault="00000000" w:rsidP="003E5A06">
            <w:pPr>
              <w:jc w:val="both"/>
              <w:rPr>
                <w:rFonts w:cs="Times New Roman"/>
                <w:color w:val="000000" w:themeColor="text1"/>
              </w:rPr>
            </w:pPr>
            <w:r w:rsidRPr="007705C9">
              <w:rPr>
                <w:rFonts w:cs="Times New Roman"/>
                <w:color w:val="000000" w:themeColor="text1"/>
              </w:rPr>
              <w:t>DATA FLOW DIAGRAM</w:t>
            </w:r>
          </w:p>
        </w:tc>
        <w:tc>
          <w:tcPr>
            <w:tcW w:w="1904" w:type="dxa"/>
            <w:tcMar>
              <w:top w:w="100" w:type="dxa"/>
              <w:left w:w="150" w:type="dxa"/>
              <w:bottom w:w="100" w:type="dxa"/>
              <w:right w:w="150" w:type="dxa"/>
            </w:tcMar>
          </w:tcPr>
          <w:p w14:paraId="198D4379" w14:textId="77777777" w:rsidR="00D93FE8" w:rsidRPr="007705C9" w:rsidRDefault="00000000" w:rsidP="003E5A06">
            <w:pPr>
              <w:jc w:val="both"/>
              <w:rPr>
                <w:rFonts w:cs="Times New Roman"/>
                <w:color w:val="000000" w:themeColor="text1"/>
              </w:rPr>
            </w:pPr>
            <w:r w:rsidRPr="007705C9">
              <w:rPr>
                <w:rFonts w:cs="Times New Roman"/>
                <w:color w:val="000000" w:themeColor="text1"/>
              </w:rPr>
              <w:t>13</w:t>
            </w:r>
          </w:p>
        </w:tc>
      </w:tr>
      <w:tr w:rsidR="00D93FE8" w:rsidRPr="007705C9" w14:paraId="10F115F0" w14:textId="77777777" w:rsidTr="008E63F6">
        <w:tc>
          <w:tcPr>
            <w:tcW w:w="1851" w:type="dxa"/>
            <w:tcMar>
              <w:top w:w="100" w:type="dxa"/>
              <w:left w:w="150" w:type="dxa"/>
              <w:bottom w:w="100" w:type="dxa"/>
              <w:right w:w="150" w:type="dxa"/>
            </w:tcMar>
          </w:tcPr>
          <w:p w14:paraId="610767B8" w14:textId="77777777" w:rsidR="00D93FE8" w:rsidRPr="007705C9" w:rsidRDefault="00000000" w:rsidP="003E5A06">
            <w:pPr>
              <w:jc w:val="both"/>
              <w:rPr>
                <w:rFonts w:cs="Times New Roman"/>
                <w:color w:val="000000" w:themeColor="text1"/>
              </w:rPr>
            </w:pPr>
            <w:r w:rsidRPr="007705C9">
              <w:rPr>
                <w:rFonts w:cs="Times New Roman"/>
                <w:color w:val="000000" w:themeColor="text1"/>
              </w:rPr>
              <w:t>8.1.1</w:t>
            </w:r>
          </w:p>
        </w:tc>
        <w:tc>
          <w:tcPr>
            <w:tcW w:w="5245" w:type="dxa"/>
            <w:tcMar>
              <w:top w:w="100" w:type="dxa"/>
              <w:left w:w="150" w:type="dxa"/>
              <w:bottom w:w="100" w:type="dxa"/>
              <w:right w:w="150" w:type="dxa"/>
            </w:tcMar>
          </w:tcPr>
          <w:p w14:paraId="7422DC07" w14:textId="77777777" w:rsidR="00D93FE8" w:rsidRPr="007705C9" w:rsidRDefault="00000000" w:rsidP="003E5A06">
            <w:pPr>
              <w:jc w:val="both"/>
              <w:rPr>
                <w:rFonts w:cs="Times New Roman"/>
                <w:color w:val="000000" w:themeColor="text1"/>
              </w:rPr>
            </w:pPr>
            <w:r w:rsidRPr="007705C9">
              <w:rPr>
                <w:rFonts w:cs="Times New Roman"/>
                <w:color w:val="000000" w:themeColor="text1"/>
              </w:rPr>
              <w:t>LOGIN PAGE</w:t>
            </w:r>
          </w:p>
        </w:tc>
        <w:tc>
          <w:tcPr>
            <w:tcW w:w="1904" w:type="dxa"/>
            <w:tcMar>
              <w:top w:w="100" w:type="dxa"/>
              <w:left w:w="150" w:type="dxa"/>
              <w:bottom w:w="100" w:type="dxa"/>
              <w:right w:w="150" w:type="dxa"/>
            </w:tcMar>
          </w:tcPr>
          <w:p w14:paraId="785FDEBE"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3A63217F" w14:textId="77777777" w:rsidTr="008E63F6">
        <w:tc>
          <w:tcPr>
            <w:tcW w:w="1851" w:type="dxa"/>
            <w:tcMar>
              <w:top w:w="100" w:type="dxa"/>
              <w:left w:w="150" w:type="dxa"/>
              <w:bottom w:w="100" w:type="dxa"/>
              <w:right w:w="150" w:type="dxa"/>
            </w:tcMar>
          </w:tcPr>
          <w:p w14:paraId="0BE355DB" w14:textId="77777777" w:rsidR="00D93FE8" w:rsidRPr="007705C9" w:rsidRDefault="00000000" w:rsidP="003E5A06">
            <w:pPr>
              <w:jc w:val="both"/>
              <w:rPr>
                <w:rFonts w:cs="Times New Roman"/>
                <w:color w:val="000000" w:themeColor="text1"/>
              </w:rPr>
            </w:pPr>
            <w:r w:rsidRPr="007705C9">
              <w:rPr>
                <w:rFonts w:cs="Times New Roman"/>
                <w:color w:val="000000" w:themeColor="text1"/>
              </w:rPr>
              <w:t>8.1.2</w:t>
            </w:r>
          </w:p>
        </w:tc>
        <w:tc>
          <w:tcPr>
            <w:tcW w:w="5245" w:type="dxa"/>
            <w:tcMar>
              <w:top w:w="100" w:type="dxa"/>
              <w:left w:w="150" w:type="dxa"/>
              <w:bottom w:w="100" w:type="dxa"/>
              <w:right w:w="150" w:type="dxa"/>
            </w:tcMar>
          </w:tcPr>
          <w:p w14:paraId="2B6178D8" w14:textId="77777777" w:rsidR="00D93FE8" w:rsidRPr="007705C9" w:rsidRDefault="00000000" w:rsidP="003E5A06">
            <w:pPr>
              <w:jc w:val="both"/>
              <w:rPr>
                <w:rFonts w:cs="Times New Roman"/>
                <w:color w:val="000000" w:themeColor="text1"/>
              </w:rPr>
            </w:pPr>
            <w:r w:rsidRPr="007705C9">
              <w:rPr>
                <w:rFonts w:cs="Times New Roman"/>
                <w:color w:val="000000" w:themeColor="text1"/>
              </w:rPr>
              <w:t>REGISTER PAGE</w:t>
            </w:r>
          </w:p>
        </w:tc>
        <w:tc>
          <w:tcPr>
            <w:tcW w:w="1904" w:type="dxa"/>
            <w:tcMar>
              <w:top w:w="100" w:type="dxa"/>
              <w:left w:w="150" w:type="dxa"/>
              <w:bottom w:w="100" w:type="dxa"/>
              <w:right w:w="150" w:type="dxa"/>
            </w:tcMar>
          </w:tcPr>
          <w:p w14:paraId="5565B87B"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6742B5E4" w14:textId="77777777" w:rsidTr="008E63F6">
        <w:tc>
          <w:tcPr>
            <w:tcW w:w="1851" w:type="dxa"/>
            <w:tcMar>
              <w:top w:w="100" w:type="dxa"/>
              <w:left w:w="150" w:type="dxa"/>
              <w:bottom w:w="100" w:type="dxa"/>
              <w:right w:w="150" w:type="dxa"/>
            </w:tcMar>
          </w:tcPr>
          <w:p w14:paraId="0808E4AD" w14:textId="77777777" w:rsidR="00D93FE8" w:rsidRPr="007705C9" w:rsidRDefault="00000000" w:rsidP="003E5A06">
            <w:pPr>
              <w:jc w:val="both"/>
              <w:rPr>
                <w:rFonts w:cs="Times New Roman"/>
                <w:color w:val="000000" w:themeColor="text1"/>
              </w:rPr>
            </w:pPr>
            <w:r w:rsidRPr="007705C9">
              <w:rPr>
                <w:rFonts w:cs="Times New Roman"/>
                <w:color w:val="000000" w:themeColor="text1"/>
              </w:rPr>
              <w:t>8.1.3</w:t>
            </w:r>
          </w:p>
        </w:tc>
        <w:tc>
          <w:tcPr>
            <w:tcW w:w="5245" w:type="dxa"/>
            <w:tcMar>
              <w:top w:w="100" w:type="dxa"/>
              <w:left w:w="150" w:type="dxa"/>
              <w:bottom w:w="100" w:type="dxa"/>
              <w:right w:w="150" w:type="dxa"/>
            </w:tcMar>
          </w:tcPr>
          <w:p w14:paraId="583964AA" w14:textId="77777777" w:rsidR="00D93FE8" w:rsidRPr="007705C9" w:rsidRDefault="00000000" w:rsidP="003E5A06">
            <w:pPr>
              <w:jc w:val="both"/>
              <w:rPr>
                <w:rFonts w:cs="Times New Roman"/>
                <w:color w:val="000000" w:themeColor="text1"/>
              </w:rPr>
            </w:pPr>
            <w:r w:rsidRPr="007705C9">
              <w:rPr>
                <w:rFonts w:cs="Times New Roman"/>
                <w:color w:val="000000" w:themeColor="text1"/>
              </w:rPr>
              <w:t>DASHBOARD</w:t>
            </w:r>
          </w:p>
        </w:tc>
        <w:tc>
          <w:tcPr>
            <w:tcW w:w="1904" w:type="dxa"/>
            <w:tcMar>
              <w:top w:w="100" w:type="dxa"/>
              <w:left w:w="150" w:type="dxa"/>
              <w:bottom w:w="100" w:type="dxa"/>
              <w:right w:w="150" w:type="dxa"/>
            </w:tcMar>
          </w:tcPr>
          <w:p w14:paraId="2CD7A0DB"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0F20F413" w14:textId="77777777" w:rsidTr="008E63F6">
        <w:tc>
          <w:tcPr>
            <w:tcW w:w="1851" w:type="dxa"/>
            <w:tcMar>
              <w:top w:w="100" w:type="dxa"/>
              <w:left w:w="150" w:type="dxa"/>
              <w:bottom w:w="100" w:type="dxa"/>
              <w:right w:w="150" w:type="dxa"/>
            </w:tcMar>
          </w:tcPr>
          <w:p w14:paraId="0548DED9" w14:textId="77777777" w:rsidR="00D93FE8" w:rsidRPr="007705C9" w:rsidRDefault="00000000" w:rsidP="003E5A06">
            <w:pPr>
              <w:jc w:val="both"/>
              <w:rPr>
                <w:rFonts w:cs="Times New Roman"/>
                <w:color w:val="000000" w:themeColor="text1"/>
              </w:rPr>
            </w:pPr>
            <w:r w:rsidRPr="007705C9">
              <w:rPr>
                <w:rFonts w:cs="Times New Roman"/>
                <w:color w:val="000000" w:themeColor="text1"/>
              </w:rPr>
              <w:t>8.1.4</w:t>
            </w:r>
          </w:p>
        </w:tc>
        <w:tc>
          <w:tcPr>
            <w:tcW w:w="5245" w:type="dxa"/>
            <w:tcMar>
              <w:top w:w="100" w:type="dxa"/>
              <w:left w:w="150" w:type="dxa"/>
              <w:bottom w:w="100" w:type="dxa"/>
              <w:right w:w="150" w:type="dxa"/>
            </w:tcMar>
          </w:tcPr>
          <w:p w14:paraId="5799D757"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ACCOUNTS PAGE</w:t>
            </w:r>
          </w:p>
        </w:tc>
        <w:tc>
          <w:tcPr>
            <w:tcW w:w="1904" w:type="dxa"/>
            <w:tcMar>
              <w:top w:w="100" w:type="dxa"/>
              <w:left w:w="150" w:type="dxa"/>
              <w:bottom w:w="100" w:type="dxa"/>
              <w:right w:w="150" w:type="dxa"/>
            </w:tcMar>
          </w:tcPr>
          <w:p w14:paraId="43E6FA66"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7B00DF69" w14:textId="77777777" w:rsidTr="008E63F6">
        <w:tc>
          <w:tcPr>
            <w:tcW w:w="1851" w:type="dxa"/>
            <w:tcMar>
              <w:top w:w="100" w:type="dxa"/>
              <w:left w:w="150" w:type="dxa"/>
              <w:bottom w:w="100" w:type="dxa"/>
              <w:right w:w="150" w:type="dxa"/>
            </w:tcMar>
          </w:tcPr>
          <w:p w14:paraId="7E402848" w14:textId="77777777" w:rsidR="00D93FE8" w:rsidRPr="007705C9" w:rsidRDefault="00000000" w:rsidP="003E5A06">
            <w:pPr>
              <w:jc w:val="both"/>
              <w:rPr>
                <w:rFonts w:cs="Times New Roman"/>
                <w:color w:val="000000" w:themeColor="text1"/>
              </w:rPr>
            </w:pPr>
            <w:r w:rsidRPr="007705C9">
              <w:rPr>
                <w:rFonts w:cs="Times New Roman"/>
                <w:color w:val="000000" w:themeColor="text1"/>
              </w:rPr>
              <w:t>8.1.5</w:t>
            </w:r>
          </w:p>
        </w:tc>
        <w:tc>
          <w:tcPr>
            <w:tcW w:w="5245" w:type="dxa"/>
            <w:tcMar>
              <w:top w:w="100" w:type="dxa"/>
              <w:left w:w="150" w:type="dxa"/>
              <w:bottom w:w="100" w:type="dxa"/>
              <w:right w:w="150" w:type="dxa"/>
            </w:tcMar>
          </w:tcPr>
          <w:p w14:paraId="7E5658E0"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TRANSACTIONS PAGE</w:t>
            </w:r>
          </w:p>
        </w:tc>
        <w:tc>
          <w:tcPr>
            <w:tcW w:w="1904" w:type="dxa"/>
            <w:tcMar>
              <w:top w:w="100" w:type="dxa"/>
              <w:left w:w="150" w:type="dxa"/>
              <w:bottom w:w="100" w:type="dxa"/>
              <w:right w:w="150" w:type="dxa"/>
            </w:tcMar>
          </w:tcPr>
          <w:p w14:paraId="519C79FE"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07023181" w14:textId="77777777" w:rsidTr="008E63F6">
        <w:tc>
          <w:tcPr>
            <w:tcW w:w="1851" w:type="dxa"/>
            <w:tcMar>
              <w:top w:w="100" w:type="dxa"/>
              <w:left w:w="150" w:type="dxa"/>
              <w:bottom w:w="100" w:type="dxa"/>
              <w:right w:w="150" w:type="dxa"/>
            </w:tcMar>
          </w:tcPr>
          <w:p w14:paraId="6B87ACB0" w14:textId="77777777" w:rsidR="00D93FE8" w:rsidRPr="007705C9" w:rsidRDefault="00000000" w:rsidP="003E5A06">
            <w:pPr>
              <w:jc w:val="both"/>
              <w:rPr>
                <w:rFonts w:cs="Times New Roman"/>
                <w:color w:val="000000" w:themeColor="text1"/>
              </w:rPr>
            </w:pPr>
            <w:r w:rsidRPr="007705C9">
              <w:rPr>
                <w:rFonts w:cs="Times New Roman"/>
                <w:color w:val="000000" w:themeColor="text1"/>
              </w:rPr>
              <w:t>8.1.6</w:t>
            </w:r>
          </w:p>
        </w:tc>
        <w:tc>
          <w:tcPr>
            <w:tcW w:w="5245" w:type="dxa"/>
            <w:tcMar>
              <w:top w:w="100" w:type="dxa"/>
              <w:left w:w="150" w:type="dxa"/>
              <w:bottom w:w="100" w:type="dxa"/>
              <w:right w:w="150" w:type="dxa"/>
            </w:tcMar>
          </w:tcPr>
          <w:p w14:paraId="4EF8CB5B" w14:textId="77777777" w:rsidR="00D93FE8" w:rsidRPr="007705C9" w:rsidRDefault="00000000" w:rsidP="003E5A06">
            <w:pPr>
              <w:jc w:val="both"/>
              <w:rPr>
                <w:rFonts w:cs="Times New Roman"/>
                <w:color w:val="000000" w:themeColor="text1"/>
              </w:rPr>
            </w:pPr>
            <w:r w:rsidRPr="007705C9">
              <w:rPr>
                <w:rFonts w:cs="Times New Roman"/>
                <w:color w:val="000000" w:themeColor="text1"/>
              </w:rPr>
              <w:t>ADD TRANSACTION PAGE</w:t>
            </w:r>
          </w:p>
        </w:tc>
        <w:tc>
          <w:tcPr>
            <w:tcW w:w="1904" w:type="dxa"/>
            <w:tcMar>
              <w:top w:w="100" w:type="dxa"/>
              <w:left w:w="150" w:type="dxa"/>
              <w:bottom w:w="100" w:type="dxa"/>
              <w:right w:w="150" w:type="dxa"/>
            </w:tcMar>
          </w:tcPr>
          <w:p w14:paraId="399E3FCB"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39EFE812" w14:textId="77777777" w:rsidTr="008E63F6">
        <w:tc>
          <w:tcPr>
            <w:tcW w:w="1851" w:type="dxa"/>
            <w:tcMar>
              <w:top w:w="100" w:type="dxa"/>
              <w:left w:w="150" w:type="dxa"/>
              <w:bottom w:w="100" w:type="dxa"/>
              <w:right w:w="150" w:type="dxa"/>
            </w:tcMar>
          </w:tcPr>
          <w:p w14:paraId="7A31E4C5" w14:textId="77777777" w:rsidR="00D93FE8" w:rsidRPr="007705C9" w:rsidRDefault="00000000" w:rsidP="003E5A06">
            <w:pPr>
              <w:jc w:val="both"/>
              <w:rPr>
                <w:rFonts w:cs="Times New Roman"/>
                <w:color w:val="000000" w:themeColor="text1"/>
              </w:rPr>
            </w:pPr>
            <w:r w:rsidRPr="007705C9">
              <w:rPr>
                <w:rFonts w:cs="Times New Roman"/>
                <w:color w:val="000000" w:themeColor="text1"/>
              </w:rPr>
              <w:t>8.1.7</w:t>
            </w:r>
          </w:p>
        </w:tc>
        <w:tc>
          <w:tcPr>
            <w:tcW w:w="5245" w:type="dxa"/>
            <w:tcMar>
              <w:top w:w="100" w:type="dxa"/>
              <w:left w:w="150" w:type="dxa"/>
              <w:bottom w:w="100" w:type="dxa"/>
              <w:right w:w="150" w:type="dxa"/>
            </w:tcMar>
          </w:tcPr>
          <w:p w14:paraId="672261A2"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STATEMENT IMPORT PAGE</w:t>
            </w:r>
          </w:p>
        </w:tc>
        <w:tc>
          <w:tcPr>
            <w:tcW w:w="1904" w:type="dxa"/>
            <w:tcMar>
              <w:top w:w="100" w:type="dxa"/>
              <w:left w:w="150" w:type="dxa"/>
              <w:bottom w:w="100" w:type="dxa"/>
              <w:right w:w="150" w:type="dxa"/>
            </w:tcMar>
          </w:tcPr>
          <w:p w14:paraId="2D087EA9"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41F9ACC7" w14:textId="77777777" w:rsidTr="008E63F6">
        <w:tc>
          <w:tcPr>
            <w:tcW w:w="1851" w:type="dxa"/>
            <w:tcMar>
              <w:top w:w="100" w:type="dxa"/>
              <w:left w:w="150" w:type="dxa"/>
              <w:bottom w:w="100" w:type="dxa"/>
              <w:right w:w="150" w:type="dxa"/>
            </w:tcMar>
          </w:tcPr>
          <w:p w14:paraId="43A6C9BD" w14:textId="77777777" w:rsidR="00D93FE8" w:rsidRPr="007705C9" w:rsidRDefault="00000000" w:rsidP="003E5A06">
            <w:pPr>
              <w:jc w:val="both"/>
              <w:rPr>
                <w:rFonts w:cs="Times New Roman"/>
                <w:color w:val="000000" w:themeColor="text1"/>
              </w:rPr>
            </w:pPr>
            <w:r w:rsidRPr="007705C9">
              <w:rPr>
                <w:rFonts w:cs="Times New Roman"/>
                <w:color w:val="000000" w:themeColor="text1"/>
              </w:rPr>
              <w:t>8.1.8</w:t>
            </w:r>
          </w:p>
        </w:tc>
        <w:tc>
          <w:tcPr>
            <w:tcW w:w="5245" w:type="dxa"/>
            <w:tcMar>
              <w:top w:w="100" w:type="dxa"/>
              <w:left w:w="150" w:type="dxa"/>
              <w:bottom w:w="100" w:type="dxa"/>
              <w:right w:w="150" w:type="dxa"/>
            </w:tcMar>
          </w:tcPr>
          <w:p w14:paraId="70963146"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 PAGE</w:t>
            </w:r>
          </w:p>
        </w:tc>
        <w:tc>
          <w:tcPr>
            <w:tcW w:w="1904" w:type="dxa"/>
            <w:tcMar>
              <w:top w:w="100" w:type="dxa"/>
              <w:left w:w="150" w:type="dxa"/>
              <w:bottom w:w="100" w:type="dxa"/>
              <w:right w:w="150" w:type="dxa"/>
            </w:tcMar>
          </w:tcPr>
          <w:p w14:paraId="4CED2D8F"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7F9874A6" w14:textId="77777777" w:rsidTr="008E63F6">
        <w:tc>
          <w:tcPr>
            <w:tcW w:w="1851" w:type="dxa"/>
            <w:tcMar>
              <w:top w:w="100" w:type="dxa"/>
              <w:left w:w="150" w:type="dxa"/>
              <w:bottom w:w="100" w:type="dxa"/>
              <w:right w:w="150" w:type="dxa"/>
            </w:tcMar>
          </w:tcPr>
          <w:p w14:paraId="2266225D" w14:textId="77777777" w:rsidR="00D93FE8" w:rsidRPr="007705C9" w:rsidRDefault="00000000" w:rsidP="003E5A06">
            <w:pPr>
              <w:jc w:val="both"/>
              <w:rPr>
                <w:rFonts w:cs="Times New Roman"/>
                <w:color w:val="000000" w:themeColor="text1"/>
              </w:rPr>
            </w:pPr>
            <w:r w:rsidRPr="007705C9">
              <w:rPr>
                <w:rFonts w:cs="Times New Roman"/>
                <w:color w:val="000000" w:themeColor="text1"/>
              </w:rPr>
              <w:t>8.1.9</w:t>
            </w:r>
          </w:p>
        </w:tc>
        <w:tc>
          <w:tcPr>
            <w:tcW w:w="5245" w:type="dxa"/>
            <w:tcMar>
              <w:top w:w="100" w:type="dxa"/>
              <w:left w:w="150" w:type="dxa"/>
              <w:bottom w:w="100" w:type="dxa"/>
              <w:right w:w="150" w:type="dxa"/>
            </w:tcMar>
          </w:tcPr>
          <w:p w14:paraId="43411BFB"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SAVINGS GOALS PAGE</w:t>
            </w:r>
          </w:p>
        </w:tc>
        <w:tc>
          <w:tcPr>
            <w:tcW w:w="1904" w:type="dxa"/>
            <w:tcMar>
              <w:top w:w="100" w:type="dxa"/>
              <w:left w:w="150" w:type="dxa"/>
              <w:bottom w:w="100" w:type="dxa"/>
              <w:right w:w="150" w:type="dxa"/>
            </w:tcMar>
          </w:tcPr>
          <w:p w14:paraId="33DB4FFD"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7E89C6E5" w14:textId="77777777" w:rsidTr="008E63F6">
        <w:tc>
          <w:tcPr>
            <w:tcW w:w="1851" w:type="dxa"/>
            <w:tcMar>
              <w:top w:w="100" w:type="dxa"/>
              <w:left w:w="150" w:type="dxa"/>
              <w:bottom w:w="100" w:type="dxa"/>
              <w:right w:w="150" w:type="dxa"/>
            </w:tcMar>
          </w:tcPr>
          <w:p w14:paraId="16BFF90C" w14:textId="77777777" w:rsidR="00D93FE8" w:rsidRPr="007705C9" w:rsidRDefault="00000000" w:rsidP="003E5A06">
            <w:pPr>
              <w:jc w:val="both"/>
              <w:rPr>
                <w:rFonts w:cs="Times New Roman"/>
                <w:color w:val="000000" w:themeColor="text1"/>
              </w:rPr>
            </w:pPr>
            <w:r w:rsidRPr="007705C9">
              <w:rPr>
                <w:rFonts w:cs="Times New Roman"/>
                <w:color w:val="000000" w:themeColor="text1"/>
              </w:rPr>
              <w:t>8.1.10</w:t>
            </w:r>
          </w:p>
        </w:tc>
        <w:tc>
          <w:tcPr>
            <w:tcW w:w="5245" w:type="dxa"/>
            <w:tcMar>
              <w:top w:w="100" w:type="dxa"/>
              <w:left w:w="150" w:type="dxa"/>
              <w:bottom w:w="100" w:type="dxa"/>
              <w:right w:w="150" w:type="dxa"/>
            </w:tcMar>
          </w:tcPr>
          <w:p w14:paraId="5DC1F4D5" w14:textId="77777777" w:rsidR="00D93FE8" w:rsidRPr="007705C9" w:rsidRDefault="00000000" w:rsidP="003E5A06">
            <w:pPr>
              <w:jc w:val="both"/>
              <w:rPr>
                <w:rFonts w:cs="Times New Roman"/>
                <w:color w:val="000000" w:themeColor="text1"/>
              </w:rPr>
            </w:pPr>
            <w:r w:rsidRPr="007705C9">
              <w:rPr>
                <w:rFonts w:cs="Times New Roman"/>
                <w:color w:val="000000" w:themeColor="text1"/>
              </w:rPr>
              <w:t>ANALYTICS PAGE</w:t>
            </w:r>
          </w:p>
        </w:tc>
        <w:tc>
          <w:tcPr>
            <w:tcW w:w="1904" w:type="dxa"/>
            <w:tcMar>
              <w:top w:w="100" w:type="dxa"/>
              <w:left w:w="150" w:type="dxa"/>
              <w:bottom w:w="100" w:type="dxa"/>
              <w:right w:w="150" w:type="dxa"/>
            </w:tcMar>
          </w:tcPr>
          <w:p w14:paraId="74DA8769"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r w:rsidR="00D93FE8" w:rsidRPr="007705C9" w14:paraId="17728B3D" w14:textId="77777777" w:rsidTr="008E63F6">
        <w:tc>
          <w:tcPr>
            <w:tcW w:w="1851" w:type="dxa"/>
            <w:tcMar>
              <w:top w:w="100" w:type="dxa"/>
              <w:left w:w="150" w:type="dxa"/>
              <w:bottom w:w="100" w:type="dxa"/>
              <w:right w:w="150" w:type="dxa"/>
            </w:tcMar>
          </w:tcPr>
          <w:p w14:paraId="06A033DC" w14:textId="77777777" w:rsidR="00D93FE8" w:rsidRPr="007705C9" w:rsidRDefault="00000000" w:rsidP="003E5A06">
            <w:pPr>
              <w:jc w:val="both"/>
              <w:rPr>
                <w:rFonts w:cs="Times New Roman"/>
                <w:color w:val="000000" w:themeColor="text1"/>
              </w:rPr>
            </w:pPr>
            <w:r w:rsidRPr="007705C9">
              <w:rPr>
                <w:rFonts w:cs="Times New Roman"/>
                <w:color w:val="000000" w:themeColor="text1"/>
              </w:rPr>
              <w:t>8.1.11</w:t>
            </w:r>
          </w:p>
        </w:tc>
        <w:tc>
          <w:tcPr>
            <w:tcW w:w="5245" w:type="dxa"/>
            <w:tcMar>
              <w:top w:w="100" w:type="dxa"/>
              <w:left w:w="150" w:type="dxa"/>
              <w:bottom w:w="100" w:type="dxa"/>
              <w:right w:w="150" w:type="dxa"/>
            </w:tcMar>
          </w:tcPr>
          <w:p w14:paraId="4AF22B5B" w14:textId="77777777" w:rsidR="00D93FE8" w:rsidRPr="007705C9" w:rsidRDefault="00000000" w:rsidP="003E5A06">
            <w:pPr>
              <w:jc w:val="both"/>
              <w:rPr>
                <w:rFonts w:cs="Times New Roman"/>
                <w:color w:val="000000" w:themeColor="text1"/>
              </w:rPr>
            </w:pPr>
            <w:r w:rsidRPr="007705C9">
              <w:rPr>
                <w:rFonts w:cs="Times New Roman"/>
                <w:color w:val="000000" w:themeColor="text1"/>
              </w:rPr>
              <w:t>FINANCIAL CHAT PAGE</w:t>
            </w:r>
          </w:p>
        </w:tc>
        <w:tc>
          <w:tcPr>
            <w:tcW w:w="1904" w:type="dxa"/>
            <w:tcMar>
              <w:top w:w="100" w:type="dxa"/>
              <w:left w:w="150" w:type="dxa"/>
              <w:bottom w:w="100" w:type="dxa"/>
              <w:right w:w="150" w:type="dxa"/>
            </w:tcMar>
          </w:tcPr>
          <w:p w14:paraId="477610E2" w14:textId="77777777" w:rsidR="00D93FE8" w:rsidRPr="007705C9" w:rsidRDefault="00000000" w:rsidP="003E5A06">
            <w:pPr>
              <w:jc w:val="both"/>
              <w:rPr>
                <w:rFonts w:cs="Times New Roman"/>
                <w:color w:val="000000" w:themeColor="text1"/>
              </w:rPr>
            </w:pPr>
            <w:r w:rsidRPr="007705C9">
              <w:rPr>
                <w:rFonts w:cs="Times New Roman"/>
                <w:color w:val="000000" w:themeColor="text1"/>
              </w:rPr>
              <w:t>25</w:t>
            </w:r>
          </w:p>
        </w:tc>
      </w:tr>
    </w:tbl>
    <w:p w14:paraId="20547489"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63076949" w14:textId="77777777" w:rsidR="00D93FE8" w:rsidRPr="007705C9" w:rsidRDefault="00000000" w:rsidP="003E5A06">
      <w:pPr>
        <w:pStyle w:val="Heading1"/>
        <w:spacing w:before="240" w:after="24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1. INTRODUCTION</w:t>
      </w:r>
    </w:p>
    <w:p w14:paraId="2E5EF43B" w14:textId="77777777" w:rsidR="00D93FE8" w:rsidRPr="007705C9" w:rsidRDefault="00000000" w:rsidP="003E5A06">
      <w:pPr>
        <w:pStyle w:val="Heading2"/>
        <w:spacing w:before="12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1.1 PROJECT INTRODUCTION</w:t>
      </w:r>
    </w:p>
    <w:p w14:paraId="1B89B4EA" w14:textId="77777777" w:rsidR="00735229" w:rsidRPr="007705C9" w:rsidRDefault="00735229" w:rsidP="003E5A06">
      <w:pPr>
        <w:jc w:val="both"/>
        <w:rPr>
          <w:rFonts w:cs="Times New Roman"/>
          <w:color w:val="000000" w:themeColor="text1"/>
          <w:lang w:val="en-IN"/>
        </w:rPr>
      </w:pPr>
      <w:r w:rsidRPr="007705C9">
        <w:rPr>
          <w:rFonts w:cs="Times New Roman"/>
          <w:color w:val="000000" w:themeColor="text1"/>
          <w:lang w:val="en-IN"/>
        </w:rPr>
        <w:t>Managing personal finances is an essential skill for students, professionals, and families. Today, individuals handle money through multiple channels such as savings accounts, cash, e-wallets, UPI accounts, credit cards, loans, and investments. Managing these sources separately makes it difficult to understand overall financial health, monitor spending, maintain budgets, track savings goals, and identify how transfers or loans affect available balances.</w:t>
      </w:r>
    </w:p>
    <w:p w14:paraId="0CEE4868" w14:textId="77777777" w:rsidR="00735229" w:rsidRPr="007705C9" w:rsidRDefault="00735229" w:rsidP="003E5A06">
      <w:pPr>
        <w:jc w:val="both"/>
        <w:rPr>
          <w:rFonts w:cs="Times New Roman"/>
          <w:color w:val="000000" w:themeColor="text1"/>
          <w:lang w:val="en-IN"/>
        </w:rPr>
      </w:pPr>
      <w:r w:rsidRPr="007705C9">
        <w:rPr>
          <w:rFonts w:cs="Times New Roman"/>
          <w:color w:val="000000" w:themeColor="text1"/>
          <w:lang w:val="en-IN"/>
        </w:rPr>
        <w:t>Many users depend on manual records, spreadsheets, notes, and multiple banking applications to manage their finances. These methods are often time-consuming and error-prone. Traditional spreadsheets also provide limited visualization and automation, while cloud-based financial applications may require sensitive transaction data to be stored on third-party servers, raising privacy and security concerns.</w:t>
      </w:r>
    </w:p>
    <w:p w14:paraId="2C5C77A1" w14:textId="77777777" w:rsidR="00735229" w:rsidRPr="007705C9" w:rsidRDefault="00735229" w:rsidP="003E5A06">
      <w:pPr>
        <w:jc w:val="both"/>
        <w:rPr>
          <w:rFonts w:cs="Times New Roman"/>
          <w:color w:val="000000" w:themeColor="text1"/>
          <w:lang w:val="en-IN"/>
        </w:rPr>
      </w:pPr>
      <w:r w:rsidRPr="007705C9">
        <w:rPr>
          <w:rFonts w:cs="Times New Roman"/>
          <w:color w:val="000000" w:themeColor="text1"/>
          <w:lang w:val="en-IN"/>
        </w:rPr>
        <w:t xml:space="preserve">FinWise AI was developed to provide a secure, intelligent, and privacy-focused personal finance management solution. Its primary goal is to help users manage their finances while keeping sensitive financial information under their control. The system follows an </w:t>
      </w:r>
      <w:r w:rsidRPr="007705C9">
        <w:rPr>
          <w:rFonts w:cs="Times New Roman"/>
          <w:b/>
          <w:bCs/>
          <w:color w:val="000000" w:themeColor="text1"/>
          <w:lang w:val="en-IN"/>
        </w:rPr>
        <w:t>offline-first approach</w:t>
      </w:r>
      <w:r w:rsidRPr="007705C9">
        <w:rPr>
          <w:rFonts w:cs="Times New Roman"/>
          <w:color w:val="000000" w:themeColor="text1"/>
          <w:lang w:val="en-IN"/>
        </w:rPr>
        <w:t>, allowing financial data to be processed and stored locally without unnecessary dependence on cloud services.</w:t>
      </w:r>
    </w:p>
    <w:p w14:paraId="726617A7" w14:textId="77777777" w:rsidR="00735229" w:rsidRPr="007705C9" w:rsidRDefault="00735229" w:rsidP="003E5A06">
      <w:pPr>
        <w:jc w:val="both"/>
        <w:rPr>
          <w:rFonts w:cs="Times New Roman"/>
          <w:color w:val="000000" w:themeColor="text1"/>
          <w:lang w:val="en-IN"/>
        </w:rPr>
      </w:pPr>
      <w:r w:rsidRPr="007705C9">
        <w:rPr>
          <w:rFonts w:cs="Times New Roman"/>
          <w:color w:val="000000" w:themeColor="text1"/>
          <w:lang w:val="en-IN"/>
        </w:rPr>
        <w:t xml:space="preserve">FinWise AI also demonstrates that intelligent financial tracking can be achieved using offline machine-learning techniques. The system uses the </w:t>
      </w:r>
      <w:r w:rsidRPr="007705C9">
        <w:rPr>
          <w:rFonts w:cs="Times New Roman"/>
          <w:b/>
          <w:bCs/>
          <w:color w:val="000000" w:themeColor="text1"/>
          <w:lang w:val="en-IN"/>
        </w:rPr>
        <w:t>Naive Bayes algorithm</w:t>
      </w:r>
      <w:r w:rsidRPr="007705C9">
        <w:rPr>
          <w:rFonts w:cs="Times New Roman"/>
          <w:color w:val="000000" w:themeColor="text1"/>
          <w:lang w:val="en-IN"/>
        </w:rPr>
        <w:t xml:space="preserve"> to automatically categorize transactions, reducing manual effort while maintaining user privacy.</w:t>
      </w:r>
    </w:p>
    <w:p w14:paraId="51A65C66" w14:textId="77777777" w:rsidR="00735229" w:rsidRPr="007705C9" w:rsidRDefault="00735229" w:rsidP="003E5A06">
      <w:pPr>
        <w:jc w:val="both"/>
        <w:rPr>
          <w:rFonts w:cs="Times New Roman"/>
          <w:color w:val="000000" w:themeColor="text1"/>
          <w:lang w:val="en-IN"/>
        </w:rPr>
      </w:pPr>
      <w:r w:rsidRPr="007705C9">
        <w:rPr>
          <w:rFonts w:cs="Times New Roman"/>
          <w:color w:val="000000" w:themeColor="text1"/>
          <w:lang w:val="en-IN"/>
        </w:rPr>
        <w:t xml:space="preserve">The application is designed as an </w:t>
      </w:r>
      <w:r w:rsidRPr="007705C9">
        <w:rPr>
          <w:rFonts w:cs="Times New Roman"/>
          <w:b/>
          <w:bCs/>
          <w:color w:val="000000" w:themeColor="text1"/>
          <w:lang w:val="en-IN"/>
        </w:rPr>
        <w:t>offline-first Single Page Application (SPA)</w:t>
      </w:r>
      <w:r w:rsidRPr="007705C9">
        <w:rPr>
          <w:rFonts w:cs="Times New Roman"/>
          <w:color w:val="000000" w:themeColor="text1"/>
          <w:lang w:val="en-IN"/>
        </w:rPr>
        <w:t>. The React frontend provides an interactive dashboard, while a local Flask backend manages calculations, transaction processing, and communication with the MySQL database. Users can import transactions from CSV, Excel, and PDF files and manage their financial records efficiently.</w:t>
      </w:r>
    </w:p>
    <w:p w14:paraId="7633A345" w14:textId="77777777" w:rsidR="00735229" w:rsidRPr="007705C9" w:rsidRDefault="00735229" w:rsidP="003E5A06">
      <w:pPr>
        <w:jc w:val="both"/>
        <w:rPr>
          <w:rFonts w:cs="Times New Roman"/>
          <w:color w:val="000000" w:themeColor="text1"/>
          <w:lang w:val="en-IN"/>
        </w:rPr>
      </w:pPr>
      <w:r w:rsidRPr="007705C9">
        <w:rPr>
          <w:rFonts w:cs="Times New Roman"/>
          <w:color w:val="000000" w:themeColor="text1"/>
          <w:lang w:val="en-IN"/>
        </w:rPr>
        <w:t>The system includes features such as double-entry ledger management, customizable categories, budget monitoring, savings goals, account management, loan tracking, investment tracking, and financial dashboards. By combining automation, machine learning, visualization, and local data processing, FinWise AI provides users with a centralized and secure platform for managing their personal finances without compromising data privacy.</w:t>
      </w:r>
    </w:p>
    <w:p w14:paraId="71861A18"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40A3F245" w14:textId="77777777" w:rsidR="00D93FE8" w:rsidRPr="007705C9" w:rsidRDefault="00000000" w:rsidP="003E5A06">
      <w:pPr>
        <w:pStyle w:val="Heading1"/>
        <w:spacing w:before="240" w:after="24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2. WORKING ENVIRONMENT</w:t>
      </w:r>
    </w:p>
    <w:p w14:paraId="6C921C1A" w14:textId="77777777" w:rsidR="00D93FE8" w:rsidRPr="007705C9" w:rsidRDefault="00000000" w:rsidP="003E5A06">
      <w:pPr>
        <w:pStyle w:val="Heading2"/>
        <w:spacing w:before="12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2.1 HARDWARE REQUIREMENT</w:t>
      </w:r>
    </w:p>
    <w:p w14:paraId="5B9F9677" w14:textId="117F0DFA" w:rsidR="00EC54B2" w:rsidRPr="007705C9" w:rsidRDefault="00EC54B2" w:rsidP="003E5A06">
      <w:pPr>
        <w:jc w:val="both"/>
        <w:rPr>
          <w:rFonts w:cs="Times New Roman"/>
        </w:rPr>
      </w:pPr>
      <w:r w:rsidRPr="007705C9">
        <w:rPr>
          <w:rFonts w:cs="Times New Roman"/>
        </w:rPr>
        <w:t>FinWise AI, the system should have at least 8 GB of RAM and an Intel Core i5 or AMD Ryzen 5 processor to ensure smooth execution of the React frontend, Flask backend, MySQL database, and offline machine-learning operations. A multicore processor is recommended for better performance when processing large transaction files and performing financial calculations. Storage requirements depend on the amount of transaction data, imported CSV, Excel, and PDF files, and database records being maintained, with an SSD preferred for faster data access. A display resolution of 1366 × 768 pixels or higher is recommended for an optimal dashboard experience. Standard keyboard and mouse devices are sufficient for user interaction. Since FinWise AI follows an offline-first architecture, a high-speed internet connection is not mandatory during normal operation, as the application runs through the local host and stores financial data in the local MySQL database.</w:t>
      </w:r>
    </w:p>
    <w:p w14:paraId="3C4D05E2"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TABLE 2.1 HARDWARE REQUIREMENTS</w:t>
      </w:r>
    </w:p>
    <w:tbl>
      <w:tblPr>
        <w:tblStyle w:val="TableGrid"/>
        <w:tblW w:w="0" w:type="auto"/>
        <w:tblLook w:val="04A0" w:firstRow="1" w:lastRow="0" w:firstColumn="1" w:lastColumn="0" w:noHBand="0" w:noVBand="1"/>
      </w:tblPr>
      <w:tblGrid>
        <w:gridCol w:w="2277"/>
        <w:gridCol w:w="6723"/>
      </w:tblGrid>
      <w:tr w:rsidR="00D93FE8" w:rsidRPr="007705C9" w14:paraId="6409E7F0" w14:textId="77777777" w:rsidTr="008E63F6">
        <w:tc>
          <w:tcPr>
            <w:tcW w:w="2277" w:type="dxa"/>
            <w:tcMar>
              <w:top w:w="100" w:type="dxa"/>
              <w:left w:w="150" w:type="dxa"/>
              <w:bottom w:w="100" w:type="dxa"/>
              <w:right w:w="150" w:type="dxa"/>
            </w:tcMar>
          </w:tcPr>
          <w:p w14:paraId="71E7936E"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COMPONENT</w:t>
            </w:r>
          </w:p>
        </w:tc>
        <w:tc>
          <w:tcPr>
            <w:tcW w:w="6723" w:type="dxa"/>
            <w:tcMar>
              <w:top w:w="100" w:type="dxa"/>
              <w:left w:w="150" w:type="dxa"/>
              <w:bottom w:w="100" w:type="dxa"/>
              <w:right w:w="150" w:type="dxa"/>
            </w:tcMar>
          </w:tcPr>
          <w:p w14:paraId="5C0FC51E"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REQUIREMENT</w:t>
            </w:r>
          </w:p>
        </w:tc>
      </w:tr>
      <w:tr w:rsidR="00D93FE8" w:rsidRPr="007705C9" w14:paraId="3C99EF80" w14:textId="77777777" w:rsidTr="008E63F6">
        <w:tc>
          <w:tcPr>
            <w:tcW w:w="2277" w:type="dxa"/>
            <w:tcMar>
              <w:top w:w="100" w:type="dxa"/>
              <w:left w:w="150" w:type="dxa"/>
              <w:bottom w:w="100" w:type="dxa"/>
              <w:right w:w="150" w:type="dxa"/>
            </w:tcMar>
          </w:tcPr>
          <w:p w14:paraId="6B13CC6F" w14:textId="77777777" w:rsidR="00D93FE8" w:rsidRPr="007705C9" w:rsidRDefault="00000000" w:rsidP="003E5A06">
            <w:pPr>
              <w:jc w:val="both"/>
              <w:rPr>
                <w:rFonts w:cs="Times New Roman"/>
                <w:color w:val="000000" w:themeColor="text1"/>
              </w:rPr>
            </w:pPr>
            <w:r w:rsidRPr="007705C9">
              <w:rPr>
                <w:rFonts w:cs="Times New Roman"/>
                <w:color w:val="000000" w:themeColor="text1"/>
              </w:rPr>
              <w:t>Processor</w:t>
            </w:r>
          </w:p>
        </w:tc>
        <w:tc>
          <w:tcPr>
            <w:tcW w:w="6723" w:type="dxa"/>
            <w:tcMar>
              <w:top w:w="100" w:type="dxa"/>
              <w:left w:w="150" w:type="dxa"/>
              <w:bottom w:w="100" w:type="dxa"/>
              <w:right w:w="150" w:type="dxa"/>
            </w:tcMar>
          </w:tcPr>
          <w:p w14:paraId="7196ADE4"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Intel Core i5 / AMD Ryzen 5 or comparable (2.0 GHz or above)</w:t>
            </w:r>
          </w:p>
        </w:tc>
      </w:tr>
      <w:tr w:rsidR="00D93FE8" w:rsidRPr="007705C9" w14:paraId="71862216" w14:textId="77777777" w:rsidTr="008E63F6">
        <w:tc>
          <w:tcPr>
            <w:tcW w:w="2277" w:type="dxa"/>
            <w:tcMar>
              <w:top w:w="100" w:type="dxa"/>
              <w:left w:w="150" w:type="dxa"/>
              <w:bottom w:w="100" w:type="dxa"/>
              <w:right w:w="150" w:type="dxa"/>
            </w:tcMar>
          </w:tcPr>
          <w:p w14:paraId="7885DC16" w14:textId="77777777" w:rsidR="00D93FE8" w:rsidRPr="007705C9" w:rsidRDefault="00000000" w:rsidP="003E5A06">
            <w:pPr>
              <w:jc w:val="both"/>
              <w:rPr>
                <w:rFonts w:cs="Times New Roman"/>
                <w:color w:val="000000" w:themeColor="text1"/>
              </w:rPr>
            </w:pPr>
            <w:r w:rsidRPr="007705C9">
              <w:rPr>
                <w:rFonts w:cs="Times New Roman"/>
                <w:color w:val="000000" w:themeColor="text1"/>
              </w:rPr>
              <w:t>RAM</w:t>
            </w:r>
          </w:p>
        </w:tc>
        <w:tc>
          <w:tcPr>
            <w:tcW w:w="6723" w:type="dxa"/>
            <w:tcMar>
              <w:top w:w="100" w:type="dxa"/>
              <w:left w:w="150" w:type="dxa"/>
              <w:bottom w:w="100" w:type="dxa"/>
              <w:right w:w="150" w:type="dxa"/>
            </w:tcMar>
          </w:tcPr>
          <w:p w14:paraId="425928FC" w14:textId="77777777" w:rsidR="00D93FE8" w:rsidRPr="007705C9" w:rsidRDefault="00000000" w:rsidP="003E5A06">
            <w:pPr>
              <w:jc w:val="both"/>
              <w:rPr>
                <w:rFonts w:cs="Times New Roman"/>
                <w:color w:val="000000" w:themeColor="text1"/>
              </w:rPr>
            </w:pPr>
            <w:r w:rsidRPr="007705C9">
              <w:rPr>
                <w:rFonts w:cs="Times New Roman"/>
                <w:color w:val="000000" w:themeColor="text1"/>
              </w:rPr>
              <w:t>8 GB DDR4 or higher recommended</w:t>
            </w:r>
          </w:p>
        </w:tc>
      </w:tr>
      <w:tr w:rsidR="00D93FE8" w:rsidRPr="007705C9" w14:paraId="3E82455B" w14:textId="77777777" w:rsidTr="008E63F6">
        <w:tc>
          <w:tcPr>
            <w:tcW w:w="2277" w:type="dxa"/>
            <w:tcMar>
              <w:top w:w="100" w:type="dxa"/>
              <w:left w:w="150" w:type="dxa"/>
              <w:bottom w:w="100" w:type="dxa"/>
              <w:right w:w="150" w:type="dxa"/>
            </w:tcMar>
          </w:tcPr>
          <w:p w14:paraId="41D69E54" w14:textId="77777777" w:rsidR="00D93FE8" w:rsidRPr="007705C9" w:rsidRDefault="00000000" w:rsidP="003E5A06">
            <w:pPr>
              <w:jc w:val="both"/>
              <w:rPr>
                <w:rFonts w:cs="Times New Roman"/>
                <w:color w:val="000000" w:themeColor="text1"/>
              </w:rPr>
            </w:pPr>
            <w:r w:rsidRPr="007705C9">
              <w:rPr>
                <w:rFonts w:cs="Times New Roman"/>
                <w:color w:val="000000" w:themeColor="text1"/>
              </w:rPr>
              <w:t>Hard Disk / SSD</w:t>
            </w:r>
          </w:p>
        </w:tc>
        <w:tc>
          <w:tcPr>
            <w:tcW w:w="6723" w:type="dxa"/>
            <w:tcMar>
              <w:top w:w="100" w:type="dxa"/>
              <w:left w:w="150" w:type="dxa"/>
              <w:bottom w:w="100" w:type="dxa"/>
              <w:right w:w="150" w:type="dxa"/>
            </w:tcMar>
          </w:tcPr>
          <w:p w14:paraId="6184CB90" w14:textId="77777777" w:rsidR="00D93FE8" w:rsidRPr="007705C9" w:rsidRDefault="00000000" w:rsidP="003E5A06">
            <w:pPr>
              <w:jc w:val="both"/>
              <w:rPr>
                <w:rFonts w:cs="Times New Roman"/>
                <w:color w:val="000000" w:themeColor="text1"/>
              </w:rPr>
            </w:pPr>
            <w:r w:rsidRPr="007705C9">
              <w:rPr>
                <w:rFonts w:cs="Times New Roman"/>
                <w:color w:val="000000" w:themeColor="text1"/>
              </w:rPr>
              <w:t>Solid State Drive with 500 MB free space</w:t>
            </w:r>
          </w:p>
        </w:tc>
      </w:tr>
      <w:tr w:rsidR="00D93FE8" w:rsidRPr="007705C9" w14:paraId="766CC6DA" w14:textId="77777777" w:rsidTr="008E63F6">
        <w:tc>
          <w:tcPr>
            <w:tcW w:w="2277" w:type="dxa"/>
            <w:tcMar>
              <w:top w:w="100" w:type="dxa"/>
              <w:left w:w="150" w:type="dxa"/>
              <w:bottom w:w="100" w:type="dxa"/>
              <w:right w:w="150" w:type="dxa"/>
            </w:tcMar>
          </w:tcPr>
          <w:p w14:paraId="26AB7912" w14:textId="77777777" w:rsidR="00D93FE8" w:rsidRPr="007705C9" w:rsidRDefault="00000000" w:rsidP="003E5A06">
            <w:pPr>
              <w:jc w:val="both"/>
              <w:rPr>
                <w:rFonts w:cs="Times New Roman"/>
                <w:color w:val="000000" w:themeColor="text1"/>
              </w:rPr>
            </w:pPr>
            <w:r w:rsidRPr="007705C9">
              <w:rPr>
                <w:rFonts w:cs="Times New Roman"/>
                <w:color w:val="000000" w:themeColor="text1"/>
              </w:rPr>
              <w:t>Display</w:t>
            </w:r>
          </w:p>
        </w:tc>
        <w:tc>
          <w:tcPr>
            <w:tcW w:w="6723" w:type="dxa"/>
            <w:tcMar>
              <w:top w:w="100" w:type="dxa"/>
              <w:left w:w="150" w:type="dxa"/>
              <w:bottom w:w="100" w:type="dxa"/>
              <w:right w:w="150" w:type="dxa"/>
            </w:tcMar>
          </w:tcPr>
          <w:p w14:paraId="1B50662F" w14:textId="77777777" w:rsidR="00D93FE8" w:rsidRPr="007705C9" w:rsidRDefault="00000000" w:rsidP="003E5A06">
            <w:pPr>
              <w:jc w:val="both"/>
              <w:rPr>
                <w:rFonts w:cs="Times New Roman"/>
                <w:color w:val="000000" w:themeColor="text1"/>
              </w:rPr>
            </w:pPr>
            <w:r w:rsidRPr="007705C9">
              <w:rPr>
                <w:rFonts w:cs="Times New Roman"/>
                <w:color w:val="000000" w:themeColor="text1"/>
              </w:rPr>
              <w:t>1366 x 768 pixels or higher resolution</w:t>
            </w:r>
          </w:p>
        </w:tc>
      </w:tr>
      <w:tr w:rsidR="00D93FE8" w:rsidRPr="007705C9" w14:paraId="5FB052AF" w14:textId="77777777" w:rsidTr="008E63F6">
        <w:tc>
          <w:tcPr>
            <w:tcW w:w="2277" w:type="dxa"/>
            <w:tcMar>
              <w:top w:w="100" w:type="dxa"/>
              <w:left w:w="150" w:type="dxa"/>
              <w:bottom w:w="100" w:type="dxa"/>
              <w:right w:w="150" w:type="dxa"/>
            </w:tcMar>
          </w:tcPr>
          <w:p w14:paraId="461598B9" w14:textId="77777777" w:rsidR="00D93FE8" w:rsidRPr="007705C9" w:rsidRDefault="00000000" w:rsidP="003E5A06">
            <w:pPr>
              <w:jc w:val="both"/>
              <w:rPr>
                <w:rFonts w:cs="Times New Roman"/>
                <w:color w:val="000000" w:themeColor="text1"/>
              </w:rPr>
            </w:pPr>
            <w:r w:rsidRPr="007705C9">
              <w:rPr>
                <w:rFonts w:cs="Times New Roman"/>
                <w:color w:val="000000" w:themeColor="text1"/>
              </w:rPr>
              <w:t>Keyboard</w:t>
            </w:r>
          </w:p>
        </w:tc>
        <w:tc>
          <w:tcPr>
            <w:tcW w:w="6723" w:type="dxa"/>
            <w:tcMar>
              <w:top w:w="100" w:type="dxa"/>
              <w:left w:w="150" w:type="dxa"/>
              <w:bottom w:w="100" w:type="dxa"/>
              <w:right w:w="150" w:type="dxa"/>
            </w:tcMar>
          </w:tcPr>
          <w:p w14:paraId="4590D10A"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Standard QWERTY Keyboard</w:t>
            </w:r>
          </w:p>
        </w:tc>
      </w:tr>
      <w:tr w:rsidR="00D93FE8" w:rsidRPr="007705C9" w14:paraId="46FF3504" w14:textId="77777777" w:rsidTr="008E63F6">
        <w:tc>
          <w:tcPr>
            <w:tcW w:w="2277" w:type="dxa"/>
            <w:tcMar>
              <w:top w:w="100" w:type="dxa"/>
              <w:left w:w="150" w:type="dxa"/>
              <w:bottom w:w="100" w:type="dxa"/>
              <w:right w:w="150" w:type="dxa"/>
            </w:tcMar>
          </w:tcPr>
          <w:p w14:paraId="0A60EC8D" w14:textId="77777777" w:rsidR="00D93FE8" w:rsidRPr="007705C9" w:rsidRDefault="00000000" w:rsidP="003E5A06">
            <w:pPr>
              <w:jc w:val="both"/>
              <w:rPr>
                <w:rFonts w:cs="Times New Roman"/>
                <w:color w:val="000000" w:themeColor="text1"/>
              </w:rPr>
            </w:pPr>
            <w:r w:rsidRPr="007705C9">
              <w:rPr>
                <w:rFonts w:cs="Times New Roman"/>
                <w:color w:val="000000" w:themeColor="text1"/>
              </w:rPr>
              <w:t>Mouse</w:t>
            </w:r>
          </w:p>
        </w:tc>
        <w:tc>
          <w:tcPr>
            <w:tcW w:w="6723" w:type="dxa"/>
            <w:tcMar>
              <w:top w:w="100" w:type="dxa"/>
              <w:left w:w="150" w:type="dxa"/>
              <w:bottom w:w="100" w:type="dxa"/>
              <w:right w:w="150" w:type="dxa"/>
            </w:tcMar>
          </w:tcPr>
          <w:p w14:paraId="435FA30E"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Standard Optical Mouse</w:t>
            </w:r>
          </w:p>
        </w:tc>
      </w:tr>
      <w:tr w:rsidR="00D93FE8" w:rsidRPr="007705C9" w14:paraId="245F933E" w14:textId="77777777" w:rsidTr="008E63F6">
        <w:tc>
          <w:tcPr>
            <w:tcW w:w="2277" w:type="dxa"/>
            <w:tcMar>
              <w:top w:w="100" w:type="dxa"/>
              <w:left w:w="150" w:type="dxa"/>
              <w:bottom w:w="100" w:type="dxa"/>
              <w:right w:w="150" w:type="dxa"/>
            </w:tcMar>
          </w:tcPr>
          <w:p w14:paraId="47A1A7A1" w14:textId="77777777" w:rsidR="00D93FE8" w:rsidRPr="007705C9" w:rsidRDefault="00000000" w:rsidP="003E5A06">
            <w:pPr>
              <w:jc w:val="both"/>
              <w:rPr>
                <w:rFonts w:cs="Times New Roman"/>
                <w:color w:val="000000" w:themeColor="text1"/>
              </w:rPr>
            </w:pPr>
            <w:r w:rsidRPr="007705C9">
              <w:rPr>
                <w:rFonts w:cs="Times New Roman"/>
                <w:color w:val="000000" w:themeColor="text1"/>
              </w:rPr>
              <w:t>Network</w:t>
            </w:r>
          </w:p>
        </w:tc>
        <w:tc>
          <w:tcPr>
            <w:tcW w:w="6723" w:type="dxa"/>
            <w:tcMar>
              <w:top w:w="100" w:type="dxa"/>
              <w:left w:w="150" w:type="dxa"/>
              <w:bottom w:w="100" w:type="dxa"/>
              <w:right w:w="150" w:type="dxa"/>
            </w:tcMar>
          </w:tcPr>
          <w:p w14:paraId="1FA8A8C7" w14:textId="77777777" w:rsidR="00D93FE8" w:rsidRPr="007705C9" w:rsidRDefault="00000000" w:rsidP="003E5A06">
            <w:pPr>
              <w:jc w:val="both"/>
              <w:rPr>
                <w:rFonts w:cs="Times New Roman"/>
                <w:color w:val="000000" w:themeColor="text1"/>
              </w:rPr>
            </w:pPr>
            <w:r w:rsidRPr="007705C9">
              <w:rPr>
                <w:rFonts w:cs="Times New Roman"/>
                <w:color w:val="000000" w:themeColor="text1"/>
              </w:rPr>
              <w:t>Local Host Loopback Connection (Offline execution)</w:t>
            </w:r>
          </w:p>
        </w:tc>
      </w:tr>
    </w:tbl>
    <w:p w14:paraId="71DEA6A5" w14:textId="77777777" w:rsidR="00AF2A24" w:rsidRPr="007705C9" w:rsidRDefault="00AF2A24" w:rsidP="003E5A06">
      <w:pPr>
        <w:pStyle w:val="Heading2"/>
        <w:spacing w:before="360" w:after="120"/>
        <w:jc w:val="both"/>
        <w:rPr>
          <w:rFonts w:ascii="Times New Roman" w:hAnsi="Times New Roman" w:cs="Times New Roman"/>
          <w:color w:val="000000" w:themeColor="text1"/>
        </w:rPr>
      </w:pPr>
    </w:p>
    <w:p w14:paraId="30E7260A" w14:textId="77777777" w:rsidR="00AF2A24" w:rsidRPr="007705C9" w:rsidRDefault="00AF2A24" w:rsidP="003E5A06">
      <w:pPr>
        <w:pStyle w:val="Heading2"/>
        <w:spacing w:before="360" w:after="120"/>
        <w:jc w:val="both"/>
        <w:rPr>
          <w:rFonts w:ascii="Times New Roman" w:hAnsi="Times New Roman" w:cs="Times New Roman"/>
          <w:color w:val="000000" w:themeColor="text1"/>
        </w:rPr>
      </w:pPr>
    </w:p>
    <w:p w14:paraId="2E200BEB" w14:textId="77777777" w:rsidR="00AF2A24" w:rsidRPr="007705C9" w:rsidRDefault="00AF2A24" w:rsidP="003E5A06">
      <w:pPr>
        <w:pStyle w:val="Heading2"/>
        <w:spacing w:before="360" w:after="120"/>
        <w:jc w:val="both"/>
        <w:rPr>
          <w:rFonts w:ascii="Times New Roman" w:hAnsi="Times New Roman" w:cs="Times New Roman"/>
          <w:color w:val="000000" w:themeColor="text1"/>
        </w:rPr>
      </w:pPr>
    </w:p>
    <w:p w14:paraId="29C077B3" w14:textId="77777777" w:rsidR="00AF2A24" w:rsidRPr="007705C9" w:rsidRDefault="00AF2A24" w:rsidP="003E5A06">
      <w:pPr>
        <w:jc w:val="both"/>
        <w:rPr>
          <w:rFonts w:cs="Times New Roman"/>
        </w:rPr>
      </w:pPr>
    </w:p>
    <w:p w14:paraId="01A066CD" w14:textId="3E646FC1" w:rsidR="00D93FE8" w:rsidRPr="007705C9" w:rsidRDefault="00000000" w:rsidP="003E5A06">
      <w:pPr>
        <w:pStyle w:val="Heading2"/>
        <w:spacing w:before="360" w:after="120"/>
        <w:jc w:val="both"/>
        <w:rPr>
          <w:rFonts w:ascii="Times New Roman" w:hAnsi="Times New Roman" w:cs="Times New Roman"/>
          <w:color w:val="000000" w:themeColor="text1"/>
          <w:sz w:val="28"/>
          <w:szCs w:val="28"/>
        </w:rPr>
      </w:pPr>
      <w:r w:rsidRPr="007705C9">
        <w:rPr>
          <w:rFonts w:ascii="Times New Roman" w:hAnsi="Times New Roman" w:cs="Times New Roman"/>
          <w:color w:val="000000" w:themeColor="text1"/>
          <w:sz w:val="28"/>
          <w:szCs w:val="28"/>
        </w:rPr>
        <w:lastRenderedPageBreak/>
        <w:t>2.2 SOFTWARE REQUIREMENT</w:t>
      </w:r>
    </w:p>
    <w:p w14:paraId="5F53A827" w14:textId="1D79005D" w:rsidR="004C2F6A" w:rsidRPr="007705C9" w:rsidRDefault="004C2F6A" w:rsidP="003E5A06">
      <w:pPr>
        <w:jc w:val="both"/>
        <w:rPr>
          <w:rFonts w:cs="Times New Roman"/>
          <w:lang w:val="en-IN"/>
        </w:rPr>
      </w:pPr>
      <w:r w:rsidRPr="007705C9">
        <w:rPr>
          <w:rFonts w:cs="Times New Roman"/>
          <w:lang w:val="en-IN"/>
        </w:rPr>
        <w:t>FinWise AI, several software components are required for effective development and smooth execution. The front-end of the application will be developed using React with Vite, providing a fast and modern development environment with efficient build processes and responsive user interfaces. HTML5, CSS3, JavaScript, and Bootstrap/CSS will be used to create a user-friendly and responsive dashboard. For back-end functionality, Python with Flask will handle server-side processing, financial calculations, transaction management, and communication between the frontend and database. MySQL will serve as the local relational database for securely storing user accounts, transactions, budgets, savings goals, loans, and investment records. Pandas, NumPy, and Scikit-learn will support data processing and the implementation of the Naive Bayes machine-learning algorithm for automatic transaction categorization. File-processing libraries will be used to import and process CSV, Excel, and PDF financial records. Modern web browsers such as Google Chrome, Mozilla Firefox, and Microsoft Edge will be required to access the application and ensure compatibility with current web standards. The system will be developed and maintained using Visual Studio Code or PyCharm, with all major financial data processing performed locally to support the offline-first and privacy-focused architecture of FinWise AI.</w:t>
      </w:r>
    </w:p>
    <w:p w14:paraId="01947F92"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TABLE 2.2 SOFTWARE REQUIREMENTS</w:t>
      </w:r>
    </w:p>
    <w:tbl>
      <w:tblPr>
        <w:tblStyle w:val="TableGrid"/>
        <w:tblW w:w="0" w:type="auto"/>
        <w:tblLook w:val="04A0" w:firstRow="1" w:lastRow="0" w:firstColumn="1" w:lastColumn="0" w:noHBand="0" w:noVBand="1"/>
      </w:tblPr>
      <w:tblGrid>
        <w:gridCol w:w="2844"/>
        <w:gridCol w:w="6156"/>
      </w:tblGrid>
      <w:tr w:rsidR="00D93FE8" w:rsidRPr="007705C9" w14:paraId="3DB719BD" w14:textId="77777777" w:rsidTr="008E63F6">
        <w:tc>
          <w:tcPr>
            <w:tcW w:w="2844" w:type="dxa"/>
            <w:tcMar>
              <w:top w:w="100" w:type="dxa"/>
              <w:left w:w="150" w:type="dxa"/>
              <w:bottom w:w="100" w:type="dxa"/>
              <w:right w:w="150" w:type="dxa"/>
            </w:tcMar>
          </w:tcPr>
          <w:p w14:paraId="38EEC740"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SOFTWARE</w:t>
            </w:r>
          </w:p>
        </w:tc>
        <w:tc>
          <w:tcPr>
            <w:tcW w:w="6156" w:type="dxa"/>
            <w:tcMar>
              <w:top w:w="100" w:type="dxa"/>
              <w:left w:w="150" w:type="dxa"/>
              <w:bottom w:w="100" w:type="dxa"/>
              <w:right w:w="150" w:type="dxa"/>
            </w:tcMar>
          </w:tcPr>
          <w:p w14:paraId="3B5EC4F7"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VERSION / REQUIREMENT</w:t>
            </w:r>
          </w:p>
        </w:tc>
      </w:tr>
      <w:tr w:rsidR="00D93FE8" w:rsidRPr="007705C9" w14:paraId="4B4EC98E" w14:textId="77777777" w:rsidTr="008E63F6">
        <w:tc>
          <w:tcPr>
            <w:tcW w:w="2844" w:type="dxa"/>
            <w:tcMar>
              <w:top w:w="100" w:type="dxa"/>
              <w:left w:w="150" w:type="dxa"/>
              <w:bottom w:w="100" w:type="dxa"/>
              <w:right w:w="150" w:type="dxa"/>
            </w:tcMar>
          </w:tcPr>
          <w:p w14:paraId="3463319E" w14:textId="77777777" w:rsidR="00D93FE8" w:rsidRPr="007705C9" w:rsidRDefault="00000000" w:rsidP="003E5A06">
            <w:pPr>
              <w:jc w:val="both"/>
              <w:rPr>
                <w:rFonts w:cs="Times New Roman"/>
                <w:color w:val="000000" w:themeColor="text1"/>
              </w:rPr>
            </w:pPr>
            <w:r w:rsidRPr="007705C9">
              <w:rPr>
                <w:rFonts w:cs="Times New Roman"/>
                <w:color w:val="000000" w:themeColor="text1"/>
              </w:rPr>
              <w:t>Operating System</w:t>
            </w:r>
          </w:p>
        </w:tc>
        <w:tc>
          <w:tcPr>
            <w:tcW w:w="6156" w:type="dxa"/>
            <w:tcMar>
              <w:top w:w="100" w:type="dxa"/>
              <w:left w:w="150" w:type="dxa"/>
              <w:bottom w:w="100" w:type="dxa"/>
              <w:right w:w="150" w:type="dxa"/>
            </w:tcMar>
          </w:tcPr>
          <w:p w14:paraId="5C733896" w14:textId="77777777" w:rsidR="00D93FE8" w:rsidRPr="007705C9" w:rsidRDefault="00000000" w:rsidP="003E5A06">
            <w:pPr>
              <w:jc w:val="both"/>
              <w:rPr>
                <w:rFonts w:cs="Times New Roman"/>
                <w:color w:val="000000" w:themeColor="text1"/>
              </w:rPr>
            </w:pPr>
            <w:r w:rsidRPr="007705C9">
              <w:rPr>
                <w:rFonts w:cs="Times New Roman"/>
                <w:color w:val="000000" w:themeColor="text1"/>
              </w:rPr>
              <w:t>Windows 10 / Windows 11 (64-bit)</w:t>
            </w:r>
          </w:p>
        </w:tc>
      </w:tr>
      <w:tr w:rsidR="00D93FE8" w:rsidRPr="007705C9" w14:paraId="51AA3057" w14:textId="77777777" w:rsidTr="008E63F6">
        <w:tc>
          <w:tcPr>
            <w:tcW w:w="2844" w:type="dxa"/>
            <w:tcMar>
              <w:top w:w="100" w:type="dxa"/>
              <w:left w:w="150" w:type="dxa"/>
              <w:bottom w:w="100" w:type="dxa"/>
              <w:right w:w="150" w:type="dxa"/>
            </w:tcMar>
          </w:tcPr>
          <w:p w14:paraId="2897181E" w14:textId="77777777" w:rsidR="00D93FE8" w:rsidRPr="007705C9" w:rsidRDefault="00000000" w:rsidP="003E5A06">
            <w:pPr>
              <w:jc w:val="both"/>
              <w:rPr>
                <w:rFonts w:cs="Times New Roman"/>
                <w:color w:val="000000" w:themeColor="text1"/>
              </w:rPr>
            </w:pPr>
            <w:r w:rsidRPr="007705C9">
              <w:rPr>
                <w:rFonts w:cs="Times New Roman"/>
                <w:color w:val="000000" w:themeColor="text1"/>
              </w:rPr>
              <w:t>Python</w:t>
            </w:r>
          </w:p>
        </w:tc>
        <w:tc>
          <w:tcPr>
            <w:tcW w:w="6156" w:type="dxa"/>
            <w:tcMar>
              <w:top w:w="100" w:type="dxa"/>
              <w:left w:w="150" w:type="dxa"/>
              <w:bottom w:w="100" w:type="dxa"/>
              <w:right w:w="150" w:type="dxa"/>
            </w:tcMar>
          </w:tcPr>
          <w:p w14:paraId="4784EDF8" w14:textId="77777777" w:rsidR="00D93FE8" w:rsidRPr="007705C9" w:rsidRDefault="00000000" w:rsidP="003E5A06">
            <w:pPr>
              <w:jc w:val="both"/>
              <w:rPr>
                <w:rFonts w:cs="Times New Roman"/>
                <w:color w:val="000000" w:themeColor="text1"/>
              </w:rPr>
            </w:pPr>
            <w:r w:rsidRPr="007705C9">
              <w:rPr>
                <w:rFonts w:cs="Times New Roman"/>
                <w:color w:val="000000" w:themeColor="text1"/>
              </w:rPr>
              <w:t>v3.10 or higher</w:t>
            </w:r>
          </w:p>
        </w:tc>
      </w:tr>
      <w:tr w:rsidR="00D93FE8" w:rsidRPr="007705C9" w14:paraId="384CA8C9" w14:textId="77777777" w:rsidTr="008E63F6">
        <w:tc>
          <w:tcPr>
            <w:tcW w:w="2844" w:type="dxa"/>
            <w:tcMar>
              <w:top w:w="100" w:type="dxa"/>
              <w:left w:w="150" w:type="dxa"/>
              <w:bottom w:w="100" w:type="dxa"/>
              <w:right w:w="150" w:type="dxa"/>
            </w:tcMar>
          </w:tcPr>
          <w:p w14:paraId="090D4D01" w14:textId="77777777" w:rsidR="00D93FE8" w:rsidRPr="007705C9" w:rsidRDefault="00000000" w:rsidP="003E5A06">
            <w:pPr>
              <w:jc w:val="both"/>
              <w:rPr>
                <w:rFonts w:cs="Times New Roman"/>
                <w:color w:val="000000" w:themeColor="text1"/>
              </w:rPr>
            </w:pPr>
            <w:r w:rsidRPr="007705C9">
              <w:rPr>
                <w:rFonts w:cs="Times New Roman"/>
                <w:color w:val="000000" w:themeColor="text1"/>
              </w:rPr>
              <w:t>Node.js</w:t>
            </w:r>
          </w:p>
        </w:tc>
        <w:tc>
          <w:tcPr>
            <w:tcW w:w="6156" w:type="dxa"/>
            <w:tcMar>
              <w:top w:w="100" w:type="dxa"/>
              <w:left w:w="150" w:type="dxa"/>
              <w:bottom w:w="100" w:type="dxa"/>
              <w:right w:w="150" w:type="dxa"/>
            </w:tcMar>
          </w:tcPr>
          <w:p w14:paraId="5E4FD935" w14:textId="77777777" w:rsidR="00D93FE8" w:rsidRPr="007705C9" w:rsidRDefault="00000000" w:rsidP="003E5A06">
            <w:pPr>
              <w:jc w:val="both"/>
              <w:rPr>
                <w:rFonts w:cs="Times New Roman"/>
                <w:color w:val="000000" w:themeColor="text1"/>
              </w:rPr>
            </w:pPr>
            <w:r w:rsidRPr="007705C9">
              <w:rPr>
                <w:rFonts w:cs="Times New Roman"/>
                <w:color w:val="000000" w:themeColor="text1"/>
              </w:rPr>
              <w:t>v18.0 or higher</w:t>
            </w:r>
          </w:p>
        </w:tc>
      </w:tr>
      <w:tr w:rsidR="00D93FE8" w:rsidRPr="007705C9" w14:paraId="5F1B73AA" w14:textId="77777777" w:rsidTr="008E63F6">
        <w:tc>
          <w:tcPr>
            <w:tcW w:w="2844" w:type="dxa"/>
            <w:tcMar>
              <w:top w:w="100" w:type="dxa"/>
              <w:left w:w="150" w:type="dxa"/>
              <w:bottom w:w="100" w:type="dxa"/>
              <w:right w:w="150" w:type="dxa"/>
            </w:tcMar>
          </w:tcPr>
          <w:p w14:paraId="6FF3FB63" w14:textId="77777777" w:rsidR="00D93FE8" w:rsidRPr="007705C9" w:rsidRDefault="00000000" w:rsidP="003E5A06">
            <w:pPr>
              <w:jc w:val="both"/>
              <w:rPr>
                <w:rFonts w:cs="Times New Roman"/>
                <w:color w:val="000000" w:themeColor="text1"/>
              </w:rPr>
            </w:pPr>
            <w:r w:rsidRPr="007705C9">
              <w:rPr>
                <w:rFonts w:cs="Times New Roman"/>
                <w:color w:val="000000" w:themeColor="text1"/>
              </w:rPr>
              <w:t>React</w:t>
            </w:r>
          </w:p>
        </w:tc>
        <w:tc>
          <w:tcPr>
            <w:tcW w:w="6156" w:type="dxa"/>
            <w:tcMar>
              <w:top w:w="100" w:type="dxa"/>
              <w:left w:w="150" w:type="dxa"/>
              <w:bottom w:w="100" w:type="dxa"/>
              <w:right w:w="150" w:type="dxa"/>
            </w:tcMar>
          </w:tcPr>
          <w:p w14:paraId="7DFFF308" w14:textId="77777777" w:rsidR="00D93FE8" w:rsidRPr="007705C9" w:rsidRDefault="00000000" w:rsidP="003E5A06">
            <w:pPr>
              <w:jc w:val="both"/>
              <w:rPr>
                <w:rFonts w:cs="Times New Roman"/>
                <w:color w:val="000000" w:themeColor="text1"/>
              </w:rPr>
            </w:pPr>
            <w:r w:rsidRPr="007705C9">
              <w:rPr>
                <w:rFonts w:cs="Times New Roman"/>
                <w:color w:val="000000" w:themeColor="text1"/>
              </w:rPr>
              <w:t>v18.0 or higher</w:t>
            </w:r>
          </w:p>
        </w:tc>
      </w:tr>
      <w:tr w:rsidR="00D93FE8" w:rsidRPr="007705C9" w14:paraId="70D3F699" w14:textId="77777777" w:rsidTr="008E63F6">
        <w:tc>
          <w:tcPr>
            <w:tcW w:w="2844" w:type="dxa"/>
            <w:tcMar>
              <w:top w:w="100" w:type="dxa"/>
              <w:left w:w="150" w:type="dxa"/>
              <w:bottom w:w="100" w:type="dxa"/>
              <w:right w:w="150" w:type="dxa"/>
            </w:tcMar>
          </w:tcPr>
          <w:p w14:paraId="3B31210B" w14:textId="77777777" w:rsidR="00D93FE8" w:rsidRPr="007705C9" w:rsidRDefault="00000000" w:rsidP="003E5A06">
            <w:pPr>
              <w:jc w:val="both"/>
              <w:rPr>
                <w:rFonts w:cs="Times New Roman"/>
                <w:color w:val="000000" w:themeColor="text1"/>
              </w:rPr>
            </w:pPr>
            <w:r w:rsidRPr="007705C9">
              <w:rPr>
                <w:rFonts w:cs="Times New Roman"/>
                <w:color w:val="000000" w:themeColor="text1"/>
              </w:rPr>
              <w:t>Flask</w:t>
            </w:r>
          </w:p>
        </w:tc>
        <w:tc>
          <w:tcPr>
            <w:tcW w:w="6156" w:type="dxa"/>
            <w:tcMar>
              <w:top w:w="100" w:type="dxa"/>
              <w:left w:w="150" w:type="dxa"/>
              <w:bottom w:w="100" w:type="dxa"/>
              <w:right w:w="150" w:type="dxa"/>
            </w:tcMar>
          </w:tcPr>
          <w:p w14:paraId="66CD6621" w14:textId="77777777" w:rsidR="00D93FE8" w:rsidRPr="007705C9" w:rsidRDefault="00000000" w:rsidP="003E5A06">
            <w:pPr>
              <w:jc w:val="both"/>
              <w:rPr>
                <w:rFonts w:cs="Times New Roman"/>
                <w:color w:val="000000" w:themeColor="text1"/>
              </w:rPr>
            </w:pPr>
            <w:r w:rsidRPr="007705C9">
              <w:rPr>
                <w:rFonts w:cs="Times New Roman"/>
                <w:color w:val="000000" w:themeColor="text1"/>
              </w:rPr>
              <w:t>v3.0 or higher</w:t>
            </w:r>
          </w:p>
        </w:tc>
      </w:tr>
      <w:tr w:rsidR="00D93FE8" w:rsidRPr="007705C9" w14:paraId="78B82A57" w14:textId="77777777" w:rsidTr="008E63F6">
        <w:tc>
          <w:tcPr>
            <w:tcW w:w="2844" w:type="dxa"/>
            <w:tcMar>
              <w:top w:w="100" w:type="dxa"/>
              <w:left w:w="150" w:type="dxa"/>
              <w:bottom w:w="100" w:type="dxa"/>
              <w:right w:w="150" w:type="dxa"/>
            </w:tcMar>
          </w:tcPr>
          <w:p w14:paraId="0EA83A08" w14:textId="77777777" w:rsidR="00D93FE8" w:rsidRPr="007705C9" w:rsidRDefault="00000000" w:rsidP="003E5A06">
            <w:pPr>
              <w:jc w:val="both"/>
              <w:rPr>
                <w:rFonts w:cs="Times New Roman"/>
                <w:color w:val="000000" w:themeColor="text1"/>
              </w:rPr>
            </w:pPr>
            <w:r w:rsidRPr="007705C9">
              <w:rPr>
                <w:rFonts w:cs="Times New Roman"/>
                <w:color w:val="000000" w:themeColor="text1"/>
              </w:rPr>
              <w:t>MySQL</w:t>
            </w:r>
          </w:p>
        </w:tc>
        <w:tc>
          <w:tcPr>
            <w:tcW w:w="6156" w:type="dxa"/>
            <w:tcMar>
              <w:top w:w="100" w:type="dxa"/>
              <w:left w:w="150" w:type="dxa"/>
              <w:bottom w:w="100" w:type="dxa"/>
              <w:right w:w="150" w:type="dxa"/>
            </w:tcMar>
          </w:tcPr>
          <w:p w14:paraId="66C6EE7D" w14:textId="77777777" w:rsidR="00D93FE8" w:rsidRPr="007705C9" w:rsidRDefault="00000000" w:rsidP="003E5A06">
            <w:pPr>
              <w:jc w:val="both"/>
              <w:rPr>
                <w:rFonts w:cs="Times New Roman"/>
                <w:color w:val="000000" w:themeColor="text1"/>
              </w:rPr>
            </w:pPr>
            <w:r w:rsidRPr="007705C9">
              <w:rPr>
                <w:rFonts w:cs="Times New Roman"/>
                <w:color w:val="000000" w:themeColor="text1"/>
              </w:rPr>
              <w:t>v8.0 or higher</w:t>
            </w:r>
          </w:p>
        </w:tc>
      </w:tr>
      <w:tr w:rsidR="00D93FE8" w:rsidRPr="007705C9" w14:paraId="190857DF" w14:textId="77777777" w:rsidTr="008E63F6">
        <w:tc>
          <w:tcPr>
            <w:tcW w:w="2844" w:type="dxa"/>
            <w:tcMar>
              <w:top w:w="100" w:type="dxa"/>
              <w:left w:w="150" w:type="dxa"/>
              <w:bottom w:w="100" w:type="dxa"/>
              <w:right w:w="150" w:type="dxa"/>
            </w:tcMar>
          </w:tcPr>
          <w:p w14:paraId="4C3D5240" w14:textId="77777777" w:rsidR="00D93FE8" w:rsidRPr="007705C9" w:rsidRDefault="00000000" w:rsidP="003E5A06">
            <w:pPr>
              <w:jc w:val="both"/>
              <w:rPr>
                <w:rFonts w:cs="Times New Roman"/>
                <w:color w:val="000000" w:themeColor="text1"/>
              </w:rPr>
            </w:pPr>
            <w:r w:rsidRPr="007705C9">
              <w:rPr>
                <w:rFonts w:cs="Times New Roman"/>
                <w:color w:val="000000" w:themeColor="text1"/>
              </w:rPr>
              <w:t>Browser</w:t>
            </w:r>
          </w:p>
        </w:tc>
        <w:tc>
          <w:tcPr>
            <w:tcW w:w="6156" w:type="dxa"/>
            <w:tcMar>
              <w:top w:w="100" w:type="dxa"/>
              <w:left w:w="150" w:type="dxa"/>
              <w:bottom w:w="100" w:type="dxa"/>
              <w:right w:w="150" w:type="dxa"/>
            </w:tcMar>
          </w:tcPr>
          <w:p w14:paraId="67894AD2" w14:textId="77777777" w:rsidR="00D93FE8" w:rsidRPr="007705C9" w:rsidRDefault="00000000" w:rsidP="003E5A06">
            <w:pPr>
              <w:jc w:val="both"/>
              <w:rPr>
                <w:rFonts w:cs="Times New Roman"/>
                <w:color w:val="000000" w:themeColor="text1"/>
              </w:rPr>
            </w:pPr>
            <w:r w:rsidRPr="007705C9">
              <w:rPr>
                <w:rFonts w:cs="Times New Roman"/>
                <w:color w:val="000000" w:themeColor="text1"/>
              </w:rPr>
              <w:t>Google Chrome, Microsoft Edge, Mozilla Firefox</w:t>
            </w:r>
          </w:p>
        </w:tc>
      </w:tr>
      <w:tr w:rsidR="00D93FE8" w:rsidRPr="007705C9" w14:paraId="6474791D" w14:textId="77777777" w:rsidTr="008E63F6">
        <w:tc>
          <w:tcPr>
            <w:tcW w:w="2844" w:type="dxa"/>
            <w:tcMar>
              <w:top w:w="100" w:type="dxa"/>
              <w:left w:w="150" w:type="dxa"/>
              <w:bottom w:w="100" w:type="dxa"/>
              <w:right w:w="150" w:type="dxa"/>
            </w:tcMar>
          </w:tcPr>
          <w:p w14:paraId="701FC9F8" w14:textId="77777777" w:rsidR="00D93FE8" w:rsidRPr="007705C9" w:rsidRDefault="00000000" w:rsidP="003E5A06">
            <w:pPr>
              <w:jc w:val="both"/>
              <w:rPr>
                <w:rFonts w:cs="Times New Roman"/>
                <w:color w:val="000000" w:themeColor="text1"/>
              </w:rPr>
            </w:pPr>
            <w:r w:rsidRPr="007705C9">
              <w:rPr>
                <w:rFonts w:cs="Times New Roman"/>
                <w:color w:val="000000" w:themeColor="text1"/>
              </w:rPr>
              <w:t>Code Editor</w:t>
            </w:r>
          </w:p>
        </w:tc>
        <w:tc>
          <w:tcPr>
            <w:tcW w:w="6156" w:type="dxa"/>
            <w:tcMar>
              <w:top w:w="100" w:type="dxa"/>
              <w:left w:w="150" w:type="dxa"/>
              <w:bottom w:w="100" w:type="dxa"/>
              <w:right w:w="150" w:type="dxa"/>
            </w:tcMar>
          </w:tcPr>
          <w:p w14:paraId="0E9425A2" w14:textId="77777777" w:rsidR="00D93FE8" w:rsidRPr="007705C9" w:rsidRDefault="00000000" w:rsidP="003E5A06">
            <w:pPr>
              <w:jc w:val="both"/>
              <w:rPr>
                <w:rFonts w:cs="Times New Roman"/>
                <w:color w:val="000000" w:themeColor="text1"/>
              </w:rPr>
            </w:pPr>
            <w:r w:rsidRPr="007705C9">
              <w:rPr>
                <w:rFonts w:cs="Times New Roman"/>
                <w:color w:val="000000" w:themeColor="text1"/>
              </w:rPr>
              <w:t>Visual Studio Code / PyCharm</w:t>
            </w:r>
          </w:p>
        </w:tc>
      </w:tr>
    </w:tbl>
    <w:p w14:paraId="12830ECC" w14:textId="77777777" w:rsidR="00AF2A24" w:rsidRPr="007705C9" w:rsidRDefault="00AF2A24" w:rsidP="003E5A06">
      <w:pPr>
        <w:pStyle w:val="Heading2"/>
        <w:spacing w:before="360" w:after="120"/>
        <w:jc w:val="both"/>
        <w:rPr>
          <w:rFonts w:ascii="Times New Roman" w:hAnsi="Times New Roman" w:cs="Times New Roman"/>
          <w:color w:val="000000" w:themeColor="text1"/>
        </w:rPr>
      </w:pPr>
    </w:p>
    <w:p w14:paraId="335AC6A7" w14:textId="77777777" w:rsidR="000C2873" w:rsidRPr="007705C9" w:rsidRDefault="000C2873" w:rsidP="003E5A06">
      <w:pPr>
        <w:spacing w:after="120"/>
        <w:jc w:val="both"/>
        <w:rPr>
          <w:rFonts w:cs="Times New Roman"/>
          <w:color w:val="000000" w:themeColor="text1"/>
        </w:rPr>
      </w:pPr>
    </w:p>
    <w:p w14:paraId="247FA677" w14:textId="77777777" w:rsidR="000C2873" w:rsidRPr="007705C9" w:rsidRDefault="000C2873" w:rsidP="003E5A06">
      <w:pPr>
        <w:spacing w:after="120"/>
        <w:jc w:val="both"/>
        <w:rPr>
          <w:rFonts w:cs="Times New Roman"/>
          <w:color w:val="000000" w:themeColor="text1"/>
        </w:rPr>
      </w:pPr>
    </w:p>
    <w:p w14:paraId="4041AC61" w14:textId="77777777" w:rsidR="000C2873" w:rsidRPr="007705C9" w:rsidRDefault="000C2873" w:rsidP="003E5A06">
      <w:pPr>
        <w:spacing w:after="120"/>
        <w:jc w:val="both"/>
        <w:rPr>
          <w:rFonts w:cs="Times New Roman"/>
          <w:color w:val="000000" w:themeColor="text1"/>
        </w:rPr>
      </w:pPr>
    </w:p>
    <w:p w14:paraId="208D2C87" w14:textId="77777777" w:rsidR="00F24669" w:rsidRPr="007705C9" w:rsidRDefault="00F24669" w:rsidP="003E5A06">
      <w:pPr>
        <w:jc w:val="both"/>
        <w:rPr>
          <w:rFonts w:eastAsiaTheme="majorEastAsia" w:cs="Times New Roman"/>
          <w:b/>
          <w:bCs/>
          <w:color w:val="000000" w:themeColor="text1"/>
          <w:sz w:val="28"/>
          <w:szCs w:val="28"/>
          <w:lang w:val="en-IN"/>
        </w:rPr>
      </w:pPr>
      <w:r w:rsidRPr="007705C9">
        <w:rPr>
          <w:rFonts w:eastAsiaTheme="majorEastAsia" w:cs="Times New Roman"/>
          <w:b/>
          <w:bCs/>
          <w:color w:val="000000" w:themeColor="text1"/>
          <w:sz w:val="28"/>
          <w:szCs w:val="28"/>
          <w:lang w:val="en-IN"/>
        </w:rPr>
        <w:lastRenderedPageBreak/>
        <w:t>2.3 SYSTEM SOFTWARE</w:t>
      </w:r>
    </w:p>
    <w:p w14:paraId="62F1F6F4" w14:textId="77777777" w:rsidR="00F24669" w:rsidRPr="007705C9" w:rsidRDefault="00F24669" w:rsidP="003E5A06">
      <w:pPr>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The FinWise AI project integrates several system software tools, frameworks, libraries, and technologies to provide a secure and efficient offline-first personal finance management environment. Each software component performs a specific role in the application, from managing the user interface and backend processing to storing financial records and performing machine-learning-based transaction categorization.</w:t>
      </w:r>
    </w:p>
    <w:p w14:paraId="779BEC84" w14:textId="77777777" w:rsidR="00F24669" w:rsidRPr="007705C9" w:rsidRDefault="00F24669" w:rsidP="003E5A06">
      <w:pPr>
        <w:jc w:val="both"/>
        <w:rPr>
          <w:rFonts w:eastAsiaTheme="majorEastAsia" w:cs="Times New Roman"/>
          <w:b/>
          <w:bCs/>
          <w:color w:val="000000" w:themeColor="text1"/>
          <w:szCs w:val="24"/>
          <w:lang w:val="en-IN"/>
        </w:rPr>
      </w:pPr>
      <w:r w:rsidRPr="007705C9">
        <w:rPr>
          <w:rFonts w:eastAsiaTheme="majorEastAsia" w:cs="Times New Roman"/>
          <w:b/>
          <w:bCs/>
          <w:color w:val="000000" w:themeColor="text1"/>
          <w:szCs w:val="24"/>
          <w:lang w:val="en-IN"/>
        </w:rPr>
        <w:t>1. React.js</w:t>
      </w:r>
    </w:p>
    <w:p w14:paraId="33CD8A27" w14:textId="77777777" w:rsidR="00F24669" w:rsidRPr="007705C9" w:rsidRDefault="00F24669" w:rsidP="003E5A06">
      <w:pPr>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React.js is used to develop the frontend of the FinWise AI application as a Single Page Application (SPA). It provides a dynamic and interactive user interface for managing transactions, accounts, budgets, savings goals, loans, and investments. React components are used to organize the application into reusable modules, while state management allows the interface to update automatically whenever financial data changes. The React frontend communicates with the Flask backend through REST API requests to retrieve and update locally stored financial information. This approach provides a responsive dashboard without requiring complete page reloads.</w:t>
      </w:r>
    </w:p>
    <w:p w14:paraId="6F39B9EE" w14:textId="77777777" w:rsidR="00F24669" w:rsidRPr="007705C9" w:rsidRDefault="00F24669" w:rsidP="003E5A06">
      <w:pPr>
        <w:jc w:val="both"/>
        <w:rPr>
          <w:rFonts w:eastAsiaTheme="majorEastAsia" w:cs="Times New Roman"/>
          <w:b/>
          <w:bCs/>
          <w:color w:val="000000" w:themeColor="text1"/>
          <w:szCs w:val="24"/>
          <w:lang w:val="en-IN"/>
        </w:rPr>
      </w:pPr>
      <w:r w:rsidRPr="007705C9">
        <w:rPr>
          <w:rFonts w:eastAsiaTheme="majorEastAsia" w:cs="Times New Roman"/>
          <w:b/>
          <w:bCs/>
          <w:color w:val="000000" w:themeColor="text1"/>
          <w:szCs w:val="24"/>
          <w:lang w:val="en-IN"/>
        </w:rPr>
        <w:t>2. Flask (Python)</w:t>
      </w:r>
    </w:p>
    <w:p w14:paraId="149ECF68" w14:textId="77777777" w:rsidR="00F24669" w:rsidRPr="007705C9" w:rsidRDefault="00F24669" w:rsidP="003E5A06">
      <w:pPr>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Flask serves as the backend framework of FinWise AI and manages the application's business logic and REST API services. It acts as an intermediary between the React frontend and the MySQL database. Flask processes user requests, performs financial calculations, validates transaction information, manages account balances, and handles budget and savings calculations. It also processes imported CSV, Excel, and PDF files and prepares the extracted transaction data for storage. The backend integrates the Multinomial Naive Bayes model to automatically categorize transactions based on their descriptions. Python libraries such as Pandas and NumPy are used for data processing, while database connectivity is handled through MySQL connectors.</w:t>
      </w:r>
    </w:p>
    <w:p w14:paraId="2B878AA5" w14:textId="77777777" w:rsidR="00F24669" w:rsidRPr="007705C9" w:rsidRDefault="00F24669" w:rsidP="003E5A06">
      <w:pPr>
        <w:jc w:val="both"/>
        <w:rPr>
          <w:rFonts w:eastAsiaTheme="majorEastAsia" w:cs="Times New Roman"/>
          <w:b/>
          <w:bCs/>
          <w:color w:val="000000" w:themeColor="text1"/>
          <w:szCs w:val="24"/>
          <w:lang w:val="en-IN"/>
        </w:rPr>
      </w:pPr>
      <w:r w:rsidRPr="007705C9">
        <w:rPr>
          <w:rFonts w:eastAsiaTheme="majorEastAsia" w:cs="Times New Roman"/>
          <w:b/>
          <w:bCs/>
          <w:color w:val="000000" w:themeColor="text1"/>
          <w:szCs w:val="24"/>
          <w:lang w:val="en-IN"/>
        </w:rPr>
        <w:t>3. MySQL Database</w:t>
      </w:r>
    </w:p>
    <w:p w14:paraId="09DEA8D2" w14:textId="77777777" w:rsidR="00F24669" w:rsidRPr="007705C9" w:rsidRDefault="00F24669" w:rsidP="003E5A06">
      <w:pPr>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MySQL is used as the local relational database management system for storing and managing FinWise AI's financial information. It maintains structured records for users, accounts, transactions, categories, budgets, savings goals, loans, investments, and ledger entries. Relationships between database tables are maintained using primary keys, foreign keys, constraints, and referential integrity rules. This ensures that related financial records remain consistent and prevents invalid or orphaned data. MySQL also supports efficient querying of transaction records for generating financial summaries, monthly analytics, account balances, and dashboard statistics.</w:t>
      </w:r>
    </w:p>
    <w:p w14:paraId="7388A07A" w14:textId="77777777" w:rsidR="00F24669" w:rsidRPr="007705C9" w:rsidRDefault="00F24669" w:rsidP="003E5A06">
      <w:pPr>
        <w:jc w:val="both"/>
        <w:rPr>
          <w:rFonts w:eastAsiaTheme="majorEastAsia" w:cs="Times New Roman"/>
          <w:b/>
          <w:bCs/>
          <w:color w:val="000000" w:themeColor="text1"/>
          <w:szCs w:val="24"/>
          <w:lang w:val="en-IN"/>
        </w:rPr>
      </w:pPr>
    </w:p>
    <w:p w14:paraId="3DFF41B4" w14:textId="7C877461" w:rsidR="00F24669" w:rsidRPr="007705C9" w:rsidRDefault="00F24669" w:rsidP="003E5A06">
      <w:pPr>
        <w:jc w:val="both"/>
        <w:rPr>
          <w:rFonts w:eastAsiaTheme="majorEastAsia" w:cs="Times New Roman"/>
          <w:b/>
          <w:bCs/>
          <w:color w:val="000000" w:themeColor="text1"/>
          <w:szCs w:val="24"/>
          <w:lang w:val="en-IN"/>
        </w:rPr>
      </w:pPr>
      <w:r w:rsidRPr="007705C9">
        <w:rPr>
          <w:rFonts w:eastAsiaTheme="majorEastAsia" w:cs="Times New Roman"/>
          <w:b/>
          <w:bCs/>
          <w:color w:val="000000" w:themeColor="text1"/>
          <w:szCs w:val="24"/>
          <w:lang w:val="en-IN"/>
        </w:rPr>
        <w:lastRenderedPageBreak/>
        <w:t>4. Multinomial Naive Bayes</w:t>
      </w:r>
    </w:p>
    <w:p w14:paraId="04885FD3" w14:textId="77777777" w:rsidR="00F24669" w:rsidRPr="007705C9" w:rsidRDefault="00F24669" w:rsidP="003E5A06">
      <w:pPr>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The Multinomial Naive Bayes algorithm is used as the local machine-learning component of FinWise AI. It analyzes transaction descriptions and predicts suitable categories such as food, transportation, shopping, education, bills, and entertainment. Since the model operates locally, transaction descriptions do not need to be transmitted to external AI services. This supports the application's primary objective of maintaining financial privacy while still providing intelligent transaction classification.</w:t>
      </w:r>
    </w:p>
    <w:p w14:paraId="7ED0D56D" w14:textId="77777777" w:rsidR="00F24669" w:rsidRPr="007705C9" w:rsidRDefault="00F24669" w:rsidP="003E5A06">
      <w:pPr>
        <w:jc w:val="both"/>
        <w:rPr>
          <w:rFonts w:eastAsiaTheme="majorEastAsia" w:cs="Times New Roman"/>
          <w:b/>
          <w:bCs/>
          <w:color w:val="000000" w:themeColor="text1"/>
          <w:szCs w:val="24"/>
          <w:lang w:val="en-IN"/>
        </w:rPr>
      </w:pPr>
      <w:r w:rsidRPr="007705C9">
        <w:rPr>
          <w:rFonts w:eastAsiaTheme="majorEastAsia" w:cs="Times New Roman"/>
          <w:b/>
          <w:bCs/>
          <w:color w:val="000000" w:themeColor="text1"/>
          <w:szCs w:val="24"/>
          <w:lang w:val="en-IN"/>
        </w:rPr>
        <w:t>5. Pandas and NumPy</w:t>
      </w:r>
    </w:p>
    <w:p w14:paraId="2C98A425" w14:textId="77777777" w:rsidR="00F24669" w:rsidRPr="007705C9" w:rsidRDefault="00F24669" w:rsidP="003E5A06">
      <w:pPr>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Pandas and NumPy are used for financial data processing and analysis. Pandas helps read, clean, transform, and organize transaction data imported from CSV and Excel files. It also assists in identifying duplicate transactions and preparing datasets for analysis. NumPy supports numerical calculations required for financial summaries, balances, and statistical operations.</w:t>
      </w:r>
    </w:p>
    <w:p w14:paraId="76DDE87E" w14:textId="77777777" w:rsidR="00F24669" w:rsidRPr="007705C9" w:rsidRDefault="00F24669" w:rsidP="003E5A06">
      <w:pPr>
        <w:jc w:val="both"/>
        <w:rPr>
          <w:rFonts w:eastAsiaTheme="majorEastAsia" w:cs="Times New Roman"/>
          <w:b/>
          <w:bCs/>
          <w:color w:val="000000" w:themeColor="text1"/>
          <w:szCs w:val="24"/>
          <w:lang w:val="en-IN"/>
        </w:rPr>
      </w:pPr>
      <w:r w:rsidRPr="007705C9">
        <w:rPr>
          <w:rFonts w:eastAsiaTheme="majorEastAsia" w:cs="Times New Roman"/>
          <w:b/>
          <w:bCs/>
          <w:color w:val="000000" w:themeColor="text1"/>
          <w:szCs w:val="24"/>
          <w:lang w:val="en-IN"/>
        </w:rPr>
        <w:t>6. Vite and Node.js</w:t>
      </w:r>
    </w:p>
    <w:p w14:paraId="3A2D2DCC" w14:textId="77777777" w:rsidR="00F24669" w:rsidRPr="007705C9" w:rsidRDefault="00F24669" w:rsidP="003E5A06">
      <w:pPr>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Vite is used as the frontend development and build tool for the React application. It provides fast development-server startup, efficient module handling, and rapid updates during development. Node.js and its package manager are used to install and manage frontend dependencies required by React and other supporting libraries.</w:t>
      </w:r>
    </w:p>
    <w:p w14:paraId="7242C70B" w14:textId="77777777" w:rsidR="00F24669" w:rsidRPr="007705C9" w:rsidRDefault="00F24669" w:rsidP="003E5A06">
      <w:pPr>
        <w:jc w:val="both"/>
        <w:rPr>
          <w:rFonts w:eastAsiaTheme="majorEastAsia" w:cs="Times New Roman"/>
          <w:b/>
          <w:bCs/>
          <w:color w:val="000000" w:themeColor="text1"/>
          <w:szCs w:val="24"/>
          <w:lang w:val="en-IN"/>
        </w:rPr>
      </w:pPr>
      <w:r w:rsidRPr="007705C9">
        <w:rPr>
          <w:rFonts w:eastAsiaTheme="majorEastAsia" w:cs="Times New Roman"/>
          <w:b/>
          <w:bCs/>
          <w:color w:val="000000" w:themeColor="text1"/>
          <w:szCs w:val="24"/>
          <w:lang w:val="en-IN"/>
        </w:rPr>
        <w:t>7. Web Browser</w:t>
      </w:r>
    </w:p>
    <w:p w14:paraId="06DAEC55" w14:textId="77777777" w:rsidR="00F24669" w:rsidRPr="007705C9" w:rsidRDefault="00F24669" w:rsidP="003E5A06">
      <w:pPr>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Modern browsers such as Google Chrome, Microsoft Edge, and Mozilla Firefox are used to run and access the FinWise AI frontend. The browser communicates with the locally running Flask server and renders the React-based dashboard. Support for modern HTML5, CSS3, JavaScript, and browser APIs ensures compatibility and responsive application performance.</w:t>
      </w:r>
    </w:p>
    <w:p w14:paraId="17A92BC2" w14:textId="77777777" w:rsidR="00F24669" w:rsidRPr="007705C9" w:rsidRDefault="00F24669" w:rsidP="003E5A06">
      <w:pPr>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Overall, these system software components work together to create a three-tier, offline-first architecture, where React manages presentation, Flask handles application logic and machine learning, and MySQL provides secure local data persistence. This architecture enables FinWise AI to deliver intelligent financial management while minimizing dependence on external cloud services.</w:t>
      </w:r>
    </w:p>
    <w:p w14:paraId="0562998E" w14:textId="77777777" w:rsidR="00D93FE8" w:rsidRPr="007705C9" w:rsidRDefault="00000000" w:rsidP="003E5A06">
      <w:pPr>
        <w:jc w:val="both"/>
        <w:rPr>
          <w:rFonts w:cs="Times New Roman"/>
          <w:color w:val="000000" w:themeColor="text1"/>
          <w:sz w:val="22"/>
          <w:szCs w:val="20"/>
        </w:rPr>
      </w:pPr>
      <w:r w:rsidRPr="007705C9">
        <w:rPr>
          <w:rFonts w:cs="Times New Roman"/>
          <w:color w:val="000000" w:themeColor="text1"/>
          <w:sz w:val="22"/>
          <w:szCs w:val="20"/>
        </w:rPr>
        <w:br w:type="page"/>
      </w:r>
    </w:p>
    <w:p w14:paraId="1B1355AC" w14:textId="0A80B1F6" w:rsidR="00EB23AC" w:rsidRPr="00EB23AC" w:rsidRDefault="004129B2" w:rsidP="003E5A06">
      <w:pPr>
        <w:spacing w:after="120"/>
        <w:jc w:val="both"/>
        <w:rPr>
          <w:rFonts w:eastAsiaTheme="majorEastAsia" w:cs="Times New Roman"/>
          <w:b/>
          <w:bCs/>
          <w:color w:val="000000" w:themeColor="text1"/>
          <w:sz w:val="28"/>
          <w:szCs w:val="28"/>
          <w:lang w:val="en-IN"/>
        </w:rPr>
      </w:pPr>
      <w:r w:rsidRPr="00EB23AC">
        <w:rPr>
          <w:rFonts w:eastAsiaTheme="majorEastAsia" w:cs="Times New Roman"/>
          <w:b/>
          <w:bCs/>
          <w:color w:val="000000" w:themeColor="text1"/>
          <w:sz w:val="28"/>
          <w:szCs w:val="28"/>
          <w:lang w:val="en-IN"/>
        </w:rPr>
        <w:lastRenderedPageBreak/>
        <w:t>3. SYSTEM ANALYSIS</w:t>
      </w:r>
    </w:p>
    <w:p w14:paraId="49F2F668" w14:textId="77777777" w:rsidR="004129B2" w:rsidRPr="00EB23AC" w:rsidRDefault="004129B2" w:rsidP="003E5A06">
      <w:pPr>
        <w:spacing w:after="120"/>
        <w:jc w:val="both"/>
        <w:rPr>
          <w:rFonts w:eastAsiaTheme="majorEastAsia" w:cs="Times New Roman"/>
          <w:b/>
          <w:bCs/>
          <w:color w:val="000000" w:themeColor="text1"/>
          <w:sz w:val="26"/>
          <w:szCs w:val="26"/>
          <w:lang w:val="en-IN"/>
        </w:rPr>
      </w:pPr>
      <w:r w:rsidRPr="00EB23AC">
        <w:rPr>
          <w:rFonts w:eastAsiaTheme="majorEastAsia" w:cs="Times New Roman"/>
          <w:b/>
          <w:bCs/>
          <w:color w:val="000000" w:themeColor="text1"/>
          <w:sz w:val="26"/>
          <w:szCs w:val="26"/>
          <w:lang w:val="en-IN"/>
        </w:rPr>
        <w:t>3.1 FEASIBILITY STUDY</w:t>
      </w:r>
    </w:p>
    <w:p w14:paraId="08E3CC46" w14:textId="77777777" w:rsidR="004129B2" w:rsidRPr="00EB23AC" w:rsidRDefault="004129B2" w:rsidP="003E5A06">
      <w:pPr>
        <w:spacing w:after="120"/>
        <w:jc w:val="both"/>
        <w:rPr>
          <w:rFonts w:eastAsiaTheme="majorEastAsia" w:cs="Times New Roman"/>
          <w:b/>
          <w:bCs/>
          <w:color w:val="000000" w:themeColor="text1"/>
          <w:szCs w:val="24"/>
          <w:lang w:val="en-IN"/>
        </w:rPr>
      </w:pPr>
      <w:r w:rsidRPr="00EB23AC">
        <w:rPr>
          <w:rFonts w:eastAsiaTheme="majorEastAsia" w:cs="Times New Roman"/>
          <w:b/>
          <w:bCs/>
          <w:color w:val="000000" w:themeColor="text1"/>
          <w:szCs w:val="24"/>
          <w:lang w:val="en-IN"/>
        </w:rPr>
        <w:t>Technical Feasibility</w:t>
      </w:r>
    </w:p>
    <w:p w14:paraId="262060C3"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FinWise AI is technically feasible because it is developed using widely supported and open-source technologies such as React.js, Flask, Python, and MySQL. The application follows an offline-first architecture, allowing the frontend, backend, database, and machine-learning components to operate on the user's local computer. The Multinomial Naive Bayes model performs transaction categorization locally using CPU resources, eliminating the need for expensive cloud-based AI services. The system can run on commonly available computers with moderate hardware specifications, making it technically practical for students and individual users.</w:t>
      </w:r>
    </w:p>
    <w:p w14:paraId="432CEFAF" w14:textId="77777777" w:rsidR="004129B2" w:rsidRPr="00EB23AC" w:rsidRDefault="004129B2" w:rsidP="003E5A06">
      <w:pPr>
        <w:spacing w:after="120"/>
        <w:jc w:val="both"/>
        <w:rPr>
          <w:rFonts w:eastAsiaTheme="majorEastAsia" w:cs="Times New Roman"/>
          <w:b/>
          <w:bCs/>
          <w:color w:val="000000" w:themeColor="text1"/>
          <w:szCs w:val="24"/>
          <w:lang w:val="en-IN"/>
        </w:rPr>
      </w:pPr>
      <w:r w:rsidRPr="00EB23AC">
        <w:rPr>
          <w:rFonts w:eastAsiaTheme="majorEastAsia" w:cs="Times New Roman"/>
          <w:b/>
          <w:bCs/>
          <w:color w:val="000000" w:themeColor="text1"/>
          <w:szCs w:val="24"/>
          <w:lang w:val="en-IN"/>
        </w:rPr>
        <w:t>Operational Feasibility</w:t>
      </w:r>
    </w:p>
    <w:p w14:paraId="2DF3D40F"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FinWise AI is designed with a simple and user-friendly interface that allows users to manage their finances without requiring advanced accounting knowledge. The application provides organized dashboards, sidebar navigation, transaction forms, tables, charts, and financial summaries. Users can add transactions, manage multiple accounts, import bank statements, create budgets, set savings goals, and view financial analytics. The local financial assistant also allows users to interact with their stored financial information using simple queries. Therefore, the system can be easily adopted for regular personal finance management.</w:t>
      </w:r>
    </w:p>
    <w:p w14:paraId="7E1B01DC" w14:textId="77777777" w:rsidR="004129B2" w:rsidRPr="00EB23AC" w:rsidRDefault="004129B2" w:rsidP="003E5A06">
      <w:pPr>
        <w:spacing w:after="120"/>
        <w:jc w:val="both"/>
        <w:rPr>
          <w:rFonts w:eastAsiaTheme="majorEastAsia" w:cs="Times New Roman"/>
          <w:b/>
          <w:bCs/>
          <w:color w:val="000000" w:themeColor="text1"/>
          <w:szCs w:val="24"/>
          <w:lang w:val="en-IN"/>
        </w:rPr>
      </w:pPr>
      <w:r w:rsidRPr="00EB23AC">
        <w:rPr>
          <w:rFonts w:eastAsiaTheme="majorEastAsia" w:cs="Times New Roman"/>
          <w:b/>
          <w:bCs/>
          <w:color w:val="000000" w:themeColor="text1"/>
          <w:szCs w:val="24"/>
          <w:lang w:val="en-IN"/>
        </w:rPr>
        <w:t>Economic Feasibility</w:t>
      </w:r>
    </w:p>
    <w:p w14:paraId="6D2360E3"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FinWise AI is economically feasible because it primarily uses free and open-source technologies. React, Flask, Python, MySQL, and machine-learning libraries can be used without expensive licensing costs. Since the application processes data locally, there is no requirement for continuous cloud hosting, external AI API subscriptions, or third-party database services. This significantly reduces operational and maintenance expenses, making the system suitable for students and individual users.</w:t>
      </w:r>
    </w:p>
    <w:p w14:paraId="0148C9FF" w14:textId="77777777" w:rsidR="004129B2" w:rsidRPr="00EB23AC" w:rsidRDefault="004129B2" w:rsidP="003E5A06">
      <w:pPr>
        <w:spacing w:after="120"/>
        <w:jc w:val="both"/>
        <w:rPr>
          <w:rFonts w:eastAsiaTheme="majorEastAsia" w:cs="Times New Roman"/>
          <w:b/>
          <w:bCs/>
          <w:color w:val="000000" w:themeColor="text1"/>
          <w:sz w:val="26"/>
          <w:szCs w:val="26"/>
          <w:lang w:val="en-IN"/>
        </w:rPr>
      </w:pPr>
      <w:r w:rsidRPr="00EB23AC">
        <w:rPr>
          <w:rFonts w:eastAsiaTheme="majorEastAsia" w:cs="Times New Roman"/>
          <w:b/>
          <w:bCs/>
          <w:color w:val="000000" w:themeColor="text1"/>
          <w:sz w:val="26"/>
          <w:szCs w:val="26"/>
          <w:lang w:val="en-IN"/>
        </w:rPr>
        <w:t>3.2 EXISTING SYSTEM</w:t>
      </w:r>
    </w:p>
    <w:p w14:paraId="6079F3E8"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Currently, individuals commonly manage their personal finances using notebooks, spreadsheets, banking applications, UPI applications, and cloud-based budgeting platforms. Manual bookkeeping requires users to enter transactions and calculate balances themselves. Although spreadsheets can organize financial information, they often require manual categorization, formulas, and updates and provide limited intelligent assistance.</w:t>
      </w:r>
    </w:p>
    <w:p w14:paraId="418EF4EE"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 xml:space="preserve">Cloud-based finance applications provide more automation and visualization but generally depend on internet connectivity and external servers. Users may need to provide sensitive financial information to third-party platforms, creating concerns regarding data privacy and security. Furthermore, financial information may remain distributed across different </w:t>
      </w:r>
      <w:r w:rsidRPr="007705C9">
        <w:rPr>
          <w:rFonts w:eastAsiaTheme="majorEastAsia" w:cs="Times New Roman"/>
          <w:color w:val="000000" w:themeColor="text1"/>
          <w:szCs w:val="24"/>
          <w:lang w:val="en-IN"/>
        </w:rPr>
        <w:lastRenderedPageBreak/>
        <w:t>applications, making it difficult to obtain a complete picture of cash, bank, UPI, credit card, loan, and investment balances.</w:t>
      </w:r>
    </w:p>
    <w:p w14:paraId="2457381D" w14:textId="77777777" w:rsidR="004129B2" w:rsidRPr="00EB23AC" w:rsidRDefault="004129B2" w:rsidP="003E5A06">
      <w:pPr>
        <w:spacing w:after="120"/>
        <w:jc w:val="both"/>
        <w:rPr>
          <w:rFonts w:eastAsiaTheme="majorEastAsia" w:cs="Times New Roman"/>
          <w:b/>
          <w:bCs/>
          <w:color w:val="000000" w:themeColor="text1"/>
          <w:sz w:val="26"/>
          <w:szCs w:val="26"/>
          <w:lang w:val="en-IN"/>
        </w:rPr>
      </w:pPr>
      <w:r w:rsidRPr="00EB23AC">
        <w:rPr>
          <w:rFonts w:eastAsiaTheme="majorEastAsia" w:cs="Times New Roman"/>
          <w:b/>
          <w:bCs/>
          <w:color w:val="000000" w:themeColor="text1"/>
          <w:sz w:val="26"/>
          <w:szCs w:val="26"/>
          <w:lang w:val="en-IN"/>
        </w:rPr>
        <w:t>3.3 DRAWBACKS OF EXISTING SYSTEM</w:t>
      </w:r>
    </w:p>
    <w:p w14:paraId="4110685B"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The major drawbacks of existing personal finance management systems are:</w:t>
      </w:r>
    </w:p>
    <w:p w14:paraId="2D805143" w14:textId="77777777" w:rsidR="004129B2" w:rsidRPr="007705C9" w:rsidRDefault="004129B2" w:rsidP="003E5A06">
      <w:pPr>
        <w:numPr>
          <w:ilvl w:val="0"/>
          <w:numId w:val="10"/>
        </w:num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 xml:space="preserve">Fragmented Financial Records: Cash, bank accounts, UPI, credit cards, loans, and investments are often managed through separate applications, making it difficult to obtain a unified financial overview. </w:t>
      </w:r>
    </w:p>
    <w:p w14:paraId="2EBA47E4" w14:textId="77777777" w:rsidR="004129B2" w:rsidRPr="007705C9" w:rsidRDefault="004129B2" w:rsidP="003E5A06">
      <w:pPr>
        <w:numPr>
          <w:ilvl w:val="0"/>
          <w:numId w:val="10"/>
        </w:num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 xml:space="preserve">Privacy Concerns: Cloud-based applications may store financial transaction histories on external servers, increasing concerns related to data exposure and unauthorized access. </w:t>
      </w:r>
    </w:p>
    <w:p w14:paraId="3B64B36B" w14:textId="77777777" w:rsidR="004129B2" w:rsidRPr="007705C9" w:rsidRDefault="004129B2" w:rsidP="003E5A06">
      <w:pPr>
        <w:numPr>
          <w:ilvl w:val="0"/>
          <w:numId w:val="10"/>
        </w:num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 xml:space="preserve">Manual Transaction Categorization: Spreadsheet and notebook-based systems require users to manually assign categories to transactions, increasing workload and the possibility of errors. </w:t>
      </w:r>
    </w:p>
    <w:p w14:paraId="2143F58D" w14:textId="77777777" w:rsidR="004129B2" w:rsidRPr="007705C9" w:rsidRDefault="004129B2" w:rsidP="003E5A06">
      <w:pPr>
        <w:numPr>
          <w:ilvl w:val="0"/>
          <w:numId w:val="10"/>
        </w:num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 xml:space="preserve">Internet Dependency: Many cloud-based applications require an active internet connection to access financial records and intelligent features. </w:t>
      </w:r>
    </w:p>
    <w:p w14:paraId="472FE85B" w14:textId="77777777" w:rsidR="004129B2" w:rsidRPr="007705C9" w:rsidRDefault="004129B2" w:rsidP="003E5A06">
      <w:pPr>
        <w:numPr>
          <w:ilvl w:val="0"/>
          <w:numId w:val="10"/>
        </w:num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 xml:space="preserve">Limited Savings Management: Traditional systems may treat savings transfers as normal expenses, making it difficult to accurately understand actual spending and available balances. </w:t>
      </w:r>
    </w:p>
    <w:p w14:paraId="13F1C580" w14:textId="77777777" w:rsidR="004129B2" w:rsidRPr="007705C9" w:rsidRDefault="004129B2" w:rsidP="003E5A06">
      <w:pPr>
        <w:numPr>
          <w:ilvl w:val="0"/>
          <w:numId w:val="10"/>
        </w:num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 xml:space="preserve">Limited Financial Insights: Static spreadsheets and ledger books generally do not provide intelligent recommendations, automatic alerts, interactive analytics, or natural-language financial assistance. </w:t>
      </w:r>
    </w:p>
    <w:p w14:paraId="3D327C31" w14:textId="77777777" w:rsidR="004129B2" w:rsidRPr="007705C9" w:rsidRDefault="004129B2" w:rsidP="003E5A06">
      <w:pPr>
        <w:numPr>
          <w:ilvl w:val="0"/>
          <w:numId w:val="10"/>
        </w:num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 xml:space="preserve">Duplicate Transactions: Manually imported or entered transactions can result in duplicate records, affecting account balances and financial reports. </w:t>
      </w:r>
    </w:p>
    <w:p w14:paraId="54D34296" w14:textId="77777777" w:rsidR="004129B2" w:rsidRPr="007705C9" w:rsidRDefault="004129B2" w:rsidP="003E5A06">
      <w:pPr>
        <w:numPr>
          <w:ilvl w:val="0"/>
          <w:numId w:val="10"/>
        </w:num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 xml:space="preserve">Lack of Centralized Management: Users often need to switch between multiple applications to monitor different sources of income, expenses, loans, and investments. </w:t>
      </w:r>
    </w:p>
    <w:p w14:paraId="47AE45B7" w14:textId="77777777" w:rsidR="004129B2" w:rsidRPr="00EB23AC" w:rsidRDefault="004129B2" w:rsidP="003E5A06">
      <w:pPr>
        <w:spacing w:after="120"/>
        <w:jc w:val="both"/>
        <w:rPr>
          <w:rFonts w:eastAsiaTheme="majorEastAsia" w:cs="Times New Roman"/>
          <w:b/>
          <w:bCs/>
          <w:color w:val="000000" w:themeColor="text1"/>
          <w:sz w:val="26"/>
          <w:szCs w:val="26"/>
          <w:lang w:val="en-IN"/>
        </w:rPr>
      </w:pPr>
      <w:r w:rsidRPr="00EB23AC">
        <w:rPr>
          <w:rFonts w:eastAsiaTheme="majorEastAsia" w:cs="Times New Roman"/>
          <w:b/>
          <w:bCs/>
          <w:color w:val="000000" w:themeColor="text1"/>
          <w:sz w:val="26"/>
          <w:szCs w:val="26"/>
          <w:lang w:val="en-IN"/>
        </w:rPr>
        <w:t>3.4 PROPOSED SYSTEM</w:t>
      </w:r>
    </w:p>
    <w:p w14:paraId="03B5536D"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FinWise AI is an offline-first personal finance management system designed to overcome the limitations of traditional financial tracking methods. The system runs locally on the user's computer and provides a centralized platform for managing multiple financial accounts and activities.</w:t>
      </w:r>
    </w:p>
    <w:p w14:paraId="5E4E3D2F"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The proposed system provides a centralized double-entry ledger for managing Bank, Cash, UPI, Credit Card, Loan, and Investment accounts. It uses a Multinomial Naive Bayes machine-learning model to automatically categorize transactions based on their descriptions without sending sensitive financial information to external AI services.</w:t>
      </w:r>
    </w:p>
    <w:p w14:paraId="7A8E23F0"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lastRenderedPageBreak/>
        <w:t>FinWise AI also includes a local rule-based financial assistant that can answer finance-related queries and provide summaries based on locally stored data. Users can import transactions from CSV, Excel, and text-based PDF statements, with duplicate detection to maintain data accuracy.</w:t>
      </w:r>
    </w:p>
    <w:p w14:paraId="3A05B5A9"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The system further supports budget management, savings goals, loan tracking, investment tracking, customizable categories, account management, and month-wise financial analytics. Interactive dashboards and visual reports help users understand their spending patterns and financial progress.</w:t>
      </w:r>
    </w:p>
    <w:p w14:paraId="0816D776" w14:textId="77777777" w:rsidR="004129B2" w:rsidRPr="007705C9" w:rsidRDefault="004129B2" w:rsidP="003E5A06">
      <w:pPr>
        <w:spacing w:after="120"/>
        <w:jc w:val="both"/>
        <w:rPr>
          <w:rFonts w:eastAsiaTheme="majorEastAsia" w:cs="Times New Roman"/>
          <w:color w:val="000000" w:themeColor="text1"/>
          <w:szCs w:val="24"/>
          <w:lang w:val="en-IN"/>
        </w:rPr>
      </w:pPr>
      <w:r w:rsidRPr="007705C9">
        <w:rPr>
          <w:rFonts w:eastAsiaTheme="majorEastAsia" w:cs="Times New Roman"/>
          <w:color w:val="000000" w:themeColor="text1"/>
          <w:szCs w:val="24"/>
          <w:lang w:val="en-IN"/>
        </w:rPr>
        <w:t>Overall, the proposed system combines personal finance management, local machine learning, automation, data visualization, and privacy-focused processing into a single application. By minimizing dependence on cloud services and external APIs, FinWise AI provides a secure, cost-effective, and user-friendly solution for managing personal finances.</w:t>
      </w:r>
    </w:p>
    <w:p w14:paraId="6B80A1B2"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TABLE 3.1 EXISTING SYSTEM VS PROPOSED SYSTEM</w:t>
      </w:r>
    </w:p>
    <w:tbl>
      <w:tblPr>
        <w:tblStyle w:val="TableGrid"/>
        <w:tblW w:w="0" w:type="auto"/>
        <w:tblLook w:val="04A0" w:firstRow="1" w:lastRow="0" w:firstColumn="1" w:lastColumn="0" w:noHBand="0" w:noVBand="1"/>
      </w:tblPr>
      <w:tblGrid>
        <w:gridCol w:w="2277"/>
        <w:gridCol w:w="3260"/>
        <w:gridCol w:w="3463"/>
      </w:tblGrid>
      <w:tr w:rsidR="00D93FE8" w:rsidRPr="007705C9" w14:paraId="4B5E0F45" w14:textId="77777777" w:rsidTr="008E63F6">
        <w:tc>
          <w:tcPr>
            <w:tcW w:w="2277" w:type="dxa"/>
            <w:tcMar>
              <w:top w:w="100" w:type="dxa"/>
              <w:left w:w="150" w:type="dxa"/>
              <w:bottom w:w="100" w:type="dxa"/>
              <w:right w:w="150" w:type="dxa"/>
            </w:tcMar>
          </w:tcPr>
          <w:p w14:paraId="40C81556"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ASPECT</w:t>
            </w:r>
          </w:p>
        </w:tc>
        <w:tc>
          <w:tcPr>
            <w:tcW w:w="3260" w:type="dxa"/>
            <w:tcMar>
              <w:top w:w="100" w:type="dxa"/>
              <w:left w:w="150" w:type="dxa"/>
              <w:bottom w:w="100" w:type="dxa"/>
              <w:right w:w="150" w:type="dxa"/>
            </w:tcMar>
          </w:tcPr>
          <w:p w14:paraId="56E75ED4"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EXISTING SYSTEM</w:t>
            </w:r>
          </w:p>
        </w:tc>
        <w:tc>
          <w:tcPr>
            <w:tcW w:w="3463" w:type="dxa"/>
            <w:tcMar>
              <w:top w:w="100" w:type="dxa"/>
              <w:left w:w="150" w:type="dxa"/>
              <w:bottom w:w="100" w:type="dxa"/>
              <w:right w:w="150" w:type="dxa"/>
            </w:tcMar>
          </w:tcPr>
          <w:p w14:paraId="052DDC03"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PROPOSED SYSTEM</w:t>
            </w:r>
          </w:p>
        </w:tc>
      </w:tr>
      <w:tr w:rsidR="00D93FE8" w:rsidRPr="007705C9" w14:paraId="1097A9B7" w14:textId="77777777" w:rsidTr="008E63F6">
        <w:tc>
          <w:tcPr>
            <w:tcW w:w="2277" w:type="dxa"/>
            <w:tcMar>
              <w:top w:w="100" w:type="dxa"/>
              <w:left w:w="150" w:type="dxa"/>
              <w:bottom w:w="100" w:type="dxa"/>
              <w:right w:w="150" w:type="dxa"/>
            </w:tcMar>
          </w:tcPr>
          <w:p w14:paraId="727C9C09" w14:textId="77777777" w:rsidR="00D93FE8" w:rsidRPr="007705C9" w:rsidRDefault="00000000" w:rsidP="003E5A06">
            <w:pPr>
              <w:jc w:val="both"/>
              <w:rPr>
                <w:rFonts w:cs="Times New Roman"/>
                <w:color w:val="000000" w:themeColor="text1"/>
              </w:rPr>
            </w:pPr>
            <w:r w:rsidRPr="007705C9">
              <w:rPr>
                <w:rFonts w:cs="Times New Roman"/>
                <w:color w:val="000000" w:themeColor="text1"/>
              </w:rPr>
              <w:t>Data Management</w:t>
            </w:r>
          </w:p>
        </w:tc>
        <w:tc>
          <w:tcPr>
            <w:tcW w:w="3260" w:type="dxa"/>
            <w:tcMar>
              <w:top w:w="100" w:type="dxa"/>
              <w:left w:w="150" w:type="dxa"/>
              <w:bottom w:w="100" w:type="dxa"/>
              <w:right w:w="150" w:type="dxa"/>
            </w:tcMar>
          </w:tcPr>
          <w:p w14:paraId="317AFA89" w14:textId="77777777" w:rsidR="00D93FE8" w:rsidRPr="007705C9" w:rsidRDefault="00000000" w:rsidP="003E5A06">
            <w:pPr>
              <w:jc w:val="both"/>
              <w:rPr>
                <w:rFonts w:cs="Times New Roman"/>
                <w:color w:val="000000" w:themeColor="text1"/>
              </w:rPr>
            </w:pPr>
            <w:r w:rsidRPr="007705C9">
              <w:rPr>
                <w:rFonts w:cs="Times New Roman"/>
                <w:color w:val="000000" w:themeColor="text1"/>
              </w:rPr>
              <w:t>Manual or scattered across multiple apps</w:t>
            </w:r>
          </w:p>
        </w:tc>
        <w:tc>
          <w:tcPr>
            <w:tcW w:w="3463" w:type="dxa"/>
            <w:tcMar>
              <w:top w:w="100" w:type="dxa"/>
              <w:left w:w="150" w:type="dxa"/>
              <w:bottom w:w="100" w:type="dxa"/>
              <w:right w:w="150" w:type="dxa"/>
            </w:tcMar>
          </w:tcPr>
          <w:p w14:paraId="55EA1796" w14:textId="77777777" w:rsidR="00D93FE8" w:rsidRPr="007705C9" w:rsidRDefault="00000000" w:rsidP="003E5A06">
            <w:pPr>
              <w:jc w:val="both"/>
              <w:rPr>
                <w:rFonts w:cs="Times New Roman"/>
                <w:color w:val="000000" w:themeColor="text1"/>
              </w:rPr>
            </w:pPr>
            <w:r w:rsidRPr="007705C9">
              <w:rPr>
                <w:rFonts w:cs="Times New Roman"/>
                <w:color w:val="000000" w:themeColor="text1"/>
              </w:rPr>
              <w:t>Centralized, multi-account ledger database</w:t>
            </w:r>
          </w:p>
        </w:tc>
      </w:tr>
      <w:tr w:rsidR="00D93FE8" w:rsidRPr="007705C9" w14:paraId="4FB68D6B" w14:textId="77777777" w:rsidTr="008E63F6">
        <w:tc>
          <w:tcPr>
            <w:tcW w:w="2277" w:type="dxa"/>
            <w:tcMar>
              <w:top w:w="100" w:type="dxa"/>
              <w:left w:w="150" w:type="dxa"/>
              <w:bottom w:w="100" w:type="dxa"/>
              <w:right w:w="150" w:type="dxa"/>
            </w:tcMar>
          </w:tcPr>
          <w:p w14:paraId="25568B41" w14:textId="77777777" w:rsidR="00D93FE8" w:rsidRPr="007705C9" w:rsidRDefault="00000000" w:rsidP="003E5A06">
            <w:pPr>
              <w:jc w:val="both"/>
              <w:rPr>
                <w:rFonts w:cs="Times New Roman"/>
                <w:color w:val="000000" w:themeColor="text1"/>
              </w:rPr>
            </w:pPr>
            <w:r w:rsidRPr="007705C9">
              <w:rPr>
                <w:rFonts w:cs="Times New Roman"/>
                <w:color w:val="000000" w:themeColor="text1"/>
              </w:rPr>
              <w:t>Categorization</w:t>
            </w:r>
          </w:p>
        </w:tc>
        <w:tc>
          <w:tcPr>
            <w:tcW w:w="3260" w:type="dxa"/>
            <w:tcMar>
              <w:top w:w="100" w:type="dxa"/>
              <w:left w:w="150" w:type="dxa"/>
              <w:bottom w:w="100" w:type="dxa"/>
              <w:right w:w="150" w:type="dxa"/>
            </w:tcMar>
          </w:tcPr>
          <w:p w14:paraId="0428F1D1" w14:textId="77777777" w:rsidR="00D93FE8" w:rsidRPr="007705C9" w:rsidRDefault="00000000" w:rsidP="003E5A06">
            <w:pPr>
              <w:jc w:val="both"/>
              <w:rPr>
                <w:rFonts w:cs="Times New Roman"/>
                <w:color w:val="000000" w:themeColor="text1"/>
              </w:rPr>
            </w:pPr>
            <w:r w:rsidRPr="007705C9">
              <w:rPr>
                <w:rFonts w:cs="Times New Roman"/>
                <w:color w:val="000000" w:themeColor="text1"/>
              </w:rPr>
              <w:t>Manual category entry</w:t>
            </w:r>
          </w:p>
        </w:tc>
        <w:tc>
          <w:tcPr>
            <w:tcW w:w="3463" w:type="dxa"/>
            <w:tcMar>
              <w:top w:w="100" w:type="dxa"/>
              <w:left w:w="150" w:type="dxa"/>
              <w:bottom w:w="100" w:type="dxa"/>
              <w:right w:w="150" w:type="dxa"/>
            </w:tcMar>
          </w:tcPr>
          <w:p w14:paraId="31D1910E" w14:textId="77777777" w:rsidR="00D93FE8" w:rsidRPr="007705C9" w:rsidRDefault="00000000" w:rsidP="003E5A06">
            <w:pPr>
              <w:jc w:val="both"/>
              <w:rPr>
                <w:rFonts w:cs="Times New Roman"/>
                <w:color w:val="000000" w:themeColor="text1"/>
              </w:rPr>
            </w:pPr>
            <w:r w:rsidRPr="007705C9">
              <w:rPr>
                <w:rFonts w:cs="Times New Roman"/>
                <w:color w:val="000000" w:themeColor="text1"/>
              </w:rPr>
              <w:t>Local Multinomial Naive Bayes prediction</w:t>
            </w:r>
          </w:p>
        </w:tc>
      </w:tr>
      <w:tr w:rsidR="00D93FE8" w:rsidRPr="007705C9" w14:paraId="75B56E0B" w14:textId="77777777" w:rsidTr="008E63F6">
        <w:tc>
          <w:tcPr>
            <w:tcW w:w="2277" w:type="dxa"/>
            <w:tcMar>
              <w:top w:w="100" w:type="dxa"/>
              <w:left w:w="150" w:type="dxa"/>
              <w:bottom w:w="100" w:type="dxa"/>
              <w:right w:w="150" w:type="dxa"/>
            </w:tcMar>
          </w:tcPr>
          <w:p w14:paraId="295C18B7" w14:textId="77777777" w:rsidR="00D93FE8" w:rsidRPr="007705C9" w:rsidRDefault="00000000" w:rsidP="003E5A06">
            <w:pPr>
              <w:jc w:val="both"/>
              <w:rPr>
                <w:rFonts w:cs="Times New Roman"/>
                <w:color w:val="000000" w:themeColor="text1"/>
              </w:rPr>
            </w:pPr>
            <w:r w:rsidRPr="007705C9">
              <w:rPr>
                <w:rFonts w:cs="Times New Roman"/>
                <w:color w:val="000000" w:themeColor="text1"/>
              </w:rPr>
              <w:t>Privacy &amp; Security</w:t>
            </w:r>
          </w:p>
        </w:tc>
        <w:tc>
          <w:tcPr>
            <w:tcW w:w="3260" w:type="dxa"/>
            <w:tcMar>
              <w:top w:w="100" w:type="dxa"/>
              <w:left w:w="150" w:type="dxa"/>
              <w:bottom w:w="100" w:type="dxa"/>
              <w:right w:w="150" w:type="dxa"/>
            </w:tcMar>
          </w:tcPr>
          <w:p w14:paraId="4D2CEBF6" w14:textId="77777777" w:rsidR="00D93FE8" w:rsidRPr="007705C9" w:rsidRDefault="00000000" w:rsidP="003E5A06">
            <w:pPr>
              <w:jc w:val="both"/>
              <w:rPr>
                <w:rFonts w:cs="Times New Roman"/>
                <w:color w:val="000000" w:themeColor="text1"/>
              </w:rPr>
            </w:pPr>
            <w:r w:rsidRPr="007705C9">
              <w:rPr>
                <w:rFonts w:cs="Times New Roman"/>
                <w:color w:val="000000" w:themeColor="text1"/>
              </w:rPr>
              <w:t>Data stored on external cloud servers</w:t>
            </w:r>
          </w:p>
        </w:tc>
        <w:tc>
          <w:tcPr>
            <w:tcW w:w="3463" w:type="dxa"/>
            <w:tcMar>
              <w:top w:w="100" w:type="dxa"/>
              <w:left w:w="150" w:type="dxa"/>
              <w:bottom w:w="100" w:type="dxa"/>
              <w:right w:w="150" w:type="dxa"/>
            </w:tcMar>
          </w:tcPr>
          <w:p w14:paraId="4F652125" w14:textId="77777777" w:rsidR="00D93FE8" w:rsidRPr="007705C9" w:rsidRDefault="00000000" w:rsidP="003E5A06">
            <w:pPr>
              <w:jc w:val="both"/>
              <w:rPr>
                <w:rFonts w:cs="Times New Roman"/>
                <w:color w:val="000000" w:themeColor="text1"/>
              </w:rPr>
            </w:pPr>
            <w:r w:rsidRPr="007705C9">
              <w:rPr>
                <w:rFonts w:cs="Times New Roman"/>
                <w:color w:val="000000" w:themeColor="text1"/>
              </w:rPr>
              <w:t>Data stored locally in a private MySQL database</w:t>
            </w:r>
          </w:p>
        </w:tc>
      </w:tr>
      <w:tr w:rsidR="00D93FE8" w:rsidRPr="007705C9" w14:paraId="5FDF024D" w14:textId="77777777" w:rsidTr="008E63F6">
        <w:tc>
          <w:tcPr>
            <w:tcW w:w="2277" w:type="dxa"/>
            <w:tcMar>
              <w:top w:w="100" w:type="dxa"/>
              <w:left w:w="150" w:type="dxa"/>
              <w:bottom w:w="100" w:type="dxa"/>
              <w:right w:w="150" w:type="dxa"/>
            </w:tcMar>
          </w:tcPr>
          <w:p w14:paraId="4C4B8186" w14:textId="77777777" w:rsidR="00D93FE8" w:rsidRPr="007705C9" w:rsidRDefault="00000000" w:rsidP="003E5A06">
            <w:pPr>
              <w:jc w:val="both"/>
              <w:rPr>
                <w:rFonts w:cs="Times New Roman"/>
                <w:color w:val="000000" w:themeColor="text1"/>
              </w:rPr>
            </w:pPr>
            <w:r w:rsidRPr="007705C9">
              <w:rPr>
                <w:rFonts w:cs="Times New Roman"/>
                <w:color w:val="000000" w:themeColor="text1"/>
              </w:rPr>
              <w:t>Analytics</w:t>
            </w:r>
          </w:p>
        </w:tc>
        <w:tc>
          <w:tcPr>
            <w:tcW w:w="3260" w:type="dxa"/>
            <w:tcMar>
              <w:top w:w="100" w:type="dxa"/>
              <w:left w:w="150" w:type="dxa"/>
              <w:bottom w:w="100" w:type="dxa"/>
              <w:right w:w="150" w:type="dxa"/>
            </w:tcMar>
          </w:tcPr>
          <w:p w14:paraId="07B4D051" w14:textId="77777777" w:rsidR="00D93FE8" w:rsidRPr="007705C9" w:rsidRDefault="00000000" w:rsidP="003E5A06">
            <w:pPr>
              <w:jc w:val="both"/>
              <w:rPr>
                <w:rFonts w:cs="Times New Roman"/>
                <w:color w:val="000000" w:themeColor="text1"/>
              </w:rPr>
            </w:pPr>
            <w:r w:rsidRPr="007705C9">
              <w:rPr>
                <w:rFonts w:cs="Times New Roman"/>
                <w:color w:val="000000" w:themeColor="text1"/>
              </w:rPr>
              <w:t>Basic sheets or none</w:t>
            </w:r>
          </w:p>
        </w:tc>
        <w:tc>
          <w:tcPr>
            <w:tcW w:w="3463" w:type="dxa"/>
            <w:tcMar>
              <w:top w:w="100" w:type="dxa"/>
              <w:left w:w="150" w:type="dxa"/>
              <w:bottom w:w="100" w:type="dxa"/>
              <w:right w:w="150" w:type="dxa"/>
            </w:tcMar>
          </w:tcPr>
          <w:p w14:paraId="3EA876B6" w14:textId="77777777" w:rsidR="00D93FE8" w:rsidRPr="007705C9" w:rsidRDefault="00000000" w:rsidP="003E5A06">
            <w:pPr>
              <w:jc w:val="both"/>
              <w:rPr>
                <w:rFonts w:cs="Times New Roman"/>
                <w:color w:val="000000" w:themeColor="text1"/>
              </w:rPr>
            </w:pPr>
            <w:r w:rsidRPr="007705C9">
              <w:rPr>
                <w:rFonts w:cs="Times New Roman"/>
                <w:color w:val="000000" w:themeColor="text1"/>
              </w:rPr>
              <w:t>Dynamic month-wise charts</w:t>
            </w:r>
          </w:p>
        </w:tc>
      </w:tr>
      <w:tr w:rsidR="00D93FE8" w:rsidRPr="007705C9" w14:paraId="4F200245" w14:textId="77777777" w:rsidTr="008E63F6">
        <w:tc>
          <w:tcPr>
            <w:tcW w:w="2277" w:type="dxa"/>
            <w:tcMar>
              <w:top w:w="100" w:type="dxa"/>
              <w:left w:w="150" w:type="dxa"/>
              <w:bottom w:w="100" w:type="dxa"/>
              <w:right w:w="150" w:type="dxa"/>
            </w:tcMar>
          </w:tcPr>
          <w:p w14:paraId="09682A2E"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Budgeting</w:t>
            </w:r>
          </w:p>
        </w:tc>
        <w:tc>
          <w:tcPr>
            <w:tcW w:w="3260" w:type="dxa"/>
            <w:tcMar>
              <w:top w:w="100" w:type="dxa"/>
              <w:left w:w="150" w:type="dxa"/>
              <w:bottom w:w="100" w:type="dxa"/>
              <w:right w:w="150" w:type="dxa"/>
            </w:tcMar>
          </w:tcPr>
          <w:p w14:paraId="7C26D0E4" w14:textId="77777777" w:rsidR="00D93FE8" w:rsidRPr="007705C9" w:rsidRDefault="00000000" w:rsidP="003E5A06">
            <w:pPr>
              <w:jc w:val="both"/>
              <w:rPr>
                <w:rFonts w:cs="Times New Roman"/>
                <w:color w:val="000000" w:themeColor="text1"/>
              </w:rPr>
            </w:pPr>
            <w:r w:rsidRPr="007705C9">
              <w:rPr>
                <w:rFonts w:cs="Times New Roman"/>
                <w:color w:val="000000" w:themeColor="text1"/>
              </w:rPr>
              <w:t>Manual check or none</w:t>
            </w:r>
          </w:p>
        </w:tc>
        <w:tc>
          <w:tcPr>
            <w:tcW w:w="3463" w:type="dxa"/>
            <w:tcMar>
              <w:top w:w="100" w:type="dxa"/>
              <w:left w:w="150" w:type="dxa"/>
              <w:bottom w:w="100" w:type="dxa"/>
              <w:right w:w="150" w:type="dxa"/>
            </w:tcMar>
          </w:tcPr>
          <w:p w14:paraId="7828C525" w14:textId="77777777" w:rsidR="00D93FE8" w:rsidRPr="007705C9" w:rsidRDefault="00000000" w:rsidP="003E5A06">
            <w:pPr>
              <w:jc w:val="both"/>
              <w:rPr>
                <w:rFonts w:cs="Times New Roman"/>
                <w:color w:val="000000" w:themeColor="text1"/>
              </w:rPr>
            </w:pPr>
            <w:r w:rsidRPr="007705C9">
              <w:rPr>
                <w:rFonts w:cs="Times New Roman"/>
                <w:color w:val="000000" w:themeColor="text1"/>
              </w:rPr>
              <w:t>Automatic utilization alerts (&gt;80%)</w:t>
            </w:r>
          </w:p>
        </w:tc>
      </w:tr>
      <w:tr w:rsidR="00D93FE8" w:rsidRPr="007705C9" w14:paraId="6A5642B8" w14:textId="77777777" w:rsidTr="008E63F6">
        <w:tc>
          <w:tcPr>
            <w:tcW w:w="2277" w:type="dxa"/>
            <w:tcMar>
              <w:top w:w="100" w:type="dxa"/>
              <w:left w:w="150" w:type="dxa"/>
              <w:bottom w:w="100" w:type="dxa"/>
              <w:right w:w="150" w:type="dxa"/>
            </w:tcMar>
          </w:tcPr>
          <w:p w14:paraId="1A03E537"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Statement Import</w:t>
            </w:r>
          </w:p>
        </w:tc>
        <w:tc>
          <w:tcPr>
            <w:tcW w:w="3260" w:type="dxa"/>
            <w:tcMar>
              <w:top w:w="100" w:type="dxa"/>
              <w:left w:w="150" w:type="dxa"/>
              <w:bottom w:w="100" w:type="dxa"/>
              <w:right w:w="150" w:type="dxa"/>
            </w:tcMar>
          </w:tcPr>
          <w:p w14:paraId="227D21C9" w14:textId="77777777" w:rsidR="00D93FE8" w:rsidRPr="007705C9" w:rsidRDefault="00000000" w:rsidP="003E5A06">
            <w:pPr>
              <w:jc w:val="both"/>
              <w:rPr>
                <w:rFonts w:cs="Times New Roman"/>
                <w:color w:val="000000" w:themeColor="text1"/>
              </w:rPr>
            </w:pPr>
            <w:r w:rsidRPr="007705C9">
              <w:rPr>
                <w:rFonts w:cs="Times New Roman"/>
                <w:color w:val="000000" w:themeColor="text1"/>
              </w:rPr>
              <w:t>Manual typing required</w:t>
            </w:r>
          </w:p>
        </w:tc>
        <w:tc>
          <w:tcPr>
            <w:tcW w:w="3463" w:type="dxa"/>
            <w:tcMar>
              <w:top w:w="100" w:type="dxa"/>
              <w:left w:w="150" w:type="dxa"/>
              <w:bottom w:w="100" w:type="dxa"/>
              <w:right w:w="150" w:type="dxa"/>
            </w:tcMar>
          </w:tcPr>
          <w:p w14:paraId="3585D557" w14:textId="77777777" w:rsidR="00D93FE8" w:rsidRPr="007705C9" w:rsidRDefault="00000000" w:rsidP="003E5A06">
            <w:pPr>
              <w:jc w:val="both"/>
              <w:rPr>
                <w:rFonts w:cs="Times New Roman"/>
                <w:color w:val="000000" w:themeColor="text1"/>
              </w:rPr>
            </w:pPr>
            <w:r w:rsidRPr="007705C9">
              <w:rPr>
                <w:rFonts w:cs="Times New Roman"/>
                <w:color w:val="000000" w:themeColor="text1"/>
              </w:rPr>
              <w:t>Batch imports (CSV/Excel/PDF) with duplicate checks</w:t>
            </w:r>
          </w:p>
        </w:tc>
      </w:tr>
      <w:tr w:rsidR="00D93FE8" w:rsidRPr="007705C9" w14:paraId="0518B449" w14:textId="77777777" w:rsidTr="008E63F6">
        <w:tc>
          <w:tcPr>
            <w:tcW w:w="2277" w:type="dxa"/>
            <w:tcMar>
              <w:top w:w="100" w:type="dxa"/>
              <w:left w:w="150" w:type="dxa"/>
              <w:bottom w:w="100" w:type="dxa"/>
              <w:right w:w="150" w:type="dxa"/>
            </w:tcMar>
          </w:tcPr>
          <w:p w14:paraId="0A4A7E10" w14:textId="77777777" w:rsidR="00D93FE8" w:rsidRPr="007705C9" w:rsidRDefault="00000000" w:rsidP="003E5A06">
            <w:pPr>
              <w:jc w:val="both"/>
              <w:rPr>
                <w:rFonts w:cs="Times New Roman"/>
                <w:color w:val="000000" w:themeColor="text1"/>
              </w:rPr>
            </w:pPr>
            <w:r w:rsidRPr="007705C9">
              <w:rPr>
                <w:rFonts w:cs="Times New Roman"/>
                <w:color w:val="000000" w:themeColor="text1"/>
              </w:rPr>
              <w:t>AI Assistance</w:t>
            </w:r>
          </w:p>
        </w:tc>
        <w:tc>
          <w:tcPr>
            <w:tcW w:w="3260" w:type="dxa"/>
            <w:tcMar>
              <w:top w:w="100" w:type="dxa"/>
              <w:left w:w="150" w:type="dxa"/>
              <w:bottom w:w="100" w:type="dxa"/>
              <w:right w:w="150" w:type="dxa"/>
            </w:tcMar>
          </w:tcPr>
          <w:p w14:paraId="66D2F0E5" w14:textId="77777777" w:rsidR="00D93FE8" w:rsidRPr="007705C9" w:rsidRDefault="00000000" w:rsidP="003E5A06">
            <w:pPr>
              <w:jc w:val="both"/>
              <w:rPr>
                <w:rFonts w:cs="Times New Roman"/>
                <w:color w:val="000000" w:themeColor="text1"/>
              </w:rPr>
            </w:pPr>
            <w:r w:rsidRPr="007705C9">
              <w:rPr>
                <w:rFonts w:cs="Times New Roman"/>
                <w:color w:val="000000" w:themeColor="text1"/>
              </w:rPr>
              <w:t>None or cloud chatbots</w:t>
            </w:r>
          </w:p>
        </w:tc>
        <w:tc>
          <w:tcPr>
            <w:tcW w:w="3463" w:type="dxa"/>
            <w:tcMar>
              <w:top w:w="100" w:type="dxa"/>
              <w:left w:w="150" w:type="dxa"/>
              <w:bottom w:w="100" w:type="dxa"/>
              <w:right w:w="150" w:type="dxa"/>
            </w:tcMar>
          </w:tcPr>
          <w:p w14:paraId="45706D2A" w14:textId="77777777" w:rsidR="00D93FE8" w:rsidRPr="007705C9" w:rsidRDefault="00000000" w:rsidP="003E5A06">
            <w:pPr>
              <w:jc w:val="both"/>
              <w:rPr>
                <w:rFonts w:cs="Times New Roman"/>
                <w:color w:val="000000" w:themeColor="text1"/>
              </w:rPr>
            </w:pPr>
            <w:r w:rsidRPr="007705C9">
              <w:rPr>
                <w:rFonts w:cs="Times New Roman"/>
                <w:color w:val="000000" w:themeColor="text1"/>
              </w:rPr>
              <w:t>Local, rule-based chatbot</w:t>
            </w:r>
          </w:p>
        </w:tc>
      </w:tr>
    </w:tbl>
    <w:p w14:paraId="1FC907B3" w14:textId="77777777" w:rsidR="00D93FE8" w:rsidRPr="007705C9" w:rsidRDefault="00000000" w:rsidP="003E5A06">
      <w:pPr>
        <w:pStyle w:val="Heading2"/>
        <w:spacing w:before="36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3.5 BENEFITS OF PROPOSED SYSTEM</w:t>
      </w:r>
    </w:p>
    <w:p w14:paraId="7E3913D3"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100% Data Privacy: Personal files and logs stay stored locally in the MySQL instance.</w:t>
      </w:r>
    </w:p>
    <w:p w14:paraId="6EBA6F86"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Zero Internet Dependency: Once local dependencies are set up, the application runs entirely offline.</w:t>
      </w:r>
    </w:p>
    <w:p w14:paraId="01555AD9"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Local Machine Learning: Predictions (Naive Bayes) do not connect to external servers.</w:t>
      </w:r>
    </w:p>
    <w:p w14:paraId="428AF15A"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Ledger Audit Trails: Dynamic accounting updates keep multi-accounts reconciled.</w:t>
      </w:r>
    </w:p>
    <w:p w14:paraId="6759DE37" w14:textId="77777777" w:rsidR="00D93FE8" w:rsidRPr="007705C9" w:rsidRDefault="00000000" w:rsidP="003E5A06">
      <w:pPr>
        <w:pStyle w:val="Heading2"/>
        <w:spacing w:before="24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3.6 SCOPE OF THE PROJECT</w:t>
      </w:r>
    </w:p>
    <w:p w14:paraId="34CBC66B" w14:textId="5025F825" w:rsidR="00D93FE8" w:rsidRPr="007705C9" w:rsidRDefault="00000000" w:rsidP="008F774F">
      <w:pPr>
        <w:spacing w:after="120"/>
        <w:jc w:val="both"/>
        <w:rPr>
          <w:rFonts w:cs="Times New Roman"/>
          <w:color w:val="000000" w:themeColor="text1"/>
        </w:rPr>
      </w:pPr>
      <w:r w:rsidRPr="007705C9">
        <w:rPr>
          <w:rFonts w:cs="Times New Roman"/>
          <w:color w:val="000000" w:themeColor="text1"/>
        </w:rPr>
        <w:t>The current scope covers single-user offline finance tracking including multiple asset ledgers, CSV statement parsing, automatic duplicate check parameters, and monthly budget alerts. Future scopes include adding OCR, time-series forecasting, and direct local bank connectivity.</w:t>
      </w:r>
      <w:r w:rsidRPr="007705C9">
        <w:rPr>
          <w:rFonts w:cs="Times New Roman"/>
          <w:color w:val="000000" w:themeColor="text1"/>
        </w:rPr>
        <w:br w:type="page"/>
      </w:r>
    </w:p>
    <w:p w14:paraId="0887C03B" w14:textId="77777777" w:rsidR="00D93FE8" w:rsidRPr="007705C9" w:rsidRDefault="00000000" w:rsidP="003E5A06">
      <w:pPr>
        <w:pStyle w:val="Heading1"/>
        <w:spacing w:before="240" w:after="24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4. SYSTEM DESIGN</w:t>
      </w:r>
    </w:p>
    <w:p w14:paraId="5AE6443D" w14:textId="77777777" w:rsidR="00D93FE8" w:rsidRPr="007705C9" w:rsidRDefault="00000000" w:rsidP="003E5A06">
      <w:pPr>
        <w:pStyle w:val="Heading2"/>
        <w:spacing w:before="12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4.1 SYSTEM ARCHITECTURE</w:t>
      </w:r>
    </w:p>
    <w:p w14:paraId="4ED4C9D3"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System design is the process of transforming the system requirements into a structured plan for building the actual software. It describes how various components interact, how data flows, and how users engage with the application. The system follows a three-tier architecture consisting of the presentation layer, application layer, and data layer.</w:t>
      </w:r>
    </w:p>
    <w:p w14:paraId="544F928C" w14:textId="77777777" w:rsidR="00D93FE8" w:rsidRPr="007705C9" w:rsidRDefault="00000000" w:rsidP="003E5A06">
      <w:pPr>
        <w:spacing w:before="240" w:after="120"/>
        <w:jc w:val="both"/>
        <w:rPr>
          <w:rFonts w:cs="Times New Roman"/>
          <w:color w:val="000000" w:themeColor="text1"/>
        </w:rPr>
      </w:pPr>
      <w:r w:rsidRPr="007705C9">
        <w:rPr>
          <w:rFonts w:cs="Times New Roman"/>
          <w:b/>
          <w:color w:val="000000" w:themeColor="text1"/>
        </w:rPr>
        <w:t>FIGURE 4.1 SYSTEM ARCHITECTURE DIAGRAM</w:t>
      </w:r>
    </w:p>
    <w:p w14:paraId="0BB5D81C" w14:textId="3093798D" w:rsidR="00D93FE8" w:rsidRPr="004216A9" w:rsidRDefault="00FD2E5B" w:rsidP="004216A9">
      <w:pPr>
        <w:spacing w:before="80" w:after="80"/>
        <w:ind w:left="360" w:right="360"/>
        <w:jc w:val="both"/>
        <w:rPr>
          <w:rFonts w:cs="Times New Roman"/>
          <w:color w:val="000000" w:themeColor="text1"/>
          <w:sz w:val="17"/>
        </w:rPr>
      </w:pPr>
      <w:r>
        <w:rPr>
          <w:rFonts w:cs="Times New Roman"/>
          <w:noProof/>
          <w:color w:val="000000" w:themeColor="text1"/>
          <w:sz w:val="17"/>
        </w:rPr>
        <w:drawing>
          <wp:inline distT="0" distB="0" distL="0" distR="0" wp14:anchorId="695E6226" wp14:editId="6235F953">
            <wp:extent cx="4286250" cy="2171228"/>
            <wp:effectExtent l="0" t="0" r="0" b="635"/>
            <wp:docPr id="61352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25241" name="Picture 613525241"/>
                    <pic:cNvPicPr/>
                  </pic:nvPicPr>
                  <pic:blipFill>
                    <a:blip r:embed="rId8"/>
                    <a:stretch>
                      <a:fillRect/>
                    </a:stretch>
                  </pic:blipFill>
                  <pic:spPr>
                    <a:xfrm>
                      <a:off x="0" y="0"/>
                      <a:ext cx="4358344" cy="2207748"/>
                    </a:xfrm>
                    <a:prstGeom prst="rect">
                      <a:avLst/>
                    </a:prstGeom>
                  </pic:spPr>
                </pic:pic>
              </a:graphicData>
            </a:graphic>
          </wp:inline>
        </w:drawing>
      </w:r>
    </w:p>
    <w:p w14:paraId="5A305614" w14:textId="77777777" w:rsidR="00D93FE8" w:rsidRPr="007705C9" w:rsidRDefault="00000000" w:rsidP="003E5A06">
      <w:pPr>
        <w:pStyle w:val="Heading2"/>
        <w:spacing w:before="24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4.2 SYSTEM DIAGRAMS</w:t>
      </w:r>
    </w:p>
    <w:p w14:paraId="0B63280B" w14:textId="77777777" w:rsidR="00D93FE8" w:rsidRPr="007705C9" w:rsidRDefault="00000000" w:rsidP="003E5A06">
      <w:pPr>
        <w:spacing w:before="120" w:after="80"/>
        <w:jc w:val="both"/>
        <w:rPr>
          <w:rFonts w:cs="Times New Roman"/>
          <w:color w:val="000000" w:themeColor="text1"/>
        </w:rPr>
      </w:pPr>
      <w:r w:rsidRPr="007705C9">
        <w:rPr>
          <w:rFonts w:cs="Times New Roman"/>
          <w:b/>
          <w:color w:val="000000" w:themeColor="text1"/>
        </w:rPr>
        <w:t>FIGURE 4.2 USE CASE DIAGRAM</w:t>
      </w:r>
    </w:p>
    <w:p w14:paraId="7603DB40" w14:textId="70B4F0BE" w:rsidR="00D93FE8" w:rsidRPr="007705C9" w:rsidRDefault="004216A9" w:rsidP="003E5A06">
      <w:pPr>
        <w:spacing w:before="80" w:after="80"/>
        <w:ind w:left="360" w:right="360"/>
        <w:jc w:val="both"/>
        <w:rPr>
          <w:rFonts w:cs="Times New Roman"/>
          <w:color w:val="000000" w:themeColor="text1"/>
        </w:rPr>
      </w:pPr>
      <w:r>
        <w:rPr>
          <w:rFonts w:cs="Times New Roman"/>
          <w:noProof/>
          <w:color w:val="000000" w:themeColor="text1"/>
          <w:sz w:val="17"/>
        </w:rPr>
        <w:drawing>
          <wp:inline distT="0" distB="0" distL="0" distR="0" wp14:anchorId="68848F86" wp14:editId="4C88642F">
            <wp:extent cx="4810796" cy="2438740"/>
            <wp:effectExtent l="0" t="0" r="8890" b="0"/>
            <wp:docPr id="1313148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48865" name="Picture 1313148865"/>
                    <pic:cNvPicPr/>
                  </pic:nvPicPr>
                  <pic:blipFill>
                    <a:blip r:embed="rId9"/>
                    <a:stretch>
                      <a:fillRect/>
                    </a:stretch>
                  </pic:blipFill>
                  <pic:spPr>
                    <a:xfrm>
                      <a:off x="0" y="0"/>
                      <a:ext cx="4810796" cy="2438740"/>
                    </a:xfrm>
                    <a:prstGeom prst="rect">
                      <a:avLst/>
                    </a:prstGeom>
                  </pic:spPr>
                </pic:pic>
              </a:graphicData>
            </a:graphic>
          </wp:inline>
        </w:drawing>
      </w:r>
      <w:r w:rsidR="00000000" w:rsidRPr="007705C9">
        <w:rPr>
          <w:rFonts w:cs="Times New Roman"/>
          <w:color w:val="000000" w:themeColor="text1"/>
          <w:sz w:val="17"/>
        </w:rPr>
        <w:br/>
      </w:r>
    </w:p>
    <w:p w14:paraId="4CAC12BB" w14:textId="77777777" w:rsidR="008E63F6" w:rsidRPr="007705C9" w:rsidRDefault="008E63F6" w:rsidP="003E5A06">
      <w:pPr>
        <w:spacing w:before="160" w:after="80"/>
        <w:jc w:val="both"/>
        <w:rPr>
          <w:rFonts w:cs="Times New Roman"/>
          <w:b/>
          <w:color w:val="000000" w:themeColor="text1"/>
        </w:rPr>
      </w:pPr>
    </w:p>
    <w:p w14:paraId="32B2D76D" w14:textId="77777777" w:rsidR="008E63F6" w:rsidRPr="007705C9" w:rsidRDefault="008E63F6" w:rsidP="003E5A06">
      <w:pPr>
        <w:spacing w:before="160" w:after="80"/>
        <w:jc w:val="both"/>
        <w:rPr>
          <w:rFonts w:cs="Times New Roman"/>
          <w:b/>
          <w:color w:val="000000" w:themeColor="text1"/>
        </w:rPr>
      </w:pPr>
    </w:p>
    <w:p w14:paraId="0CFF1B5E" w14:textId="00575DB7" w:rsidR="00D93FE8" w:rsidRPr="007705C9" w:rsidRDefault="00000000" w:rsidP="009D3EEA">
      <w:pPr>
        <w:spacing w:before="160" w:after="80"/>
        <w:rPr>
          <w:rFonts w:cs="Times New Roman"/>
          <w:color w:val="000000" w:themeColor="text1"/>
        </w:rPr>
      </w:pPr>
      <w:r w:rsidRPr="007705C9">
        <w:rPr>
          <w:rFonts w:cs="Times New Roman"/>
          <w:b/>
          <w:color w:val="000000" w:themeColor="text1"/>
        </w:rPr>
        <w:lastRenderedPageBreak/>
        <w:t>FIGURE 4.3 CLASS DIAGRAM</w:t>
      </w:r>
    </w:p>
    <w:p w14:paraId="31C99507" w14:textId="48E36C79" w:rsidR="00D93FE8" w:rsidRPr="007705C9" w:rsidRDefault="00326C41" w:rsidP="009D3EEA">
      <w:pPr>
        <w:spacing w:before="80" w:after="80"/>
        <w:ind w:left="360" w:right="360"/>
        <w:rPr>
          <w:rFonts w:cs="Times New Roman"/>
          <w:color w:val="000000" w:themeColor="text1"/>
        </w:rPr>
      </w:pPr>
      <w:r>
        <w:rPr>
          <w:rFonts w:cs="Times New Roman"/>
          <w:noProof/>
          <w:color w:val="000000" w:themeColor="text1"/>
          <w:sz w:val="17"/>
        </w:rPr>
        <w:drawing>
          <wp:inline distT="0" distB="0" distL="0" distR="0" wp14:anchorId="57C52D01" wp14:editId="52D59563">
            <wp:extent cx="5458587" cy="2553056"/>
            <wp:effectExtent l="0" t="0" r="8890" b="0"/>
            <wp:docPr id="6750983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8383" name="Picture 675098383"/>
                    <pic:cNvPicPr/>
                  </pic:nvPicPr>
                  <pic:blipFill>
                    <a:blip r:embed="rId10"/>
                    <a:stretch>
                      <a:fillRect/>
                    </a:stretch>
                  </pic:blipFill>
                  <pic:spPr>
                    <a:xfrm>
                      <a:off x="0" y="0"/>
                      <a:ext cx="5458587" cy="2553056"/>
                    </a:xfrm>
                    <a:prstGeom prst="rect">
                      <a:avLst/>
                    </a:prstGeom>
                  </pic:spPr>
                </pic:pic>
              </a:graphicData>
            </a:graphic>
          </wp:inline>
        </w:drawing>
      </w:r>
      <w:r w:rsidR="00000000" w:rsidRPr="007705C9">
        <w:rPr>
          <w:rFonts w:cs="Times New Roman"/>
          <w:color w:val="000000" w:themeColor="text1"/>
          <w:sz w:val="17"/>
        </w:rPr>
        <w:br/>
      </w:r>
    </w:p>
    <w:p w14:paraId="1D670A02" w14:textId="77777777" w:rsidR="00D93FE8" w:rsidRPr="007705C9" w:rsidRDefault="00000000" w:rsidP="009D3EEA">
      <w:pPr>
        <w:spacing w:before="160" w:after="80"/>
        <w:rPr>
          <w:rFonts w:cs="Times New Roman"/>
          <w:color w:val="000000" w:themeColor="text1"/>
        </w:rPr>
      </w:pPr>
      <w:r w:rsidRPr="007705C9">
        <w:rPr>
          <w:rFonts w:cs="Times New Roman"/>
          <w:b/>
          <w:color w:val="000000" w:themeColor="text1"/>
        </w:rPr>
        <w:t>FIGURE 4.4 SEQUENCE DIAGRAM</w:t>
      </w:r>
    </w:p>
    <w:p w14:paraId="14F7A7C0" w14:textId="11600A6F" w:rsidR="00D93FE8" w:rsidRPr="007705C9" w:rsidRDefault="008F774F" w:rsidP="009D3EEA">
      <w:pPr>
        <w:spacing w:before="80" w:after="80"/>
        <w:ind w:left="360" w:right="360"/>
        <w:rPr>
          <w:rFonts w:cs="Times New Roman"/>
          <w:color w:val="000000" w:themeColor="text1"/>
        </w:rPr>
      </w:pPr>
      <w:r>
        <w:rPr>
          <w:rFonts w:cs="Times New Roman"/>
          <w:noProof/>
          <w:color w:val="000000" w:themeColor="text1"/>
          <w:sz w:val="17"/>
        </w:rPr>
        <w:drawing>
          <wp:inline distT="0" distB="0" distL="0" distR="0" wp14:anchorId="0BDB8316" wp14:editId="55A761CE">
            <wp:extent cx="5715000" cy="1802130"/>
            <wp:effectExtent l="0" t="0" r="0" b="7620"/>
            <wp:docPr id="560243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43568" name="Picture 560243568"/>
                    <pic:cNvPicPr/>
                  </pic:nvPicPr>
                  <pic:blipFill>
                    <a:blip r:embed="rId11"/>
                    <a:stretch>
                      <a:fillRect/>
                    </a:stretch>
                  </pic:blipFill>
                  <pic:spPr>
                    <a:xfrm>
                      <a:off x="0" y="0"/>
                      <a:ext cx="5715000" cy="1802130"/>
                    </a:xfrm>
                    <a:prstGeom prst="rect">
                      <a:avLst/>
                    </a:prstGeom>
                  </pic:spPr>
                </pic:pic>
              </a:graphicData>
            </a:graphic>
          </wp:inline>
        </w:drawing>
      </w:r>
    </w:p>
    <w:p w14:paraId="7BEB2CFD" w14:textId="77777777" w:rsidR="00D93FE8" w:rsidRPr="007705C9" w:rsidRDefault="00000000" w:rsidP="003E5A06">
      <w:pPr>
        <w:pStyle w:val="Heading2"/>
        <w:spacing w:before="24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4.3 DATABASE DESIGN</w:t>
      </w:r>
    </w:p>
    <w:p w14:paraId="0829E79D"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TABLE: USERS</w:t>
      </w:r>
    </w:p>
    <w:p w14:paraId="4AA735B2"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Stores core user profile data and secure credentials.</w:t>
      </w:r>
    </w:p>
    <w:tbl>
      <w:tblPr>
        <w:tblStyle w:val="TableGrid"/>
        <w:tblW w:w="0" w:type="auto"/>
        <w:tblLook w:val="04A0" w:firstRow="1" w:lastRow="0" w:firstColumn="1" w:lastColumn="0" w:noHBand="0" w:noVBand="1"/>
      </w:tblPr>
      <w:tblGrid>
        <w:gridCol w:w="1287"/>
        <w:gridCol w:w="1994"/>
        <w:gridCol w:w="1264"/>
        <w:gridCol w:w="1275"/>
        <w:gridCol w:w="3480"/>
      </w:tblGrid>
      <w:tr w:rsidR="00D93FE8" w:rsidRPr="007705C9" w14:paraId="7F314366" w14:textId="77777777" w:rsidTr="00AD53C6">
        <w:tc>
          <w:tcPr>
            <w:tcW w:w="1287" w:type="dxa"/>
            <w:tcMar>
              <w:top w:w="100" w:type="dxa"/>
              <w:left w:w="150" w:type="dxa"/>
              <w:bottom w:w="100" w:type="dxa"/>
              <w:right w:w="150" w:type="dxa"/>
            </w:tcMar>
          </w:tcPr>
          <w:p w14:paraId="0BC3C855"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FIELD</w:t>
            </w:r>
          </w:p>
        </w:tc>
        <w:tc>
          <w:tcPr>
            <w:tcW w:w="1994" w:type="dxa"/>
            <w:tcMar>
              <w:top w:w="100" w:type="dxa"/>
              <w:left w:w="150" w:type="dxa"/>
              <w:bottom w:w="100" w:type="dxa"/>
              <w:right w:w="150" w:type="dxa"/>
            </w:tcMar>
          </w:tcPr>
          <w:p w14:paraId="70E9101C"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TYPE</w:t>
            </w:r>
          </w:p>
        </w:tc>
        <w:tc>
          <w:tcPr>
            <w:tcW w:w="1264" w:type="dxa"/>
            <w:tcMar>
              <w:top w:w="100" w:type="dxa"/>
              <w:left w:w="150" w:type="dxa"/>
              <w:bottom w:w="100" w:type="dxa"/>
              <w:right w:w="150" w:type="dxa"/>
            </w:tcMar>
          </w:tcPr>
          <w:p w14:paraId="381BFAF5"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KEY</w:t>
            </w:r>
          </w:p>
        </w:tc>
        <w:tc>
          <w:tcPr>
            <w:tcW w:w="1275" w:type="dxa"/>
            <w:tcMar>
              <w:top w:w="100" w:type="dxa"/>
              <w:left w:w="150" w:type="dxa"/>
              <w:bottom w:w="100" w:type="dxa"/>
              <w:right w:w="150" w:type="dxa"/>
            </w:tcMar>
          </w:tcPr>
          <w:p w14:paraId="24775B5A"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NULL</w:t>
            </w:r>
          </w:p>
        </w:tc>
        <w:tc>
          <w:tcPr>
            <w:tcW w:w="3480" w:type="dxa"/>
            <w:tcMar>
              <w:top w:w="100" w:type="dxa"/>
              <w:left w:w="150" w:type="dxa"/>
              <w:bottom w:w="100" w:type="dxa"/>
              <w:right w:w="150" w:type="dxa"/>
            </w:tcMar>
          </w:tcPr>
          <w:p w14:paraId="11F85714"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DESCRIPTION</w:t>
            </w:r>
          </w:p>
        </w:tc>
      </w:tr>
      <w:tr w:rsidR="00D93FE8" w:rsidRPr="007705C9" w14:paraId="19546A7D" w14:textId="77777777" w:rsidTr="00AD53C6">
        <w:tc>
          <w:tcPr>
            <w:tcW w:w="1287" w:type="dxa"/>
            <w:tcMar>
              <w:top w:w="100" w:type="dxa"/>
              <w:left w:w="150" w:type="dxa"/>
              <w:bottom w:w="100" w:type="dxa"/>
              <w:right w:w="150" w:type="dxa"/>
            </w:tcMar>
          </w:tcPr>
          <w:p w14:paraId="1FF3958B"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994" w:type="dxa"/>
            <w:tcMar>
              <w:top w:w="100" w:type="dxa"/>
              <w:left w:w="150" w:type="dxa"/>
              <w:bottom w:w="100" w:type="dxa"/>
              <w:right w:w="150" w:type="dxa"/>
            </w:tcMar>
          </w:tcPr>
          <w:p w14:paraId="5EBCC824"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264" w:type="dxa"/>
            <w:tcMar>
              <w:top w:w="100" w:type="dxa"/>
              <w:left w:w="150" w:type="dxa"/>
              <w:bottom w:w="100" w:type="dxa"/>
              <w:right w:w="150" w:type="dxa"/>
            </w:tcMar>
          </w:tcPr>
          <w:p w14:paraId="0B56F455"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275" w:type="dxa"/>
            <w:tcMar>
              <w:top w:w="100" w:type="dxa"/>
              <w:left w:w="150" w:type="dxa"/>
              <w:bottom w:w="100" w:type="dxa"/>
              <w:right w:w="150" w:type="dxa"/>
            </w:tcMar>
          </w:tcPr>
          <w:p w14:paraId="21E81FE5"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480" w:type="dxa"/>
            <w:tcMar>
              <w:top w:w="100" w:type="dxa"/>
              <w:left w:w="150" w:type="dxa"/>
              <w:bottom w:w="100" w:type="dxa"/>
              <w:right w:w="150" w:type="dxa"/>
            </w:tcMar>
          </w:tcPr>
          <w:p w14:paraId="611C64D0"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ID of the user</w:t>
            </w:r>
          </w:p>
        </w:tc>
      </w:tr>
      <w:tr w:rsidR="00D93FE8" w:rsidRPr="007705C9" w14:paraId="52B19685" w14:textId="77777777" w:rsidTr="00AD53C6">
        <w:tc>
          <w:tcPr>
            <w:tcW w:w="1287" w:type="dxa"/>
            <w:tcMar>
              <w:top w:w="100" w:type="dxa"/>
              <w:left w:w="150" w:type="dxa"/>
              <w:bottom w:w="100" w:type="dxa"/>
              <w:right w:w="150" w:type="dxa"/>
            </w:tcMar>
          </w:tcPr>
          <w:p w14:paraId="5685F89A" w14:textId="77777777" w:rsidR="00D93FE8" w:rsidRPr="007705C9" w:rsidRDefault="00000000" w:rsidP="003E5A06">
            <w:pPr>
              <w:jc w:val="both"/>
              <w:rPr>
                <w:rFonts w:cs="Times New Roman"/>
                <w:color w:val="000000" w:themeColor="text1"/>
              </w:rPr>
            </w:pPr>
            <w:r w:rsidRPr="007705C9">
              <w:rPr>
                <w:rFonts w:cs="Times New Roman"/>
                <w:color w:val="000000" w:themeColor="text1"/>
              </w:rPr>
              <w:t>name</w:t>
            </w:r>
          </w:p>
        </w:tc>
        <w:tc>
          <w:tcPr>
            <w:tcW w:w="1994" w:type="dxa"/>
            <w:tcMar>
              <w:top w:w="100" w:type="dxa"/>
              <w:left w:w="150" w:type="dxa"/>
              <w:bottom w:w="100" w:type="dxa"/>
              <w:right w:w="150" w:type="dxa"/>
            </w:tcMar>
          </w:tcPr>
          <w:p w14:paraId="6C9F18D0"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VARCHAR(100)</w:t>
            </w:r>
          </w:p>
        </w:tc>
        <w:tc>
          <w:tcPr>
            <w:tcW w:w="1264" w:type="dxa"/>
            <w:tcMar>
              <w:top w:w="100" w:type="dxa"/>
              <w:left w:w="150" w:type="dxa"/>
              <w:bottom w:w="100" w:type="dxa"/>
              <w:right w:w="150" w:type="dxa"/>
            </w:tcMar>
          </w:tcPr>
          <w:p w14:paraId="2E87E0D8"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275" w:type="dxa"/>
            <w:tcMar>
              <w:top w:w="100" w:type="dxa"/>
              <w:left w:w="150" w:type="dxa"/>
              <w:bottom w:w="100" w:type="dxa"/>
              <w:right w:w="150" w:type="dxa"/>
            </w:tcMar>
          </w:tcPr>
          <w:p w14:paraId="2DC98CE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480" w:type="dxa"/>
            <w:tcMar>
              <w:top w:w="100" w:type="dxa"/>
              <w:left w:w="150" w:type="dxa"/>
              <w:bottom w:w="100" w:type="dxa"/>
              <w:right w:w="150" w:type="dxa"/>
            </w:tcMar>
          </w:tcPr>
          <w:p w14:paraId="282FF408" w14:textId="77777777" w:rsidR="00D93FE8" w:rsidRPr="007705C9" w:rsidRDefault="00000000" w:rsidP="003E5A06">
            <w:pPr>
              <w:jc w:val="both"/>
              <w:rPr>
                <w:rFonts w:cs="Times New Roman"/>
                <w:color w:val="000000" w:themeColor="text1"/>
              </w:rPr>
            </w:pPr>
            <w:r w:rsidRPr="007705C9">
              <w:rPr>
                <w:rFonts w:cs="Times New Roman"/>
                <w:color w:val="000000" w:themeColor="text1"/>
              </w:rPr>
              <w:t>Full name of the user</w:t>
            </w:r>
          </w:p>
        </w:tc>
      </w:tr>
      <w:tr w:rsidR="00D93FE8" w:rsidRPr="007705C9" w14:paraId="1E15C159" w14:textId="77777777" w:rsidTr="00AD53C6">
        <w:tc>
          <w:tcPr>
            <w:tcW w:w="1287" w:type="dxa"/>
            <w:tcMar>
              <w:top w:w="100" w:type="dxa"/>
              <w:left w:w="150" w:type="dxa"/>
              <w:bottom w:w="100" w:type="dxa"/>
              <w:right w:w="150" w:type="dxa"/>
            </w:tcMar>
          </w:tcPr>
          <w:p w14:paraId="01E84E54" w14:textId="77777777" w:rsidR="00D93FE8" w:rsidRPr="007705C9" w:rsidRDefault="00000000" w:rsidP="003E5A06">
            <w:pPr>
              <w:jc w:val="both"/>
              <w:rPr>
                <w:rFonts w:cs="Times New Roman"/>
                <w:color w:val="000000" w:themeColor="text1"/>
              </w:rPr>
            </w:pPr>
            <w:r w:rsidRPr="007705C9">
              <w:rPr>
                <w:rFonts w:cs="Times New Roman"/>
                <w:color w:val="000000" w:themeColor="text1"/>
              </w:rPr>
              <w:t>email</w:t>
            </w:r>
          </w:p>
        </w:tc>
        <w:tc>
          <w:tcPr>
            <w:tcW w:w="1994" w:type="dxa"/>
            <w:tcMar>
              <w:top w:w="100" w:type="dxa"/>
              <w:left w:w="150" w:type="dxa"/>
              <w:bottom w:w="100" w:type="dxa"/>
              <w:right w:w="150" w:type="dxa"/>
            </w:tcMar>
          </w:tcPr>
          <w:p w14:paraId="4811901B"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VARCHAR(120)</w:t>
            </w:r>
          </w:p>
        </w:tc>
        <w:tc>
          <w:tcPr>
            <w:tcW w:w="1264" w:type="dxa"/>
            <w:tcMar>
              <w:top w:w="100" w:type="dxa"/>
              <w:left w:w="150" w:type="dxa"/>
              <w:bottom w:w="100" w:type="dxa"/>
              <w:right w:w="150" w:type="dxa"/>
            </w:tcMar>
          </w:tcPr>
          <w:p w14:paraId="64D2405D"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w:t>
            </w:r>
          </w:p>
        </w:tc>
        <w:tc>
          <w:tcPr>
            <w:tcW w:w="1275" w:type="dxa"/>
            <w:tcMar>
              <w:top w:w="100" w:type="dxa"/>
              <w:left w:w="150" w:type="dxa"/>
              <w:bottom w:w="100" w:type="dxa"/>
              <w:right w:w="150" w:type="dxa"/>
            </w:tcMar>
          </w:tcPr>
          <w:p w14:paraId="70FC177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480" w:type="dxa"/>
            <w:tcMar>
              <w:top w:w="100" w:type="dxa"/>
              <w:left w:w="150" w:type="dxa"/>
              <w:bottom w:w="100" w:type="dxa"/>
              <w:right w:w="150" w:type="dxa"/>
            </w:tcMar>
          </w:tcPr>
          <w:p w14:paraId="121DD8E0" w14:textId="77777777" w:rsidR="00D93FE8" w:rsidRPr="007705C9" w:rsidRDefault="00000000" w:rsidP="003E5A06">
            <w:pPr>
              <w:jc w:val="both"/>
              <w:rPr>
                <w:rFonts w:cs="Times New Roman"/>
                <w:color w:val="000000" w:themeColor="text1"/>
              </w:rPr>
            </w:pPr>
            <w:r w:rsidRPr="007705C9">
              <w:rPr>
                <w:rFonts w:cs="Times New Roman"/>
                <w:color w:val="000000" w:themeColor="text1"/>
              </w:rPr>
              <w:t>Primary login email address</w:t>
            </w:r>
          </w:p>
        </w:tc>
      </w:tr>
      <w:tr w:rsidR="00D93FE8" w:rsidRPr="007705C9" w14:paraId="76F51B2C" w14:textId="77777777" w:rsidTr="00AD53C6">
        <w:tc>
          <w:tcPr>
            <w:tcW w:w="1287" w:type="dxa"/>
            <w:tcMar>
              <w:top w:w="100" w:type="dxa"/>
              <w:left w:w="150" w:type="dxa"/>
              <w:bottom w:w="100" w:type="dxa"/>
              <w:right w:w="150" w:type="dxa"/>
            </w:tcMar>
          </w:tcPr>
          <w:p w14:paraId="43A7411C"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password</w:t>
            </w:r>
          </w:p>
        </w:tc>
        <w:tc>
          <w:tcPr>
            <w:tcW w:w="1994" w:type="dxa"/>
            <w:tcMar>
              <w:top w:w="100" w:type="dxa"/>
              <w:left w:w="150" w:type="dxa"/>
              <w:bottom w:w="100" w:type="dxa"/>
              <w:right w:w="150" w:type="dxa"/>
            </w:tcMar>
          </w:tcPr>
          <w:p w14:paraId="0279977B"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VARCHAR(255)</w:t>
            </w:r>
          </w:p>
        </w:tc>
        <w:tc>
          <w:tcPr>
            <w:tcW w:w="1264" w:type="dxa"/>
            <w:tcMar>
              <w:top w:w="100" w:type="dxa"/>
              <w:left w:w="150" w:type="dxa"/>
              <w:bottom w:w="100" w:type="dxa"/>
              <w:right w:w="150" w:type="dxa"/>
            </w:tcMar>
          </w:tcPr>
          <w:p w14:paraId="0DB50807"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275" w:type="dxa"/>
            <w:tcMar>
              <w:top w:w="100" w:type="dxa"/>
              <w:left w:w="150" w:type="dxa"/>
              <w:bottom w:w="100" w:type="dxa"/>
              <w:right w:w="150" w:type="dxa"/>
            </w:tcMar>
          </w:tcPr>
          <w:p w14:paraId="7501ACD0"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480" w:type="dxa"/>
            <w:tcMar>
              <w:top w:w="100" w:type="dxa"/>
              <w:left w:w="150" w:type="dxa"/>
              <w:bottom w:w="100" w:type="dxa"/>
              <w:right w:w="150" w:type="dxa"/>
            </w:tcMar>
          </w:tcPr>
          <w:p w14:paraId="5C4FA837" w14:textId="77777777" w:rsidR="00D93FE8" w:rsidRPr="007705C9" w:rsidRDefault="00000000" w:rsidP="003E5A06">
            <w:pPr>
              <w:jc w:val="both"/>
              <w:rPr>
                <w:rFonts w:cs="Times New Roman"/>
                <w:color w:val="000000" w:themeColor="text1"/>
              </w:rPr>
            </w:pPr>
            <w:r w:rsidRPr="007705C9">
              <w:rPr>
                <w:rFonts w:cs="Times New Roman"/>
                <w:color w:val="000000" w:themeColor="text1"/>
              </w:rPr>
              <w:t>Secure scrypt password hash</w:t>
            </w:r>
          </w:p>
        </w:tc>
      </w:tr>
      <w:tr w:rsidR="00D93FE8" w:rsidRPr="007705C9" w14:paraId="04B41A0D" w14:textId="77777777" w:rsidTr="00AD53C6">
        <w:tc>
          <w:tcPr>
            <w:tcW w:w="1287" w:type="dxa"/>
            <w:tcMar>
              <w:top w:w="100" w:type="dxa"/>
              <w:left w:w="150" w:type="dxa"/>
              <w:bottom w:w="100" w:type="dxa"/>
              <w:right w:w="150" w:type="dxa"/>
            </w:tcMar>
          </w:tcPr>
          <w:p w14:paraId="342054FB" w14:textId="77777777" w:rsidR="00D93FE8" w:rsidRPr="007705C9" w:rsidRDefault="00000000" w:rsidP="003E5A06">
            <w:pPr>
              <w:jc w:val="both"/>
              <w:rPr>
                <w:rFonts w:cs="Times New Roman"/>
                <w:color w:val="000000" w:themeColor="text1"/>
              </w:rPr>
            </w:pPr>
            <w:r w:rsidRPr="007705C9">
              <w:rPr>
                <w:rFonts w:cs="Times New Roman"/>
                <w:color w:val="000000" w:themeColor="text1"/>
              </w:rPr>
              <w:t>created_at</w:t>
            </w:r>
          </w:p>
        </w:tc>
        <w:tc>
          <w:tcPr>
            <w:tcW w:w="1994" w:type="dxa"/>
            <w:tcMar>
              <w:top w:w="100" w:type="dxa"/>
              <w:left w:w="150" w:type="dxa"/>
              <w:bottom w:w="100" w:type="dxa"/>
              <w:right w:w="150" w:type="dxa"/>
            </w:tcMar>
          </w:tcPr>
          <w:p w14:paraId="5768ED89" w14:textId="77777777" w:rsidR="00D93FE8" w:rsidRPr="007705C9" w:rsidRDefault="00000000" w:rsidP="003E5A06">
            <w:pPr>
              <w:jc w:val="both"/>
              <w:rPr>
                <w:rFonts w:cs="Times New Roman"/>
                <w:color w:val="000000" w:themeColor="text1"/>
              </w:rPr>
            </w:pPr>
            <w:r w:rsidRPr="007705C9">
              <w:rPr>
                <w:rFonts w:cs="Times New Roman"/>
                <w:color w:val="000000" w:themeColor="text1"/>
              </w:rPr>
              <w:t>TIMESTAMP</w:t>
            </w:r>
          </w:p>
        </w:tc>
        <w:tc>
          <w:tcPr>
            <w:tcW w:w="1264" w:type="dxa"/>
            <w:tcMar>
              <w:top w:w="100" w:type="dxa"/>
              <w:left w:w="150" w:type="dxa"/>
              <w:bottom w:w="100" w:type="dxa"/>
              <w:right w:w="150" w:type="dxa"/>
            </w:tcMar>
          </w:tcPr>
          <w:p w14:paraId="6F6D7E21"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275" w:type="dxa"/>
            <w:tcMar>
              <w:top w:w="100" w:type="dxa"/>
              <w:left w:w="150" w:type="dxa"/>
              <w:bottom w:w="100" w:type="dxa"/>
              <w:right w:w="150" w:type="dxa"/>
            </w:tcMar>
          </w:tcPr>
          <w:p w14:paraId="568C9E44"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480" w:type="dxa"/>
            <w:tcMar>
              <w:top w:w="100" w:type="dxa"/>
              <w:left w:w="150" w:type="dxa"/>
              <w:bottom w:w="100" w:type="dxa"/>
              <w:right w:w="150" w:type="dxa"/>
            </w:tcMar>
          </w:tcPr>
          <w:p w14:paraId="6BA06E4B"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 creation date</w:t>
            </w:r>
          </w:p>
        </w:tc>
      </w:tr>
    </w:tbl>
    <w:p w14:paraId="0C58204B"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TABLE: ACCOUNTS</w:t>
      </w:r>
    </w:p>
    <w:p w14:paraId="2BDBA03C"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Maintains user accounts and their current balances.</w:t>
      </w:r>
    </w:p>
    <w:tbl>
      <w:tblPr>
        <w:tblStyle w:val="TableGrid"/>
        <w:tblW w:w="0" w:type="auto"/>
        <w:tblLook w:val="04A0" w:firstRow="1" w:lastRow="0" w:firstColumn="1" w:lastColumn="0" w:noHBand="0" w:noVBand="1"/>
      </w:tblPr>
      <w:tblGrid>
        <w:gridCol w:w="1927"/>
        <w:gridCol w:w="1994"/>
        <w:gridCol w:w="1191"/>
        <w:gridCol w:w="1559"/>
        <w:gridCol w:w="2629"/>
      </w:tblGrid>
      <w:tr w:rsidR="00D93FE8" w:rsidRPr="007705C9" w14:paraId="7BBEDA5B" w14:textId="77777777" w:rsidTr="00AD53C6">
        <w:tc>
          <w:tcPr>
            <w:tcW w:w="1927" w:type="dxa"/>
            <w:tcMar>
              <w:top w:w="100" w:type="dxa"/>
              <w:left w:w="150" w:type="dxa"/>
              <w:bottom w:w="100" w:type="dxa"/>
              <w:right w:w="150" w:type="dxa"/>
            </w:tcMar>
          </w:tcPr>
          <w:p w14:paraId="239EE01C"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FIELD</w:t>
            </w:r>
          </w:p>
        </w:tc>
        <w:tc>
          <w:tcPr>
            <w:tcW w:w="1994" w:type="dxa"/>
            <w:tcMar>
              <w:top w:w="100" w:type="dxa"/>
              <w:left w:w="150" w:type="dxa"/>
              <w:bottom w:w="100" w:type="dxa"/>
              <w:right w:w="150" w:type="dxa"/>
            </w:tcMar>
          </w:tcPr>
          <w:p w14:paraId="2108627F"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TYPE</w:t>
            </w:r>
          </w:p>
        </w:tc>
        <w:tc>
          <w:tcPr>
            <w:tcW w:w="1191" w:type="dxa"/>
            <w:tcMar>
              <w:top w:w="100" w:type="dxa"/>
              <w:left w:w="150" w:type="dxa"/>
              <w:bottom w:w="100" w:type="dxa"/>
              <w:right w:w="150" w:type="dxa"/>
            </w:tcMar>
          </w:tcPr>
          <w:p w14:paraId="59B7712F"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KEY</w:t>
            </w:r>
          </w:p>
        </w:tc>
        <w:tc>
          <w:tcPr>
            <w:tcW w:w="1559" w:type="dxa"/>
            <w:tcMar>
              <w:top w:w="100" w:type="dxa"/>
              <w:left w:w="150" w:type="dxa"/>
              <w:bottom w:w="100" w:type="dxa"/>
              <w:right w:w="150" w:type="dxa"/>
            </w:tcMar>
          </w:tcPr>
          <w:p w14:paraId="6D7E0A1D"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NULL</w:t>
            </w:r>
          </w:p>
        </w:tc>
        <w:tc>
          <w:tcPr>
            <w:tcW w:w="2629" w:type="dxa"/>
            <w:tcMar>
              <w:top w:w="100" w:type="dxa"/>
              <w:left w:w="150" w:type="dxa"/>
              <w:bottom w:w="100" w:type="dxa"/>
              <w:right w:w="150" w:type="dxa"/>
            </w:tcMar>
          </w:tcPr>
          <w:p w14:paraId="1756E5E9"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DESCRIPTION</w:t>
            </w:r>
          </w:p>
        </w:tc>
      </w:tr>
      <w:tr w:rsidR="00D93FE8" w:rsidRPr="007705C9" w14:paraId="3704E950" w14:textId="77777777" w:rsidTr="00AD53C6">
        <w:tc>
          <w:tcPr>
            <w:tcW w:w="1927" w:type="dxa"/>
            <w:tcMar>
              <w:top w:w="100" w:type="dxa"/>
              <w:left w:w="150" w:type="dxa"/>
              <w:bottom w:w="100" w:type="dxa"/>
              <w:right w:w="150" w:type="dxa"/>
            </w:tcMar>
          </w:tcPr>
          <w:p w14:paraId="63CBD688"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994" w:type="dxa"/>
            <w:tcMar>
              <w:top w:w="100" w:type="dxa"/>
              <w:left w:w="150" w:type="dxa"/>
              <w:bottom w:w="100" w:type="dxa"/>
              <w:right w:w="150" w:type="dxa"/>
            </w:tcMar>
          </w:tcPr>
          <w:p w14:paraId="1DF21AD1"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191" w:type="dxa"/>
            <w:tcMar>
              <w:top w:w="100" w:type="dxa"/>
              <w:left w:w="150" w:type="dxa"/>
              <w:bottom w:w="100" w:type="dxa"/>
              <w:right w:w="150" w:type="dxa"/>
            </w:tcMar>
          </w:tcPr>
          <w:p w14:paraId="6BFB7D9E"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559" w:type="dxa"/>
            <w:tcMar>
              <w:top w:w="100" w:type="dxa"/>
              <w:left w:w="150" w:type="dxa"/>
              <w:bottom w:w="100" w:type="dxa"/>
              <w:right w:w="150" w:type="dxa"/>
            </w:tcMar>
          </w:tcPr>
          <w:p w14:paraId="2A0F115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629" w:type="dxa"/>
            <w:tcMar>
              <w:top w:w="100" w:type="dxa"/>
              <w:left w:w="150" w:type="dxa"/>
              <w:bottom w:w="100" w:type="dxa"/>
              <w:right w:w="150" w:type="dxa"/>
            </w:tcMar>
          </w:tcPr>
          <w:p w14:paraId="1F19ACBF"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account ID</w:t>
            </w:r>
          </w:p>
        </w:tc>
      </w:tr>
      <w:tr w:rsidR="00D93FE8" w:rsidRPr="007705C9" w14:paraId="3FCCC25A" w14:textId="77777777" w:rsidTr="00AD53C6">
        <w:tc>
          <w:tcPr>
            <w:tcW w:w="1927" w:type="dxa"/>
            <w:tcMar>
              <w:top w:w="100" w:type="dxa"/>
              <w:left w:w="150" w:type="dxa"/>
              <w:bottom w:w="100" w:type="dxa"/>
              <w:right w:w="150" w:type="dxa"/>
            </w:tcMar>
          </w:tcPr>
          <w:p w14:paraId="5277784E"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994" w:type="dxa"/>
            <w:tcMar>
              <w:top w:w="100" w:type="dxa"/>
              <w:left w:w="150" w:type="dxa"/>
              <w:bottom w:w="100" w:type="dxa"/>
              <w:right w:w="150" w:type="dxa"/>
            </w:tcMar>
          </w:tcPr>
          <w:p w14:paraId="4C4F24CC"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191" w:type="dxa"/>
            <w:tcMar>
              <w:top w:w="100" w:type="dxa"/>
              <w:left w:w="150" w:type="dxa"/>
              <w:bottom w:w="100" w:type="dxa"/>
              <w:right w:w="150" w:type="dxa"/>
            </w:tcMar>
          </w:tcPr>
          <w:p w14:paraId="1343857F"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59" w:type="dxa"/>
            <w:tcMar>
              <w:top w:w="100" w:type="dxa"/>
              <w:left w:w="150" w:type="dxa"/>
              <w:bottom w:w="100" w:type="dxa"/>
              <w:right w:w="150" w:type="dxa"/>
            </w:tcMar>
          </w:tcPr>
          <w:p w14:paraId="20651562"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629" w:type="dxa"/>
            <w:tcMar>
              <w:top w:w="100" w:type="dxa"/>
              <w:left w:w="150" w:type="dxa"/>
              <w:bottom w:w="100" w:type="dxa"/>
              <w:right w:w="150" w:type="dxa"/>
            </w:tcMar>
          </w:tcPr>
          <w:p w14:paraId="60F20593"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ID mapping</w:t>
            </w:r>
          </w:p>
        </w:tc>
      </w:tr>
      <w:tr w:rsidR="00D93FE8" w:rsidRPr="007705C9" w14:paraId="18463183" w14:textId="77777777" w:rsidTr="00AD53C6">
        <w:tc>
          <w:tcPr>
            <w:tcW w:w="1927" w:type="dxa"/>
            <w:tcMar>
              <w:top w:w="100" w:type="dxa"/>
              <w:left w:w="150" w:type="dxa"/>
              <w:bottom w:w="100" w:type="dxa"/>
              <w:right w:w="150" w:type="dxa"/>
            </w:tcMar>
          </w:tcPr>
          <w:p w14:paraId="2D48CA64"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account_name</w:t>
            </w:r>
          </w:p>
        </w:tc>
        <w:tc>
          <w:tcPr>
            <w:tcW w:w="1994" w:type="dxa"/>
            <w:tcMar>
              <w:top w:w="100" w:type="dxa"/>
              <w:left w:w="150" w:type="dxa"/>
              <w:bottom w:w="100" w:type="dxa"/>
              <w:right w:w="150" w:type="dxa"/>
            </w:tcMar>
          </w:tcPr>
          <w:p w14:paraId="5C89340B"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VARCHAR(100)</w:t>
            </w:r>
          </w:p>
        </w:tc>
        <w:tc>
          <w:tcPr>
            <w:tcW w:w="1191" w:type="dxa"/>
            <w:tcMar>
              <w:top w:w="100" w:type="dxa"/>
              <w:left w:w="150" w:type="dxa"/>
              <w:bottom w:w="100" w:type="dxa"/>
              <w:right w:w="150" w:type="dxa"/>
            </w:tcMar>
          </w:tcPr>
          <w:p w14:paraId="169E8269"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59" w:type="dxa"/>
            <w:tcMar>
              <w:top w:w="100" w:type="dxa"/>
              <w:left w:w="150" w:type="dxa"/>
              <w:bottom w:w="100" w:type="dxa"/>
              <w:right w:w="150" w:type="dxa"/>
            </w:tcMar>
          </w:tcPr>
          <w:p w14:paraId="59FDA5A6"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629" w:type="dxa"/>
            <w:tcMar>
              <w:top w:w="100" w:type="dxa"/>
              <w:left w:w="150" w:type="dxa"/>
              <w:bottom w:w="100" w:type="dxa"/>
              <w:right w:w="150" w:type="dxa"/>
            </w:tcMar>
          </w:tcPr>
          <w:p w14:paraId="72C8B149"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assigned account name</w:t>
            </w:r>
          </w:p>
        </w:tc>
      </w:tr>
      <w:tr w:rsidR="00D93FE8" w:rsidRPr="007705C9" w14:paraId="3BBC0623" w14:textId="77777777" w:rsidTr="00AD53C6">
        <w:tc>
          <w:tcPr>
            <w:tcW w:w="1927" w:type="dxa"/>
            <w:tcMar>
              <w:top w:w="100" w:type="dxa"/>
              <w:left w:w="150" w:type="dxa"/>
              <w:bottom w:w="100" w:type="dxa"/>
              <w:right w:w="150" w:type="dxa"/>
            </w:tcMar>
          </w:tcPr>
          <w:p w14:paraId="57E628F5"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account_type</w:t>
            </w:r>
          </w:p>
        </w:tc>
        <w:tc>
          <w:tcPr>
            <w:tcW w:w="1994" w:type="dxa"/>
            <w:tcMar>
              <w:top w:w="100" w:type="dxa"/>
              <w:left w:w="150" w:type="dxa"/>
              <w:bottom w:w="100" w:type="dxa"/>
              <w:right w:w="150" w:type="dxa"/>
            </w:tcMar>
          </w:tcPr>
          <w:p w14:paraId="33BE2BF3" w14:textId="77777777" w:rsidR="00D93FE8" w:rsidRPr="007705C9" w:rsidRDefault="00000000" w:rsidP="003E5A06">
            <w:pPr>
              <w:jc w:val="both"/>
              <w:rPr>
                <w:rFonts w:cs="Times New Roman"/>
                <w:color w:val="000000" w:themeColor="text1"/>
              </w:rPr>
            </w:pPr>
            <w:r w:rsidRPr="007705C9">
              <w:rPr>
                <w:rFonts w:cs="Times New Roman"/>
                <w:color w:val="000000" w:themeColor="text1"/>
              </w:rPr>
              <w:t>ENUM</w:t>
            </w:r>
          </w:p>
        </w:tc>
        <w:tc>
          <w:tcPr>
            <w:tcW w:w="1191" w:type="dxa"/>
            <w:tcMar>
              <w:top w:w="100" w:type="dxa"/>
              <w:left w:w="150" w:type="dxa"/>
              <w:bottom w:w="100" w:type="dxa"/>
              <w:right w:w="150" w:type="dxa"/>
            </w:tcMar>
          </w:tcPr>
          <w:p w14:paraId="21A8E72A"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59" w:type="dxa"/>
            <w:tcMar>
              <w:top w:w="100" w:type="dxa"/>
              <w:left w:w="150" w:type="dxa"/>
              <w:bottom w:w="100" w:type="dxa"/>
              <w:right w:w="150" w:type="dxa"/>
            </w:tcMar>
          </w:tcPr>
          <w:p w14:paraId="67B90096"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629" w:type="dxa"/>
            <w:tcMar>
              <w:top w:w="100" w:type="dxa"/>
              <w:left w:w="150" w:type="dxa"/>
              <w:bottom w:w="100" w:type="dxa"/>
              <w:right w:w="150" w:type="dxa"/>
            </w:tcMar>
          </w:tcPr>
          <w:p w14:paraId="3F585B86" w14:textId="77777777" w:rsidR="00D93FE8" w:rsidRPr="007705C9" w:rsidRDefault="00000000" w:rsidP="003E5A06">
            <w:pPr>
              <w:jc w:val="both"/>
              <w:rPr>
                <w:rFonts w:cs="Times New Roman"/>
                <w:color w:val="000000" w:themeColor="text1"/>
              </w:rPr>
            </w:pPr>
            <w:r w:rsidRPr="007705C9">
              <w:rPr>
                <w:rFonts w:cs="Times New Roman"/>
                <w:color w:val="000000" w:themeColor="text1"/>
              </w:rPr>
              <w:t>Bank, Cash, UPI, Credit Card, Loan, Investment</w:t>
            </w:r>
          </w:p>
        </w:tc>
      </w:tr>
      <w:tr w:rsidR="00D93FE8" w:rsidRPr="007705C9" w14:paraId="3B962C12" w14:textId="77777777" w:rsidTr="00AD53C6">
        <w:tc>
          <w:tcPr>
            <w:tcW w:w="1927" w:type="dxa"/>
            <w:tcMar>
              <w:top w:w="100" w:type="dxa"/>
              <w:left w:w="150" w:type="dxa"/>
              <w:bottom w:w="100" w:type="dxa"/>
              <w:right w:w="150" w:type="dxa"/>
            </w:tcMar>
          </w:tcPr>
          <w:p w14:paraId="37443A1E" w14:textId="77777777" w:rsidR="00D93FE8" w:rsidRPr="007705C9" w:rsidRDefault="00000000" w:rsidP="003E5A06">
            <w:pPr>
              <w:jc w:val="both"/>
              <w:rPr>
                <w:rFonts w:cs="Times New Roman"/>
                <w:color w:val="000000" w:themeColor="text1"/>
              </w:rPr>
            </w:pPr>
            <w:r w:rsidRPr="007705C9">
              <w:rPr>
                <w:rFonts w:cs="Times New Roman"/>
                <w:color w:val="000000" w:themeColor="text1"/>
              </w:rPr>
              <w:t>opening_balance</w:t>
            </w:r>
          </w:p>
        </w:tc>
        <w:tc>
          <w:tcPr>
            <w:tcW w:w="1994" w:type="dxa"/>
            <w:tcMar>
              <w:top w:w="100" w:type="dxa"/>
              <w:left w:w="150" w:type="dxa"/>
              <w:bottom w:w="100" w:type="dxa"/>
              <w:right w:w="150" w:type="dxa"/>
            </w:tcMar>
          </w:tcPr>
          <w:p w14:paraId="4F765CBA"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191" w:type="dxa"/>
            <w:tcMar>
              <w:top w:w="100" w:type="dxa"/>
              <w:left w:w="150" w:type="dxa"/>
              <w:bottom w:w="100" w:type="dxa"/>
              <w:right w:w="150" w:type="dxa"/>
            </w:tcMar>
          </w:tcPr>
          <w:p w14:paraId="0AD01E85"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59" w:type="dxa"/>
            <w:tcMar>
              <w:top w:w="100" w:type="dxa"/>
              <w:left w:w="150" w:type="dxa"/>
              <w:bottom w:w="100" w:type="dxa"/>
              <w:right w:w="150" w:type="dxa"/>
            </w:tcMar>
          </w:tcPr>
          <w:p w14:paraId="6D2F8AB6"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2629" w:type="dxa"/>
            <w:tcMar>
              <w:top w:w="100" w:type="dxa"/>
              <w:left w:w="150" w:type="dxa"/>
              <w:bottom w:w="100" w:type="dxa"/>
              <w:right w:w="150" w:type="dxa"/>
            </w:tcMar>
          </w:tcPr>
          <w:p w14:paraId="53E96360"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Starting account balance</w:t>
            </w:r>
          </w:p>
        </w:tc>
      </w:tr>
      <w:tr w:rsidR="00D93FE8" w:rsidRPr="007705C9" w14:paraId="2F51355D" w14:textId="77777777" w:rsidTr="00AD53C6">
        <w:tc>
          <w:tcPr>
            <w:tcW w:w="1927" w:type="dxa"/>
            <w:tcMar>
              <w:top w:w="100" w:type="dxa"/>
              <w:left w:w="150" w:type="dxa"/>
              <w:bottom w:w="100" w:type="dxa"/>
              <w:right w:w="150" w:type="dxa"/>
            </w:tcMar>
          </w:tcPr>
          <w:p w14:paraId="0B259259" w14:textId="77777777" w:rsidR="00D93FE8" w:rsidRPr="007705C9" w:rsidRDefault="00000000" w:rsidP="003E5A06">
            <w:pPr>
              <w:jc w:val="both"/>
              <w:rPr>
                <w:rFonts w:cs="Times New Roman"/>
                <w:color w:val="000000" w:themeColor="text1"/>
              </w:rPr>
            </w:pPr>
            <w:r w:rsidRPr="007705C9">
              <w:rPr>
                <w:rFonts w:cs="Times New Roman"/>
                <w:color w:val="000000" w:themeColor="text1"/>
              </w:rPr>
              <w:t>current_balance</w:t>
            </w:r>
          </w:p>
        </w:tc>
        <w:tc>
          <w:tcPr>
            <w:tcW w:w="1994" w:type="dxa"/>
            <w:tcMar>
              <w:top w:w="100" w:type="dxa"/>
              <w:left w:w="150" w:type="dxa"/>
              <w:bottom w:w="100" w:type="dxa"/>
              <w:right w:w="150" w:type="dxa"/>
            </w:tcMar>
          </w:tcPr>
          <w:p w14:paraId="3B6C11B6"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191" w:type="dxa"/>
            <w:tcMar>
              <w:top w:w="100" w:type="dxa"/>
              <w:left w:w="150" w:type="dxa"/>
              <w:bottom w:w="100" w:type="dxa"/>
              <w:right w:w="150" w:type="dxa"/>
            </w:tcMar>
          </w:tcPr>
          <w:p w14:paraId="3BF0417E"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59" w:type="dxa"/>
            <w:tcMar>
              <w:top w:w="100" w:type="dxa"/>
              <w:left w:w="150" w:type="dxa"/>
              <w:bottom w:w="100" w:type="dxa"/>
              <w:right w:w="150" w:type="dxa"/>
            </w:tcMar>
          </w:tcPr>
          <w:p w14:paraId="0B0D5877"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2629" w:type="dxa"/>
            <w:tcMar>
              <w:top w:w="100" w:type="dxa"/>
              <w:left w:w="150" w:type="dxa"/>
              <w:bottom w:w="100" w:type="dxa"/>
              <w:right w:w="150" w:type="dxa"/>
            </w:tcMar>
          </w:tcPr>
          <w:p w14:paraId="1A0790F8" w14:textId="77777777" w:rsidR="00D93FE8" w:rsidRPr="007705C9" w:rsidRDefault="00000000" w:rsidP="003E5A06">
            <w:pPr>
              <w:jc w:val="both"/>
              <w:rPr>
                <w:rFonts w:cs="Times New Roman"/>
                <w:color w:val="000000" w:themeColor="text1"/>
              </w:rPr>
            </w:pPr>
            <w:r w:rsidRPr="007705C9">
              <w:rPr>
                <w:rFonts w:cs="Times New Roman"/>
                <w:color w:val="000000" w:themeColor="text1"/>
              </w:rPr>
              <w:t>Real-time running balance</w:t>
            </w:r>
          </w:p>
        </w:tc>
      </w:tr>
    </w:tbl>
    <w:p w14:paraId="5978FE43"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TABLE: TRANSACTIONS</w:t>
      </w:r>
    </w:p>
    <w:p w14:paraId="11BF2324"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Logs all income, expense, and transfer movements.</w:t>
      </w:r>
    </w:p>
    <w:tbl>
      <w:tblPr>
        <w:tblStyle w:val="TableGrid"/>
        <w:tblW w:w="0" w:type="auto"/>
        <w:tblLook w:val="04A0" w:firstRow="1" w:lastRow="0" w:firstColumn="1" w:lastColumn="0" w:noHBand="0" w:noVBand="1"/>
      </w:tblPr>
      <w:tblGrid>
        <w:gridCol w:w="1873"/>
        <w:gridCol w:w="1994"/>
        <w:gridCol w:w="1245"/>
        <w:gridCol w:w="1701"/>
        <w:gridCol w:w="2487"/>
      </w:tblGrid>
      <w:tr w:rsidR="00D93FE8" w:rsidRPr="007705C9" w14:paraId="1D57486D" w14:textId="77777777" w:rsidTr="00AD53C6">
        <w:tc>
          <w:tcPr>
            <w:tcW w:w="1873" w:type="dxa"/>
            <w:tcMar>
              <w:top w:w="100" w:type="dxa"/>
              <w:left w:w="150" w:type="dxa"/>
              <w:bottom w:w="100" w:type="dxa"/>
              <w:right w:w="150" w:type="dxa"/>
            </w:tcMar>
          </w:tcPr>
          <w:p w14:paraId="6CB3C489"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FIELD</w:t>
            </w:r>
          </w:p>
        </w:tc>
        <w:tc>
          <w:tcPr>
            <w:tcW w:w="1994" w:type="dxa"/>
            <w:tcMar>
              <w:top w:w="100" w:type="dxa"/>
              <w:left w:w="150" w:type="dxa"/>
              <w:bottom w:w="100" w:type="dxa"/>
              <w:right w:w="150" w:type="dxa"/>
            </w:tcMar>
          </w:tcPr>
          <w:p w14:paraId="4787BF45"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TYPE</w:t>
            </w:r>
          </w:p>
        </w:tc>
        <w:tc>
          <w:tcPr>
            <w:tcW w:w="1245" w:type="dxa"/>
            <w:tcMar>
              <w:top w:w="100" w:type="dxa"/>
              <w:left w:w="150" w:type="dxa"/>
              <w:bottom w:w="100" w:type="dxa"/>
              <w:right w:w="150" w:type="dxa"/>
            </w:tcMar>
          </w:tcPr>
          <w:p w14:paraId="3DC18B84"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KEY</w:t>
            </w:r>
          </w:p>
        </w:tc>
        <w:tc>
          <w:tcPr>
            <w:tcW w:w="1701" w:type="dxa"/>
            <w:tcMar>
              <w:top w:w="100" w:type="dxa"/>
              <w:left w:w="150" w:type="dxa"/>
              <w:bottom w:w="100" w:type="dxa"/>
              <w:right w:w="150" w:type="dxa"/>
            </w:tcMar>
          </w:tcPr>
          <w:p w14:paraId="45120B70"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NULL</w:t>
            </w:r>
          </w:p>
        </w:tc>
        <w:tc>
          <w:tcPr>
            <w:tcW w:w="2487" w:type="dxa"/>
            <w:tcMar>
              <w:top w:w="100" w:type="dxa"/>
              <w:left w:w="150" w:type="dxa"/>
              <w:bottom w:w="100" w:type="dxa"/>
              <w:right w:w="150" w:type="dxa"/>
            </w:tcMar>
          </w:tcPr>
          <w:p w14:paraId="604DA246"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DESCRIPTION</w:t>
            </w:r>
          </w:p>
        </w:tc>
      </w:tr>
      <w:tr w:rsidR="00D93FE8" w:rsidRPr="007705C9" w14:paraId="748A4199" w14:textId="77777777" w:rsidTr="00AD53C6">
        <w:tc>
          <w:tcPr>
            <w:tcW w:w="1873" w:type="dxa"/>
            <w:tcMar>
              <w:top w:w="100" w:type="dxa"/>
              <w:left w:w="150" w:type="dxa"/>
              <w:bottom w:w="100" w:type="dxa"/>
              <w:right w:w="150" w:type="dxa"/>
            </w:tcMar>
          </w:tcPr>
          <w:p w14:paraId="38822DC7"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994" w:type="dxa"/>
            <w:tcMar>
              <w:top w:w="100" w:type="dxa"/>
              <w:left w:w="150" w:type="dxa"/>
              <w:bottom w:w="100" w:type="dxa"/>
              <w:right w:w="150" w:type="dxa"/>
            </w:tcMar>
          </w:tcPr>
          <w:p w14:paraId="7522FD43"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245" w:type="dxa"/>
            <w:tcMar>
              <w:top w:w="100" w:type="dxa"/>
              <w:left w:w="150" w:type="dxa"/>
              <w:bottom w:w="100" w:type="dxa"/>
              <w:right w:w="150" w:type="dxa"/>
            </w:tcMar>
          </w:tcPr>
          <w:p w14:paraId="5A5AE89A"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701" w:type="dxa"/>
            <w:tcMar>
              <w:top w:w="100" w:type="dxa"/>
              <w:left w:w="150" w:type="dxa"/>
              <w:bottom w:w="100" w:type="dxa"/>
              <w:right w:w="150" w:type="dxa"/>
            </w:tcMar>
          </w:tcPr>
          <w:p w14:paraId="6C9A401F"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487" w:type="dxa"/>
            <w:tcMar>
              <w:top w:w="100" w:type="dxa"/>
              <w:left w:w="150" w:type="dxa"/>
              <w:bottom w:w="100" w:type="dxa"/>
              <w:right w:w="150" w:type="dxa"/>
            </w:tcMar>
          </w:tcPr>
          <w:p w14:paraId="749ADFD7"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transaction ID</w:t>
            </w:r>
          </w:p>
        </w:tc>
      </w:tr>
      <w:tr w:rsidR="00D93FE8" w:rsidRPr="007705C9" w14:paraId="56B07A7D" w14:textId="77777777" w:rsidTr="00AD53C6">
        <w:tc>
          <w:tcPr>
            <w:tcW w:w="1873" w:type="dxa"/>
            <w:tcMar>
              <w:top w:w="100" w:type="dxa"/>
              <w:left w:w="150" w:type="dxa"/>
              <w:bottom w:w="100" w:type="dxa"/>
              <w:right w:w="150" w:type="dxa"/>
            </w:tcMar>
          </w:tcPr>
          <w:p w14:paraId="77038C94"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994" w:type="dxa"/>
            <w:tcMar>
              <w:top w:w="100" w:type="dxa"/>
              <w:left w:w="150" w:type="dxa"/>
              <w:bottom w:w="100" w:type="dxa"/>
              <w:right w:w="150" w:type="dxa"/>
            </w:tcMar>
          </w:tcPr>
          <w:p w14:paraId="5E350FA9"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245" w:type="dxa"/>
            <w:tcMar>
              <w:top w:w="100" w:type="dxa"/>
              <w:left w:w="150" w:type="dxa"/>
              <w:bottom w:w="100" w:type="dxa"/>
              <w:right w:w="150" w:type="dxa"/>
            </w:tcMar>
          </w:tcPr>
          <w:p w14:paraId="34A6B703"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701" w:type="dxa"/>
            <w:tcMar>
              <w:top w:w="100" w:type="dxa"/>
              <w:left w:w="150" w:type="dxa"/>
              <w:bottom w:w="100" w:type="dxa"/>
              <w:right w:w="150" w:type="dxa"/>
            </w:tcMar>
          </w:tcPr>
          <w:p w14:paraId="7AC7C826"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487" w:type="dxa"/>
            <w:tcMar>
              <w:top w:w="100" w:type="dxa"/>
              <w:left w:w="150" w:type="dxa"/>
              <w:bottom w:w="100" w:type="dxa"/>
              <w:right w:w="150" w:type="dxa"/>
            </w:tcMar>
          </w:tcPr>
          <w:p w14:paraId="5D5666BE" w14:textId="77777777" w:rsidR="00D93FE8" w:rsidRPr="007705C9" w:rsidRDefault="00000000" w:rsidP="003E5A06">
            <w:pPr>
              <w:jc w:val="both"/>
              <w:rPr>
                <w:rFonts w:cs="Times New Roman"/>
                <w:color w:val="000000" w:themeColor="text1"/>
              </w:rPr>
            </w:pPr>
            <w:r w:rsidRPr="007705C9">
              <w:rPr>
                <w:rFonts w:cs="Times New Roman"/>
                <w:color w:val="000000" w:themeColor="text1"/>
              </w:rPr>
              <w:t>Owner user ID</w:t>
            </w:r>
          </w:p>
        </w:tc>
      </w:tr>
      <w:tr w:rsidR="00D93FE8" w:rsidRPr="007705C9" w14:paraId="4E4CA299" w14:textId="77777777" w:rsidTr="00AD53C6">
        <w:tc>
          <w:tcPr>
            <w:tcW w:w="1873" w:type="dxa"/>
            <w:tcMar>
              <w:top w:w="100" w:type="dxa"/>
              <w:left w:w="150" w:type="dxa"/>
              <w:bottom w:w="100" w:type="dxa"/>
              <w:right w:w="150" w:type="dxa"/>
            </w:tcMar>
          </w:tcPr>
          <w:p w14:paraId="4B57E3BA"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account_id</w:t>
            </w:r>
          </w:p>
        </w:tc>
        <w:tc>
          <w:tcPr>
            <w:tcW w:w="1994" w:type="dxa"/>
            <w:tcMar>
              <w:top w:w="100" w:type="dxa"/>
              <w:left w:w="150" w:type="dxa"/>
              <w:bottom w:w="100" w:type="dxa"/>
              <w:right w:w="150" w:type="dxa"/>
            </w:tcMar>
          </w:tcPr>
          <w:p w14:paraId="05C83A01"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245" w:type="dxa"/>
            <w:tcMar>
              <w:top w:w="100" w:type="dxa"/>
              <w:left w:w="150" w:type="dxa"/>
              <w:bottom w:w="100" w:type="dxa"/>
              <w:right w:w="150" w:type="dxa"/>
            </w:tcMar>
          </w:tcPr>
          <w:p w14:paraId="6D65ED43"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701" w:type="dxa"/>
            <w:tcMar>
              <w:top w:w="100" w:type="dxa"/>
              <w:left w:w="150" w:type="dxa"/>
              <w:bottom w:w="100" w:type="dxa"/>
              <w:right w:w="150" w:type="dxa"/>
            </w:tcMar>
          </w:tcPr>
          <w:p w14:paraId="7A4C0651"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487" w:type="dxa"/>
            <w:tcMar>
              <w:top w:w="100" w:type="dxa"/>
              <w:left w:w="150" w:type="dxa"/>
              <w:bottom w:w="100" w:type="dxa"/>
              <w:right w:w="150" w:type="dxa"/>
            </w:tcMar>
          </w:tcPr>
          <w:p w14:paraId="519B4FAE" w14:textId="77777777" w:rsidR="00D93FE8" w:rsidRPr="007705C9" w:rsidRDefault="00000000" w:rsidP="003E5A06">
            <w:pPr>
              <w:jc w:val="both"/>
              <w:rPr>
                <w:rFonts w:cs="Times New Roman"/>
                <w:color w:val="000000" w:themeColor="text1"/>
              </w:rPr>
            </w:pPr>
            <w:r w:rsidRPr="007705C9">
              <w:rPr>
                <w:rFonts w:cs="Times New Roman"/>
                <w:color w:val="000000" w:themeColor="text1"/>
              </w:rPr>
              <w:t>Primary account ID source</w:t>
            </w:r>
          </w:p>
        </w:tc>
      </w:tr>
      <w:tr w:rsidR="00D93FE8" w:rsidRPr="007705C9" w14:paraId="72280EF8" w14:textId="77777777" w:rsidTr="00AD53C6">
        <w:tc>
          <w:tcPr>
            <w:tcW w:w="1873" w:type="dxa"/>
            <w:tcMar>
              <w:top w:w="100" w:type="dxa"/>
              <w:left w:w="150" w:type="dxa"/>
              <w:bottom w:w="100" w:type="dxa"/>
              <w:right w:w="150" w:type="dxa"/>
            </w:tcMar>
          </w:tcPr>
          <w:p w14:paraId="6D069FFF" w14:textId="77777777" w:rsidR="00D93FE8" w:rsidRPr="007705C9" w:rsidRDefault="00000000" w:rsidP="003E5A06">
            <w:pPr>
              <w:jc w:val="both"/>
              <w:rPr>
                <w:rFonts w:cs="Times New Roman"/>
                <w:color w:val="000000" w:themeColor="text1"/>
              </w:rPr>
            </w:pPr>
            <w:r w:rsidRPr="007705C9">
              <w:rPr>
                <w:rFonts w:cs="Times New Roman"/>
                <w:color w:val="000000" w:themeColor="text1"/>
              </w:rPr>
              <w:t>type</w:t>
            </w:r>
          </w:p>
        </w:tc>
        <w:tc>
          <w:tcPr>
            <w:tcW w:w="1994" w:type="dxa"/>
            <w:tcMar>
              <w:top w:w="100" w:type="dxa"/>
              <w:left w:w="150" w:type="dxa"/>
              <w:bottom w:w="100" w:type="dxa"/>
              <w:right w:w="150" w:type="dxa"/>
            </w:tcMar>
          </w:tcPr>
          <w:p w14:paraId="3234E05D" w14:textId="77777777" w:rsidR="00D93FE8" w:rsidRPr="007705C9" w:rsidRDefault="00000000" w:rsidP="003E5A06">
            <w:pPr>
              <w:jc w:val="both"/>
              <w:rPr>
                <w:rFonts w:cs="Times New Roman"/>
                <w:color w:val="000000" w:themeColor="text1"/>
              </w:rPr>
            </w:pPr>
            <w:r w:rsidRPr="007705C9">
              <w:rPr>
                <w:rFonts w:cs="Times New Roman"/>
                <w:color w:val="000000" w:themeColor="text1"/>
              </w:rPr>
              <w:t>ENUM</w:t>
            </w:r>
          </w:p>
        </w:tc>
        <w:tc>
          <w:tcPr>
            <w:tcW w:w="1245" w:type="dxa"/>
            <w:tcMar>
              <w:top w:w="100" w:type="dxa"/>
              <w:left w:w="150" w:type="dxa"/>
              <w:bottom w:w="100" w:type="dxa"/>
              <w:right w:w="150" w:type="dxa"/>
            </w:tcMar>
          </w:tcPr>
          <w:p w14:paraId="31902AD3"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701" w:type="dxa"/>
            <w:tcMar>
              <w:top w:w="100" w:type="dxa"/>
              <w:left w:w="150" w:type="dxa"/>
              <w:bottom w:w="100" w:type="dxa"/>
              <w:right w:w="150" w:type="dxa"/>
            </w:tcMar>
          </w:tcPr>
          <w:p w14:paraId="02C7AEBB"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487" w:type="dxa"/>
            <w:tcMar>
              <w:top w:w="100" w:type="dxa"/>
              <w:left w:w="150" w:type="dxa"/>
              <w:bottom w:w="100" w:type="dxa"/>
              <w:right w:w="150" w:type="dxa"/>
            </w:tcMar>
          </w:tcPr>
          <w:p w14:paraId="4186F9C0" w14:textId="77777777" w:rsidR="00D93FE8" w:rsidRPr="007705C9" w:rsidRDefault="00000000" w:rsidP="003E5A06">
            <w:pPr>
              <w:jc w:val="both"/>
              <w:rPr>
                <w:rFonts w:cs="Times New Roman"/>
                <w:color w:val="000000" w:themeColor="text1"/>
              </w:rPr>
            </w:pPr>
            <w:r w:rsidRPr="007705C9">
              <w:rPr>
                <w:rFonts w:cs="Times New Roman"/>
                <w:color w:val="000000" w:themeColor="text1"/>
              </w:rPr>
              <w:t>Income, Expense, Transfer</w:t>
            </w:r>
          </w:p>
        </w:tc>
      </w:tr>
      <w:tr w:rsidR="00D93FE8" w:rsidRPr="007705C9" w14:paraId="39BA5A6C" w14:textId="77777777" w:rsidTr="00AD53C6">
        <w:tc>
          <w:tcPr>
            <w:tcW w:w="1873" w:type="dxa"/>
            <w:tcMar>
              <w:top w:w="100" w:type="dxa"/>
              <w:left w:w="150" w:type="dxa"/>
              <w:bottom w:w="100" w:type="dxa"/>
              <w:right w:w="150" w:type="dxa"/>
            </w:tcMar>
          </w:tcPr>
          <w:p w14:paraId="05D3373C" w14:textId="77777777" w:rsidR="00D93FE8" w:rsidRPr="007705C9" w:rsidRDefault="00000000" w:rsidP="003E5A06">
            <w:pPr>
              <w:jc w:val="both"/>
              <w:rPr>
                <w:rFonts w:cs="Times New Roman"/>
                <w:color w:val="000000" w:themeColor="text1"/>
              </w:rPr>
            </w:pPr>
            <w:r w:rsidRPr="007705C9">
              <w:rPr>
                <w:rFonts w:cs="Times New Roman"/>
                <w:color w:val="000000" w:themeColor="text1"/>
              </w:rPr>
              <w:t>category</w:t>
            </w:r>
          </w:p>
        </w:tc>
        <w:tc>
          <w:tcPr>
            <w:tcW w:w="1994" w:type="dxa"/>
            <w:tcMar>
              <w:top w:w="100" w:type="dxa"/>
              <w:left w:w="150" w:type="dxa"/>
              <w:bottom w:w="100" w:type="dxa"/>
              <w:right w:w="150" w:type="dxa"/>
            </w:tcMar>
          </w:tcPr>
          <w:p w14:paraId="12FAA515"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VARCHAR(100)</w:t>
            </w:r>
          </w:p>
        </w:tc>
        <w:tc>
          <w:tcPr>
            <w:tcW w:w="1245" w:type="dxa"/>
            <w:tcMar>
              <w:top w:w="100" w:type="dxa"/>
              <w:left w:w="150" w:type="dxa"/>
              <w:bottom w:w="100" w:type="dxa"/>
              <w:right w:w="150" w:type="dxa"/>
            </w:tcMar>
          </w:tcPr>
          <w:p w14:paraId="349BD785"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701" w:type="dxa"/>
            <w:tcMar>
              <w:top w:w="100" w:type="dxa"/>
              <w:left w:w="150" w:type="dxa"/>
              <w:bottom w:w="100" w:type="dxa"/>
              <w:right w:w="150" w:type="dxa"/>
            </w:tcMar>
          </w:tcPr>
          <w:p w14:paraId="59A7C854"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2487" w:type="dxa"/>
            <w:tcMar>
              <w:top w:w="100" w:type="dxa"/>
              <w:left w:w="150" w:type="dxa"/>
              <w:bottom w:w="100" w:type="dxa"/>
              <w:right w:w="150" w:type="dxa"/>
            </w:tcMar>
          </w:tcPr>
          <w:p w14:paraId="14BD3581" w14:textId="77777777" w:rsidR="00D93FE8" w:rsidRPr="007705C9" w:rsidRDefault="00000000" w:rsidP="003E5A06">
            <w:pPr>
              <w:jc w:val="both"/>
              <w:rPr>
                <w:rFonts w:cs="Times New Roman"/>
                <w:color w:val="000000" w:themeColor="text1"/>
              </w:rPr>
            </w:pPr>
            <w:r w:rsidRPr="007705C9">
              <w:rPr>
                <w:rFonts w:cs="Times New Roman"/>
                <w:color w:val="000000" w:themeColor="text1"/>
              </w:rPr>
              <w:t>Category classification</w:t>
            </w:r>
          </w:p>
        </w:tc>
      </w:tr>
      <w:tr w:rsidR="00D93FE8" w:rsidRPr="007705C9" w14:paraId="374BE4D4" w14:textId="77777777" w:rsidTr="00AD53C6">
        <w:tc>
          <w:tcPr>
            <w:tcW w:w="1873" w:type="dxa"/>
            <w:tcMar>
              <w:top w:w="100" w:type="dxa"/>
              <w:left w:w="150" w:type="dxa"/>
              <w:bottom w:w="100" w:type="dxa"/>
              <w:right w:w="150" w:type="dxa"/>
            </w:tcMar>
          </w:tcPr>
          <w:p w14:paraId="3D2BC2CB" w14:textId="77777777" w:rsidR="00D93FE8" w:rsidRPr="007705C9" w:rsidRDefault="00000000" w:rsidP="003E5A06">
            <w:pPr>
              <w:jc w:val="both"/>
              <w:rPr>
                <w:rFonts w:cs="Times New Roman"/>
                <w:color w:val="000000" w:themeColor="text1"/>
              </w:rPr>
            </w:pPr>
            <w:r w:rsidRPr="007705C9">
              <w:rPr>
                <w:rFonts w:cs="Times New Roman"/>
                <w:color w:val="000000" w:themeColor="text1"/>
              </w:rPr>
              <w:t>amount</w:t>
            </w:r>
          </w:p>
        </w:tc>
        <w:tc>
          <w:tcPr>
            <w:tcW w:w="1994" w:type="dxa"/>
            <w:tcMar>
              <w:top w:w="100" w:type="dxa"/>
              <w:left w:w="150" w:type="dxa"/>
              <w:bottom w:w="100" w:type="dxa"/>
              <w:right w:w="150" w:type="dxa"/>
            </w:tcMar>
          </w:tcPr>
          <w:p w14:paraId="52DCAC41"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245" w:type="dxa"/>
            <w:tcMar>
              <w:top w:w="100" w:type="dxa"/>
              <w:left w:w="150" w:type="dxa"/>
              <w:bottom w:w="100" w:type="dxa"/>
              <w:right w:w="150" w:type="dxa"/>
            </w:tcMar>
          </w:tcPr>
          <w:p w14:paraId="76C91087"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701" w:type="dxa"/>
            <w:tcMar>
              <w:top w:w="100" w:type="dxa"/>
              <w:left w:w="150" w:type="dxa"/>
              <w:bottom w:w="100" w:type="dxa"/>
              <w:right w:w="150" w:type="dxa"/>
            </w:tcMar>
          </w:tcPr>
          <w:p w14:paraId="1A8BFFD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487" w:type="dxa"/>
            <w:tcMar>
              <w:top w:w="100" w:type="dxa"/>
              <w:left w:w="150" w:type="dxa"/>
              <w:bottom w:w="100" w:type="dxa"/>
              <w:right w:w="150" w:type="dxa"/>
            </w:tcMar>
          </w:tcPr>
          <w:p w14:paraId="07E3554B" w14:textId="77777777" w:rsidR="00D93FE8" w:rsidRPr="007705C9" w:rsidRDefault="00000000" w:rsidP="003E5A06">
            <w:pPr>
              <w:jc w:val="both"/>
              <w:rPr>
                <w:rFonts w:cs="Times New Roman"/>
                <w:color w:val="000000" w:themeColor="text1"/>
              </w:rPr>
            </w:pPr>
            <w:r w:rsidRPr="007705C9">
              <w:rPr>
                <w:rFonts w:cs="Times New Roman"/>
                <w:color w:val="000000" w:themeColor="text1"/>
              </w:rPr>
              <w:t>Numerical transaction amount</w:t>
            </w:r>
          </w:p>
        </w:tc>
      </w:tr>
      <w:tr w:rsidR="00D93FE8" w:rsidRPr="007705C9" w14:paraId="276EFA71" w14:textId="77777777" w:rsidTr="00AD53C6">
        <w:tc>
          <w:tcPr>
            <w:tcW w:w="1873" w:type="dxa"/>
            <w:tcMar>
              <w:top w:w="100" w:type="dxa"/>
              <w:left w:w="150" w:type="dxa"/>
              <w:bottom w:w="100" w:type="dxa"/>
              <w:right w:w="150" w:type="dxa"/>
            </w:tcMar>
          </w:tcPr>
          <w:p w14:paraId="759676E6" w14:textId="77777777" w:rsidR="00D93FE8" w:rsidRPr="007705C9" w:rsidRDefault="00000000" w:rsidP="003E5A06">
            <w:pPr>
              <w:jc w:val="both"/>
              <w:rPr>
                <w:rFonts w:cs="Times New Roman"/>
                <w:color w:val="000000" w:themeColor="text1"/>
              </w:rPr>
            </w:pPr>
            <w:r w:rsidRPr="007705C9">
              <w:rPr>
                <w:rFonts w:cs="Times New Roman"/>
                <w:color w:val="000000" w:themeColor="text1"/>
              </w:rPr>
              <w:t>description</w:t>
            </w:r>
          </w:p>
        </w:tc>
        <w:tc>
          <w:tcPr>
            <w:tcW w:w="1994" w:type="dxa"/>
            <w:tcMar>
              <w:top w:w="100" w:type="dxa"/>
              <w:left w:w="150" w:type="dxa"/>
              <w:bottom w:w="100" w:type="dxa"/>
              <w:right w:w="150" w:type="dxa"/>
            </w:tcMar>
          </w:tcPr>
          <w:p w14:paraId="285C4640"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VARCHAR(255)</w:t>
            </w:r>
          </w:p>
        </w:tc>
        <w:tc>
          <w:tcPr>
            <w:tcW w:w="1245" w:type="dxa"/>
            <w:tcMar>
              <w:top w:w="100" w:type="dxa"/>
              <w:left w:w="150" w:type="dxa"/>
              <w:bottom w:w="100" w:type="dxa"/>
              <w:right w:w="150" w:type="dxa"/>
            </w:tcMar>
          </w:tcPr>
          <w:p w14:paraId="76FFBFEA"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701" w:type="dxa"/>
            <w:tcMar>
              <w:top w:w="100" w:type="dxa"/>
              <w:left w:w="150" w:type="dxa"/>
              <w:bottom w:w="100" w:type="dxa"/>
              <w:right w:w="150" w:type="dxa"/>
            </w:tcMar>
          </w:tcPr>
          <w:p w14:paraId="4C727CD4"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2487" w:type="dxa"/>
            <w:tcMar>
              <w:top w:w="100" w:type="dxa"/>
              <w:left w:w="150" w:type="dxa"/>
              <w:bottom w:w="100" w:type="dxa"/>
              <w:right w:w="150" w:type="dxa"/>
            </w:tcMar>
          </w:tcPr>
          <w:p w14:paraId="5F2B9E91" w14:textId="77777777" w:rsidR="00D93FE8" w:rsidRPr="007705C9" w:rsidRDefault="00000000" w:rsidP="003E5A06">
            <w:pPr>
              <w:jc w:val="both"/>
              <w:rPr>
                <w:rFonts w:cs="Times New Roman"/>
                <w:color w:val="000000" w:themeColor="text1"/>
              </w:rPr>
            </w:pPr>
            <w:r w:rsidRPr="007705C9">
              <w:rPr>
                <w:rFonts w:cs="Times New Roman"/>
                <w:color w:val="000000" w:themeColor="text1"/>
              </w:rPr>
              <w:t>Memo/note description</w:t>
            </w:r>
          </w:p>
        </w:tc>
      </w:tr>
      <w:tr w:rsidR="00D93FE8" w:rsidRPr="007705C9" w14:paraId="0CB9BEBA" w14:textId="77777777" w:rsidTr="00AD53C6">
        <w:tc>
          <w:tcPr>
            <w:tcW w:w="1873" w:type="dxa"/>
            <w:tcMar>
              <w:top w:w="100" w:type="dxa"/>
              <w:left w:w="150" w:type="dxa"/>
              <w:bottom w:w="100" w:type="dxa"/>
              <w:right w:w="150" w:type="dxa"/>
            </w:tcMar>
          </w:tcPr>
          <w:p w14:paraId="678A8BC1"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transaction_date</w:t>
            </w:r>
          </w:p>
        </w:tc>
        <w:tc>
          <w:tcPr>
            <w:tcW w:w="1994" w:type="dxa"/>
            <w:tcMar>
              <w:top w:w="100" w:type="dxa"/>
              <w:left w:w="150" w:type="dxa"/>
              <w:bottom w:w="100" w:type="dxa"/>
              <w:right w:w="150" w:type="dxa"/>
            </w:tcMar>
          </w:tcPr>
          <w:p w14:paraId="492048A0" w14:textId="77777777" w:rsidR="00D93FE8" w:rsidRPr="007705C9" w:rsidRDefault="00000000" w:rsidP="003E5A06">
            <w:pPr>
              <w:jc w:val="both"/>
              <w:rPr>
                <w:rFonts w:cs="Times New Roman"/>
                <w:color w:val="000000" w:themeColor="text1"/>
              </w:rPr>
            </w:pPr>
            <w:r w:rsidRPr="007705C9">
              <w:rPr>
                <w:rFonts w:cs="Times New Roman"/>
                <w:color w:val="000000" w:themeColor="text1"/>
              </w:rPr>
              <w:t>DATE</w:t>
            </w:r>
          </w:p>
        </w:tc>
        <w:tc>
          <w:tcPr>
            <w:tcW w:w="1245" w:type="dxa"/>
            <w:tcMar>
              <w:top w:w="100" w:type="dxa"/>
              <w:left w:w="150" w:type="dxa"/>
              <w:bottom w:w="100" w:type="dxa"/>
              <w:right w:w="150" w:type="dxa"/>
            </w:tcMar>
          </w:tcPr>
          <w:p w14:paraId="768EEFF9"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701" w:type="dxa"/>
            <w:tcMar>
              <w:top w:w="100" w:type="dxa"/>
              <w:left w:w="150" w:type="dxa"/>
              <w:bottom w:w="100" w:type="dxa"/>
              <w:right w:w="150" w:type="dxa"/>
            </w:tcMar>
          </w:tcPr>
          <w:p w14:paraId="64991918"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487" w:type="dxa"/>
            <w:tcMar>
              <w:top w:w="100" w:type="dxa"/>
              <w:left w:w="150" w:type="dxa"/>
              <w:bottom w:w="100" w:type="dxa"/>
              <w:right w:w="150" w:type="dxa"/>
            </w:tcMar>
          </w:tcPr>
          <w:p w14:paraId="60648E73" w14:textId="77777777" w:rsidR="00D93FE8" w:rsidRPr="007705C9" w:rsidRDefault="00000000" w:rsidP="003E5A06">
            <w:pPr>
              <w:jc w:val="both"/>
              <w:rPr>
                <w:rFonts w:cs="Times New Roman"/>
                <w:color w:val="000000" w:themeColor="text1"/>
              </w:rPr>
            </w:pPr>
            <w:r w:rsidRPr="007705C9">
              <w:rPr>
                <w:rFonts w:cs="Times New Roman"/>
                <w:color w:val="000000" w:themeColor="text1"/>
              </w:rPr>
              <w:t>Actual financial date</w:t>
            </w:r>
          </w:p>
        </w:tc>
      </w:tr>
    </w:tbl>
    <w:p w14:paraId="4381F145" w14:textId="77777777" w:rsidR="00E91F47" w:rsidRDefault="00E91F47" w:rsidP="003E5A06">
      <w:pPr>
        <w:pStyle w:val="Heading3"/>
        <w:spacing w:before="120" w:after="40"/>
        <w:jc w:val="both"/>
        <w:rPr>
          <w:rFonts w:ascii="Times New Roman" w:hAnsi="Times New Roman" w:cs="Times New Roman"/>
          <w:color w:val="000000" w:themeColor="text1"/>
        </w:rPr>
      </w:pPr>
    </w:p>
    <w:p w14:paraId="4CD69D17" w14:textId="7C6ED8D9"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TABLE: BUDGETS</w:t>
      </w:r>
    </w:p>
    <w:p w14:paraId="60556C0C"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Stores monthly category limits.</w:t>
      </w:r>
    </w:p>
    <w:tbl>
      <w:tblPr>
        <w:tblStyle w:val="TableGrid"/>
        <w:tblW w:w="0" w:type="auto"/>
        <w:tblLook w:val="04A0" w:firstRow="1" w:lastRow="0" w:firstColumn="1" w:lastColumn="0" w:noHBand="0" w:noVBand="1"/>
      </w:tblPr>
      <w:tblGrid>
        <w:gridCol w:w="1800"/>
        <w:gridCol w:w="1994"/>
        <w:gridCol w:w="1767"/>
        <w:gridCol w:w="1772"/>
        <w:gridCol w:w="1967"/>
      </w:tblGrid>
      <w:tr w:rsidR="00D93FE8" w:rsidRPr="007705C9" w14:paraId="2813E951" w14:textId="77777777">
        <w:tc>
          <w:tcPr>
            <w:tcW w:w="1800" w:type="dxa"/>
            <w:tcMar>
              <w:top w:w="100" w:type="dxa"/>
              <w:left w:w="150" w:type="dxa"/>
              <w:bottom w:w="100" w:type="dxa"/>
              <w:right w:w="150" w:type="dxa"/>
            </w:tcMar>
          </w:tcPr>
          <w:p w14:paraId="481EE964"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FIELD</w:t>
            </w:r>
          </w:p>
        </w:tc>
        <w:tc>
          <w:tcPr>
            <w:tcW w:w="1800" w:type="dxa"/>
            <w:tcMar>
              <w:top w:w="100" w:type="dxa"/>
              <w:left w:w="150" w:type="dxa"/>
              <w:bottom w:w="100" w:type="dxa"/>
              <w:right w:w="150" w:type="dxa"/>
            </w:tcMar>
          </w:tcPr>
          <w:p w14:paraId="64EC83C8"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TYPE</w:t>
            </w:r>
          </w:p>
        </w:tc>
        <w:tc>
          <w:tcPr>
            <w:tcW w:w="1800" w:type="dxa"/>
            <w:tcMar>
              <w:top w:w="100" w:type="dxa"/>
              <w:left w:w="150" w:type="dxa"/>
              <w:bottom w:w="100" w:type="dxa"/>
              <w:right w:w="150" w:type="dxa"/>
            </w:tcMar>
          </w:tcPr>
          <w:p w14:paraId="6088836B"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KEY</w:t>
            </w:r>
          </w:p>
        </w:tc>
        <w:tc>
          <w:tcPr>
            <w:tcW w:w="1800" w:type="dxa"/>
            <w:tcMar>
              <w:top w:w="100" w:type="dxa"/>
              <w:left w:w="150" w:type="dxa"/>
              <w:bottom w:w="100" w:type="dxa"/>
              <w:right w:w="150" w:type="dxa"/>
            </w:tcMar>
          </w:tcPr>
          <w:p w14:paraId="7026920F"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NULL</w:t>
            </w:r>
          </w:p>
        </w:tc>
        <w:tc>
          <w:tcPr>
            <w:tcW w:w="1800" w:type="dxa"/>
            <w:tcMar>
              <w:top w:w="100" w:type="dxa"/>
              <w:left w:w="150" w:type="dxa"/>
              <w:bottom w:w="100" w:type="dxa"/>
              <w:right w:w="150" w:type="dxa"/>
            </w:tcMar>
          </w:tcPr>
          <w:p w14:paraId="12BE42C3"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DESCRIPTION</w:t>
            </w:r>
          </w:p>
        </w:tc>
      </w:tr>
      <w:tr w:rsidR="00D93FE8" w:rsidRPr="007705C9" w14:paraId="30395C7C" w14:textId="77777777">
        <w:tc>
          <w:tcPr>
            <w:tcW w:w="1800" w:type="dxa"/>
            <w:tcMar>
              <w:top w:w="100" w:type="dxa"/>
              <w:left w:w="150" w:type="dxa"/>
              <w:bottom w:w="100" w:type="dxa"/>
              <w:right w:w="150" w:type="dxa"/>
            </w:tcMar>
          </w:tcPr>
          <w:p w14:paraId="1EEA7DED"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800" w:type="dxa"/>
            <w:tcMar>
              <w:top w:w="100" w:type="dxa"/>
              <w:left w:w="150" w:type="dxa"/>
              <w:bottom w:w="100" w:type="dxa"/>
              <w:right w:w="150" w:type="dxa"/>
            </w:tcMar>
          </w:tcPr>
          <w:p w14:paraId="24EDBB1A"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800" w:type="dxa"/>
            <w:tcMar>
              <w:top w:w="100" w:type="dxa"/>
              <w:left w:w="150" w:type="dxa"/>
              <w:bottom w:w="100" w:type="dxa"/>
              <w:right w:w="150" w:type="dxa"/>
            </w:tcMar>
          </w:tcPr>
          <w:p w14:paraId="4F2F8B4B"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800" w:type="dxa"/>
            <w:tcMar>
              <w:top w:w="100" w:type="dxa"/>
              <w:left w:w="150" w:type="dxa"/>
              <w:bottom w:w="100" w:type="dxa"/>
              <w:right w:w="150" w:type="dxa"/>
            </w:tcMar>
          </w:tcPr>
          <w:p w14:paraId="6DFF9496"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800" w:type="dxa"/>
            <w:tcMar>
              <w:top w:w="100" w:type="dxa"/>
              <w:left w:w="150" w:type="dxa"/>
              <w:bottom w:w="100" w:type="dxa"/>
              <w:right w:w="150" w:type="dxa"/>
            </w:tcMar>
          </w:tcPr>
          <w:p w14:paraId="00F41E41"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budget ID</w:t>
            </w:r>
          </w:p>
        </w:tc>
      </w:tr>
      <w:tr w:rsidR="00D93FE8" w:rsidRPr="007705C9" w14:paraId="598C9CB3" w14:textId="77777777">
        <w:tc>
          <w:tcPr>
            <w:tcW w:w="1800" w:type="dxa"/>
            <w:tcMar>
              <w:top w:w="100" w:type="dxa"/>
              <w:left w:w="150" w:type="dxa"/>
              <w:bottom w:w="100" w:type="dxa"/>
              <w:right w:w="150" w:type="dxa"/>
            </w:tcMar>
          </w:tcPr>
          <w:p w14:paraId="239DD5B8"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800" w:type="dxa"/>
            <w:tcMar>
              <w:top w:w="100" w:type="dxa"/>
              <w:left w:w="150" w:type="dxa"/>
              <w:bottom w:w="100" w:type="dxa"/>
              <w:right w:w="150" w:type="dxa"/>
            </w:tcMar>
          </w:tcPr>
          <w:p w14:paraId="791CBC8F"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800" w:type="dxa"/>
            <w:tcMar>
              <w:top w:w="100" w:type="dxa"/>
              <w:left w:w="150" w:type="dxa"/>
              <w:bottom w:w="100" w:type="dxa"/>
              <w:right w:w="150" w:type="dxa"/>
            </w:tcMar>
          </w:tcPr>
          <w:p w14:paraId="5E7AB1CC"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800" w:type="dxa"/>
            <w:tcMar>
              <w:top w:w="100" w:type="dxa"/>
              <w:left w:w="150" w:type="dxa"/>
              <w:bottom w:w="100" w:type="dxa"/>
              <w:right w:w="150" w:type="dxa"/>
            </w:tcMar>
          </w:tcPr>
          <w:p w14:paraId="2403BA4D"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800" w:type="dxa"/>
            <w:tcMar>
              <w:top w:w="100" w:type="dxa"/>
              <w:left w:w="150" w:type="dxa"/>
              <w:bottom w:w="100" w:type="dxa"/>
              <w:right w:w="150" w:type="dxa"/>
            </w:tcMar>
          </w:tcPr>
          <w:p w14:paraId="3E0ED19F"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ID mapping</w:t>
            </w:r>
          </w:p>
        </w:tc>
      </w:tr>
      <w:tr w:rsidR="00D93FE8" w:rsidRPr="007705C9" w14:paraId="66E901C8" w14:textId="77777777">
        <w:tc>
          <w:tcPr>
            <w:tcW w:w="1800" w:type="dxa"/>
            <w:tcMar>
              <w:top w:w="100" w:type="dxa"/>
              <w:left w:w="150" w:type="dxa"/>
              <w:bottom w:w="100" w:type="dxa"/>
              <w:right w:w="150" w:type="dxa"/>
            </w:tcMar>
          </w:tcPr>
          <w:p w14:paraId="02645400" w14:textId="77777777" w:rsidR="00D93FE8" w:rsidRPr="007705C9" w:rsidRDefault="00000000" w:rsidP="003E5A06">
            <w:pPr>
              <w:jc w:val="both"/>
              <w:rPr>
                <w:rFonts w:cs="Times New Roman"/>
                <w:color w:val="000000" w:themeColor="text1"/>
              </w:rPr>
            </w:pPr>
            <w:r w:rsidRPr="007705C9">
              <w:rPr>
                <w:rFonts w:cs="Times New Roman"/>
                <w:color w:val="000000" w:themeColor="text1"/>
              </w:rPr>
              <w:t>category</w:t>
            </w:r>
          </w:p>
        </w:tc>
        <w:tc>
          <w:tcPr>
            <w:tcW w:w="1800" w:type="dxa"/>
            <w:tcMar>
              <w:top w:w="100" w:type="dxa"/>
              <w:left w:w="150" w:type="dxa"/>
              <w:bottom w:w="100" w:type="dxa"/>
              <w:right w:w="150" w:type="dxa"/>
            </w:tcMar>
          </w:tcPr>
          <w:p w14:paraId="5DF736BA"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VARCHAR(100)</w:t>
            </w:r>
          </w:p>
        </w:tc>
        <w:tc>
          <w:tcPr>
            <w:tcW w:w="1800" w:type="dxa"/>
            <w:tcMar>
              <w:top w:w="100" w:type="dxa"/>
              <w:left w:w="150" w:type="dxa"/>
              <w:bottom w:w="100" w:type="dxa"/>
              <w:right w:w="150" w:type="dxa"/>
            </w:tcMar>
          </w:tcPr>
          <w:p w14:paraId="6FFB5649"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800" w:type="dxa"/>
            <w:tcMar>
              <w:top w:w="100" w:type="dxa"/>
              <w:left w:w="150" w:type="dxa"/>
              <w:bottom w:w="100" w:type="dxa"/>
              <w:right w:w="150" w:type="dxa"/>
            </w:tcMar>
          </w:tcPr>
          <w:p w14:paraId="182A21C3"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800" w:type="dxa"/>
            <w:tcMar>
              <w:top w:w="100" w:type="dxa"/>
              <w:left w:w="150" w:type="dxa"/>
              <w:bottom w:w="100" w:type="dxa"/>
              <w:right w:w="150" w:type="dxa"/>
            </w:tcMar>
          </w:tcPr>
          <w:p w14:paraId="235DF767" w14:textId="77777777" w:rsidR="00D93FE8" w:rsidRPr="007705C9" w:rsidRDefault="00000000" w:rsidP="003E5A06">
            <w:pPr>
              <w:jc w:val="both"/>
              <w:rPr>
                <w:rFonts w:cs="Times New Roman"/>
                <w:color w:val="000000" w:themeColor="text1"/>
              </w:rPr>
            </w:pPr>
            <w:r w:rsidRPr="007705C9">
              <w:rPr>
                <w:rFonts w:cs="Times New Roman"/>
                <w:color w:val="000000" w:themeColor="text1"/>
              </w:rPr>
              <w:t>Target expense category</w:t>
            </w:r>
          </w:p>
        </w:tc>
      </w:tr>
      <w:tr w:rsidR="00D93FE8" w:rsidRPr="007705C9" w14:paraId="6AEDB77B" w14:textId="77777777">
        <w:tc>
          <w:tcPr>
            <w:tcW w:w="1800" w:type="dxa"/>
            <w:tcMar>
              <w:top w:w="100" w:type="dxa"/>
              <w:left w:w="150" w:type="dxa"/>
              <w:bottom w:w="100" w:type="dxa"/>
              <w:right w:w="150" w:type="dxa"/>
            </w:tcMar>
          </w:tcPr>
          <w:p w14:paraId="13F64DEB" w14:textId="77777777" w:rsidR="00D93FE8" w:rsidRPr="007705C9" w:rsidRDefault="00000000" w:rsidP="003E5A06">
            <w:pPr>
              <w:jc w:val="both"/>
              <w:rPr>
                <w:rFonts w:cs="Times New Roman"/>
                <w:color w:val="000000" w:themeColor="text1"/>
              </w:rPr>
            </w:pPr>
            <w:r w:rsidRPr="007705C9">
              <w:rPr>
                <w:rFonts w:cs="Times New Roman"/>
                <w:color w:val="000000" w:themeColor="text1"/>
              </w:rPr>
              <w:t>month_year</w:t>
            </w:r>
          </w:p>
        </w:tc>
        <w:tc>
          <w:tcPr>
            <w:tcW w:w="1800" w:type="dxa"/>
            <w:tcMar>
              <w:top w:w="100" w:type="dxa"/>
              <w:left w:w="150" w:type="dxa"/>
              <w:bottom w:w="100" w:type="dxa"/>
              <w:right w:w="150" w:type="dxa"/>
            </w:tcMar>
          </w:tcPr>
          <w:p w14:paraId="6B17F84D"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VARCHAR(7)</w:t>
            </w:r>
          </w:p>
        </w:tc>
        <w:tc>
          <w:tcPr>
            <w:tcW w:w="1800" w:type="dxa"/>
            <w:tcMar>
              <w:top w:w="100" w:type="dxa"/>
              <w:left w:w="150" w:type="dxa"/>
              <w:bottom w:w="100" w:type="dxa"/>
              <w:right w:w="150" w:type="dxa"/>
            </w:tcMar>
          </w:tcPr>
          <w:p w14:paraId="119D8A33"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800" w:type="dxa"/>
            <w:tcMar>
              <w:top w:w="100" w:type="dxa"/>
              <w:left w:w="150" w:type="dxa"/>
              <w:bottom w:w="100" w:type="dxa"/>
              <w:right w:w="150" w:type="dxa"/>
            </w:tcMar>
          </w:tcPr>
          <w:p w14:paraId="63CB937A"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800" w:type="dxa"/>
            <w:tcMar>
              <w:top w:w="100" w:type="dxa"/>
              <w:left w:w="150" w:type="dxa"/>
              <w:bottom w:w="100" w:type="dxa"/>
              <w:right w:w="150" w:type="dxa"/>
            </w:tcMar>
          </w:tcPr>
          <w:p w14:paraId="13E59E11" w14:textId="77777777" w:rsidR="00D93FE8" w:rsidRPr="007705C9" w:rsidRDefault="00000000" w:rsidP="003E5A06">
            <w:pPr>
              <w:jc w:val="both"/>
              <w:rPr>
                <w:rFonts w:cs="Times New Roman"/>
                <w:color w:val="000000" w:themeColor="text1"/>
              </w:rPr>
            </w:pPr>
            <w:r w:rsidRPr="007705C9">
              <w:rPr>
                <w:rFonts w:cs="Times New Roman"/>
                <w:color w:val="000000" w:themeColor="text1"/>
              </w:rPr>
              <w:t>Format: YYYY-MM</w:t>
            </w:r>
          </w:p>
        </w:tc>
      </w:tr>
      <w:tr w:rsidR="00D93FE8" w:rsidRPr="007705C9" w14:paraId="44AD8A51" w14:textId="77777777">
        <w:tc>
          <w:tcPr>
            <w:tcW w:w="1800" w:type="dxa"/>
            <w:tcMar>
              <w:top w:w="100" w:type="dxa"/>
              <w:left w:w="150" w:type="dxa"/>
              <w:bottom w:w="100" w:type="dxa"/>
              <w:right w:w="150" w:type="dxa"/>
            </w:tcMar>
          </w:tcPr>
          <w:p w14:paraId="3CA4EA90"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budget_amount</w:t>
            </w:r>
          </w:p>
        </w:tc>
        <w:tc>
          <w:tcPr>
            <w:tcW w:w="1800" w:type="dxa"/>
            <w:tcMar>
              <w:top w:w="100" w:type="dxa"/>
              <w:left w:w="150" w:type="dxa"/>
              <w:bottom w:w="100" w:type="dxa"/>
              <w:right w:w="150" w:type="dxa"/>
            </w:tcMar>
          </w:tcPr>
          <w:p w14:paraId="1DC759FA"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800" w:type="dxa"/>
            <w:tcMar>
              <w:top w:w="100" w:type="dxa"/>
              <w:left w:w="150" w:type="dxa"/>
              <w:bottom w:w="100" w:type="dxa"/>
              <w:right w:w="150" w:type="dxa"/>
            </w:tcMar>
          </w:tcPr>
          <w:p w14:paraId="03D38020"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800" w:type="dxa"/>
            <w:tcMar>
              <w:top w:w="100" w:type="dxa"/>
              <w:left w:w="150" w:type="dxa"/>
              <w:bottom w:w="100" w:type="dxa"/>
              <w:right w:w="150" w:type="dxa"/>
            </w:tcMar>
          </w:tcPr>
          <w:p w14:paraId="63E6F6DB"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800" w:type="dxa"/>
            <w:tcMar>
              <w:top w:w="100" w:type="dxa"/>
              <w:left w:w="150" w:type="dxa"/>
              <w:bottom w:w="100" w:type="dxa"/>
              <w:right w:w="150" w:type="dxa"/>
            </w:tcMar>
          </w:tcPr>
          <w:p w14:paraId="2E992858" w14:textId="77777777" w:rsidR="00D93FE8" w:rsidRPr="007705C9" w:rsidRDefault="00000000" w:rsidP="003E5A06">
            <w:pPr>
              <w:jc w:val="both"/>
              <w:rPr>
                <w:rFonts w:cs="Times New Roman"/>
                <w:color w:val="000000" w:themeColor="text1"/>
              </w:rPr>
            </w:pPr>
            <w:r w:rsidRPr="007705C9">
              <w:rPr>
                <w:rFonts w:cs="Times New Roman"/>
                <w:color w:val="000000" w:themeColor="text1"/>
              </w:rPr>
              <w:t>Monthly spending limit</w:t>
            </w:r>
          </w:p>
        </w:tc>
      </w:tr>
    </w:tbl>
    <w:p w14:paraId="50A010CE"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TABLE: SAVINGS_GOALS</w:t>
      </w:r>
    </w:p>
    <w:p w14:paraId="27B17E56"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Tracks target savings markers.</w:t>
      </w:r>
    </w:p>
    <w:tbl>
      <w:tblPr>
        <w:tblStyle w:val="TableGrid"/>
        <w:tblW w:w="0" w:type="auto"/>
        <w:tblLook w:val="04A0" w:firstRow="1" w:lastRow="0" w:firstColumn="1" w:lastColumn="0" w:noHBand="0" w:noVBand="1"/>
      </w:tblPr>
      <w:tblGrid>
        <w:gridCol w:w="1796"/>
        <w:gridCol w:w="1994"/>
        <w:gridCol w:w="1769"/>
        <w:gridCol w:w="1774"/>
        <w:gridCol w:w="1967"/>
      </w:tblGrid>
      <w:tr w:rsidR="00D93FE8" w:rsidRPr="007705C9" w14:paraId="2C742F9C" w14:textId="77777777">
        <w:tc>
          <w:tcPr>
            <w:tcW w:w="1800" w:type="dxa"/>
            <w:tcMar>
              <w:top w:w="100" w:type="dxa"/>
              <w:left w:w="150" w:type="dxa"/>
              <w:bottom w:w="100" w:type="dxa"/>
              <w:right w:w="150" w:type="dxa"/>
            </w:tcMar>
          </w:tcPr>
          <w:p w14:paraId="5F48785D"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FIELD</w:t>
            </w:r>
          </w:p>
        </w:tc>
        <w:tc>
          <w:tcPr>
            <w:tcW w:w="1800" w:type="dxa"/>
            <w:tcMar>
              <w:top w:w="100" w:type="dxa"/>
              <w:left w:w="150" w:type="dxa"/>
              <w:bottom w:w="100" w:type="dxa"/>
              <w:right w:w="150" w:type="dxa"/>
            </w:tcMar>
          </w:tcPr>
          <w:p w14:paraId="7A3E80CB"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TYPE</w:t>
            </w:r>
          </w:p>
        </w:tc>
        <w:tc>
          <w:tcPr>
            <w:tcW w:w="1800" w:type="dxa"/>
            <w:tcMar>
              <w:top w:w="100" w:type="dxa"/>
              <w:left w:w="150" w:type="dxa"/>
              <w:bottom w:w="100" w:type="dxa"/>
              <w:right w:w="150" w:type="dxa"/>
            </w:tcMar>
          </w:tcPr>
          <w:p w14:paraId="4ADFD2FF"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KEY</w:t>
            </w:r>
          </w:p>
        </w:tc>
        <w:tc>
          <w:tcPr>
            <w:tcW w:w="1800" w:type="dxa"/>
            <w:tcMar>
              <w:top w:w="100" w:type="dxa"/>
              <w:left w:w="150" w:type="dxa"/>
              <w:bottom w:w="100" w:type="dxa"/>
              <w:right w:w="150" w:type="dxa"/>
            </w:tcMar>
          </w:tcPr>
          <w:p w14:paraId="07AE662B"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NULL</w:t>
            </w:r>
          </w:p>
        </w:tc>
        <w:tc>
          <w:tcPr>
            <w:tcW w:w="1800" w:type="dxa"/>
            <w:tcMar>
              <w:top w:w="100" w:type="dxa"/>
              <w:left w:w="150" w:type="dxa"/>
              <w:bottom w:w="100" w:type="dxa"/>
              <w:right w:w="150" w:type="dxa"/>
            </w:tcMar>
          </w:tcPr>
          <w:p w14:paraId="489237D1"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DESCRIPTION</w:t>
            </w:r>
          </w:p>
        </w:tc>
      </w:tr>
      <w:tr w:rsidR="00D93FE8" w:rsidRPr="007705C9" w14:paraId="0B4D2C1E" w14:textId="77777777">
        <w:tc>
          <w:tcPr>
            <w:tcW w:w="1800" w:type="dxa"/>
            <w:tcMar>
              <w:top w:w="100" w:type="dxa"/>
              <w:left w:w="150" w:type="dxa"/>
              <w:bottom w:w="100" w:type="dxa"/>
              <w:right w:w="150" w:type="dxa"/>
            </w:tcMar>
          </w:tcPr>
          <w:p w14:paraId="00532F9E"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800" w:type="dxa"/>
            <w:tcMar>
              <w:top w:w="100" w:type="dxa"/>
              <w:left w:w="150" w:type="dxa"/>
              <w:bottom w:w="100" w:type="dxa"/>
              <w:right w:w="150" w:type="dxa"/>
            </w:tcMar>
          </w:tcPr>
          <w:p w14:paraId="12567FDE"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800" w:type="dxa"/>
            <w:tcMar>
              <w:top w:w="100" w:type="dxa"/>
              <w:left w:w="150" w:type="dxa"/>
              <w:bottom w:w="100" w:type="dxa"/>
              <w:right w:w="150" w:type="dxa"/>
            </w:tcMar>
          </w:tcPr>
          <w:p w14:paraId="1B74155C"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800" w:type="dxa"/>
            <w:tcMar>
              <w:top w:w="100" w:type="dxa"/>
              <w:left w:w="150" w:type="dxa"/>
              <w:bottom w:w="100" w:type="dxa"/>
              <w:right w:w="150" w:type="dxa"/>
            </w:tcMar>
          </w:tcPr>
          <w:p w14:paraId="4F64249F"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800" w:type="dxa"/>
            <w:tcMar>
              <w:top w:w="100" w:type="dxa"/>
              <w:left w:w="150" w:type="dxa"/>
              <w:bottom w:w="100" w:type="dxa"/>
              <w:right w:w="150" w:type="dxa"/>
            </w:tcMar>
          </w:tcPr>
          <w:p w14:paraId="4FDDCEA3"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goal ID</w:t>
            </w:r>
          </w:p>
        </w:tc>
      </w:tr>
      <w:tr w:rsidR="00D93FE8" w:rsidRPr="007705C9" w14:paraId="51871DA8" w14:textId="77777777">
        <w:tc>
          <w:tcPr>
            <w:tcW w:w="1800" w:type="dxa"/>
            <w:tcMar>
              <w:top w:w="100" w:type="dxa"/>
              <w:left w:w="150" w:type="dxa"/>
              <w:bottom w:w="100" w:type="dxa"/>
              <w:right w:w="150" w:type="dxa"/>
            </w:tcMar>
          </w:tcPr>
          <w:p w14:paraId="2AA239C4"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800" w:type="dxa"/>
            <w:tcMar>
              <w:top w:w="100" w:type="dxa"/>
              <w:left w:w="150" w:type="dxa"/>
              <w:bottom w:w="100" w:type="dxa"/>
              <w:right w:w="150" w:type="dxa"/>
            </w:tcMar>
          </w:tcPr>
          <w:p w14:paraId="2C8ED6E4"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800" w:type="dxa"/>
            <w:tcMar>
              <w:top w:w="100" w:type="dxa"/>
              <w:left w:w="150" w:type="dxa"/>
              <w:bottom w:w="100" w:type="dxa"/>
              <w:right w:w="150" w:type="dxa"/>
            </w:tcMar>
          </w:tcPr>
          <w:p w14:paraId="7ED6B5A0"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800" w:type="dxa"/>
            <w:tcMar>
              <w:top w:w="100" w:type="dxa"/>
              <w:left w:w="150" w:type="dxa"/>
              <w:bottom w:w="100" w:type="dxa"/>
              <w:right w:w="150" w:type="dxa"/>
            </w:tcMar>
          </w:tcPr>
          <w:p w14:paraId="0E02C24D"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800" w:type="dxa"/>
            <w:tcMar>
              <w:top w:w="100" w:type="dxa"/>
              <w:left w:w="150" w:type="dxa"/>
              <w:bottom w:w="100" w:type="dxa"/>
              <w:right w:w="150" w:type="dxa"/>
            </w:tcMar>
          </w:tcPr>
          <w:p w14:paraId="1AE4AB2A"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ID mapping</w:t>
            </w:r>
          </w:p>
        </w:tc>
      </w:tr>
      <w:tr w:rsidR="00D93FE8" w:rsidRPr="007705C9" w14:paraId="31C4EF74" w14:textId="77777777">
        <w:tc>
          <w:tcPr>
            <w:tcW w:w="1800" w:type="dxa"/>
            <w:tcMar>
              <w:top w:w="100" w:type="dxa"/>
              <w:left w:w="150" w:type="dxa"/>
              <w:bottom w:w="100" w:type="dxa"/>
              <w:right w:w="150" w:type="dxa"/>
            </w:tcMar>
          </w:tcPr>
          <w:p w14:paraId="4789A719"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goal_name</w:t>
            </w:r>
          </w:p>
        </w:tc>
        <w:tc>
          <w:tcPr>
            <w:tcW w:w="1800" w:type="dxa"/>
            <w:tcMar>
              <w:top w:w="100" w:type="dxa"/>
              <w:left w:w="150" w:type="dxa"/>
              <w:bottom w:w="100" w:type="dxa"/>
              <w:right w:w="150" w:type="dxa"/>
            </w:tcMar>
          </w:tcPr>
          <w:p w14:paraId="06DC4799"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VARCHAR(100)</w:t>
            </w:r>
          </w:p>
        </w:tc>
        <w:tc>
          <w:tcPr>
            <w:tcW w:w="1800" w:type="dxa"/>
            <w:tcMar>
              <w:top w:w="100" w:type="dxa"/>
              <w:left w:w="150" w:type="dxa"/>
              <w:bottom w:w="100" w:type="dxa"/>
              <w:right w:w="150" w:type="dxa"/>
            </w:tcMar>
          </w:tcPr>
          <w:p w14:paraId="4BB36012"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800" w:type="dxa"/>
            <w:tcMar>
              <w:top w:w="100" w:type="dxa"/>
              <w:left w:w="150" w:type="dxa"/>
              <w:bottom w:w="100" w:type="dxa"/>
              <w:right w:w="150" w:type="dxa"/>
            </w:tcMar>
          </w:tcPr>
          <w:p w14:paraId="3B7961D0"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800" w:type="dxa"/>
            <w:tcMar>
              <w:top w:w="100" w:type="dxa"/>
              <w:left w:w="150" w:type="dxa"/>
              <w:bottom w:w="100" w:type="dxa"/>
              <w:right w:w="150" w:type="dxa"/>
            </w:tcMar>
          </w:tcPr>
          <w:p w14:paraId="3AAA4925"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 name (e.g. laptop, trip)</w:t>
            </w:r>
          </w:p>
        </w:tc>
      </w:tr>
      <w:tr w:rsidR="00D93FE8" w:rsidRPr="007705C9" w14:paraId="5100EB58" w14:textId="77777777">
        <w:tc>
          <w:tcPr>
            <w:tcW w:w="1800" w:type="dxa"/>
            <w:tcMar>
              <w:top w:w="100" w:type="dxa"/>
              <w:left w:w="150" w:type="dxa"/>
              <w:bottom w:w="100" w:type="dxa"/>
              <w:right w:w="150" w:type="dxa"/>
            </w:tcMar>
          </w:tcPr>
          <w:p w14:paraId="6B22F4E7" w14:textId="77777777" w:rsidR="00D93FE8" w:rsidRPr="007705C9" w:rsidRDefault="00000000" w:rsidP="003E5A06">
            <w:pPr>
              <w:jc w:val="both"/>
              <w:rPr>
                <w:rFonts w:cs="Times New Roman"/>
                <w:color w:val="000000" w:themeColor="text1"/>
              </w:rPr>
            </w:pPr>
            <w:r w:rsidRPr="007705C9">
              <w:rPr>
                <w:rFonts w:cs="Times New Roman"/>
                <w:color w:val="000000" w:themeColor="text1"/>
              </w:rPr>
              <w:t>target_amount</w:t>
            </w:r>
          </w:p>
        </w:tc>
        <w:tc>
          <w:tcPr>
            <w:tcW w:w="1800" w:type="dxa"/>
            <w:tcMar>
              <w:top w:w="100" w:type="dxa"/>
              <w:left w:w="150" w:type="dxa"/>
              <w:bottom w:w="100" w:type="dxa"/>
              <w:right w:w="150" w:type="dxa"/>
            </w:tcMar>
          </w:tcPr>
          <w:p w14:paraId="371A31DD"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800" w:type="dxa"/>
            <w:tcMar>
              <w:top w:w="100" w:type="dxa"/>
              <w:left w:w="150" w:type="dxa"/>
              <w:bottom w:w="100" w:type="dxa"/>
              <w:right w:w="150" w:type="dxa"/>
            </w:tcMar>
          </w:tcPr>
          <w:p w14:paraId="02F7AD27"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800" w:type="dxa"/>
            <w:tcMar>
              <w:top w:w="100" w:type="dxa"/>
              <w:left w:w="150" w:type="dxa"/>
              <w:bottom w:w="100" w:type="dxa"/>
              <w:right w:w="150" w:type="dxa"/>
            </w:tcMar>
          </w:tcPr>
          <w:p w14:paraId="72BA57AE"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800" w:type="dxa"/>
            <w:tcMar>
              <w:top w:w="100" w:type="dxa"/>
              <w:left w:w="150" w:type="dxa"/>
              <w:bottom w:w="100" w:type="dxa"/>
              <w:right w:w="150" w:type="dxa"/>
            </w:tcMar>
          </w:tcPr>
          <w:p w14:paraId="71C295FC" w14:textId="77777777" w:rsidR="00D93FE8" w:rsidRPr="007705C9" w:rsidRDefault="00000000" w:rsidP="003E5A06">
            <w:pPr>
              <w:jc w:val="both"/>
              <w:rPr>
                <w:rFonts w:cs="Times New Roman"/>
                <w:color w:val="000000" w:themeColor="text1"/>
              </w:rPr>
            </w:pPr>
            <w:r w:rsidRPr="007705C9">
              <w:rPr>
                <w:rFonts w:cs="Times New Roman"/>
                <w:color w:val="000000" w:themeColor="text1"/>
              </w:rPr>
              <w:t>Target money required</w:t>
            </w:r>
          </w:p>
        </w:tc>
      </w:tr>
      <w:tr w:rsidR="00D93FE8" w:rsidRPr="007705C9" w14:paraId="2C541963" w14:textId="77777777">
        <w:tc>
          <w:tcPr>
            <w:tcW w:w="1800" w:type="dxa"/>
            <w:tcMar>
              <w:top w:w="100" w:type="dxa"/>
              <w:left w:w="150" w:type="dxa"/>
              <w:bottom w:w="100" w:type="dxa"/>
              <w:right w:w="150" w:type="dxa"/>
            </w:tcMar>
          </w:tcPr>
          <w:p w14:paraId="2B51601E"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saved_amount</w:t>
            </w:r>
          </w:p>
        </w:tc>
        <w:tc>
          <w:tcPr>
            <w:tcW w:w="1800" w:type="dxa"/>
            <w:tcMar>
              <w:top w:w="100" w:type="dxa"/>
              <w:left w:w="150" w:type="dxa"/>
              <w:bottom w:w="100" w:type="dxa"/>
              <w:right w:w="150" w:type="dxa"/>
            </w:tcMar>
          </w:tcPr>
          <w:p w14:paraId="6BE12DDF"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800" w:type="dxa"/>
            <w:tcMar>
              <w:top w:w="100" w:type="dxa"/>
              <w:left w:w="150" w:type="dxa"/>
              <w:bottom w:w="100" w:type="dxa"/>
              <w:right w:w="150" w:type="dxa"/>
            </w:tcMar>
          </w:tcPr>
          <w:p w14:paraId="38A9AF16"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800" w:type="dxa"/>
            <w:tcMar>
              <w:top w:w="100" w:type="dxa"/>
              <w:left w:w="150" w:type="dxa"/>
              <w:bottom w:w="100" w:type="dxa"/>
              <w:right w:w="150" w:type="dxa"/>
            </w:tcMar>
          </w:tcPr>
          <w:p w14:paraId="60AEA832"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800" w:type="dxa"/>
            <w:tcMar>
              <w:top w:w="100" w:type="dxa"/>
              <w:left w:w="150" w:type="dxa"/>
              <w:bottom w:w="100" w:type="dxa"/>
              <w:right w:w="150" w:type="dxa"/>
            </w:tcMar>
          </w:tcPr>
          <w:p w14:paraId="277771C3" w14:textId="77777777" w:rsidR="00D93FE8" w:rsidRPr="007705C9" w:rsidRDefault="00000000" w:rsidP="003E5A06">
            <w:pPr>
              <w:jc w:val="both"/>
              <w:rPr>
                <w:rFonts w:cs="Times New Roman"/>
                <w:color w:val="000000" w:themeColor="text1"/>
              </w:rPr>
            </w:pPr>
            <w:r w:rsidRPr="007705C9">
              <w:rPr>
                <w:rFonts w:cs="Times New Roman"/>
                <w:color w:val="000000" w:themeColor="text1"/>
              </w:rPr>
              <w:t>Total amount saved</w:t>
            </w:r>
          </w:p>
        </w:tc>
      </w:tr>
      <w:tr w:rsidR="00D93FE8" w:rsidRPr="007705C9" w14:paraId="145E7344" w14:textId="77777777">
        <w:tc>
          <w:tcPr>
            <w:tcW w:w="1800" w:type="dxa"/>
            <w:tcMar>
              <w:top w:w="100" w:type="dxa"/>
              <w:left w:w="150" w:type="dxa"/>
              <w:bottom w:w="100" w:type="dxa"/>
              <w:right w:w="150" w:type="dxa"/>
            </w:tcMar>
          </w:tcPr>
          <w:p w14:paraId="315EB2BF" w14:textId="77777777" w:rsidR="00D93FE8" w:rsidRPr="007705C9" w:rsidRDefault="00000000" w:rsidP="003E5A06">
            <w:pPr>
              <w:jc w:val="both"/>
              <w:rPr>
                <w:rFonts w:cs="Times New Roman"/>
                <w:color w:val="000000" w:themeColor="text1"/>
              </w:rPr>
            </w:pPr>
            <w:r w:rsidRPr="007705C9">
              <w:rPr>
                <w:rFonts w:cs="Times New Roman"/>
                <w:color w:val="000000" w:themeColor="text1"/>
              </w:rPr>
              <w:t>deadline</w:t>
            </w:r>
          </w:p>
        </w:tc>
        <w:tc>
          <w:tcPr>
            <w:tcW w:w="1800" w:type="dxa"/>
            <w:tcMar>
              <w:top w:w="100" w:type="dxa"/>
              <w:left w:w="150" w:type="dxa"/>
              <w:bottom w:w="100" w:type="dxa"/>
              <w:right w:w="150" w:type="dxa"/>
            </w:tcMar>
          </w:tcPr>
          <w:p w14:paraId="18FC23AE" w14:textId="77777777" w:rsidR="00D93FE8" w:rsidRPr="007705C9" w:rsidRDefault="00000000" w:rsidP="003E5A06">
            <w:pPr>
              <w:jc w:val="both"/>
              <w:rPr>
                <w:rFonts w:cs="Times New Roman"/>
                <w:color w:val="000000" w:themeColor="text1"/>
              </w:rPr>
            </w:pPr>
            <w:r w:rsidRPr="007705C9">
              <w:rPr>
                <w:rFonts w:cs="Times New Roman"/>
                <w:color w:val="000000" w:themeColor="text1"/>
              </w:rPr>
              <w:t>DATE</w:t>
            </w:r>
          </w:p>
        </w:tc>
        <w:tc>
          <w:tcPr>
            <w:tcW w:w="1800" w:type="dxa"/>
            <w:tcMar>
              <w:top w:w="100" w:type="dxa"/>
              <w:left w:w="150" w:type="dxa"/>
              <w:bottom w:w="100" w:type="dxa"/>
              <w:right w:w="150" w:type="dxa"/>
            </w:tcMar>
          </w:tcPr>
          <w:p w14:paraId="1BF178F8"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800" w:type="dxa"/>
            <w:tcMar>
              <w:top w:w="100" w:type="dxa"/>
              <w:left w:w="150" w:type="dxa"/>
              <w:bottom w:w="100" w:type="dxa"/>
              <w:right w:w="150" w:type="dxa"/>
            </w:tcMar>
          </w:tcPr>
          <w:p w14:paraId="19BA82C2"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800" w:type="dxa"/>
            <w:tcMar>
              <w:top w:w="100" w:type="dxa"/>
              <w:left w:w="150" w:type="dxa"/>
              <w:bottom w:w="100" w:type="dxa"/>
              <w:right w:w="150" w:type="dxa"/>
            </w:tcMar>
          </w:tcPr>
          <w:p w14:paraId="23371CF4" w14:textId="77777777" w:rsidR="00D93FE8" w:rsidRPr="007705C9" w:rsidRDefault="00000000" w:rsidP="003E5A06">
            <w:pPr>
              <w:jc w:val="both"/>
              <w:rPr>
                <w:rFonts w:cs="Times New Roman"/>
                <w:color w:val="000000" w:themeColor="text1"/>
              </w:rPr>
            </w:pPr>
            <w:r w:rsidRPr="007705C9">
              <w:rPr>
                <w:rFonts w:cs="Times New Roman"/>
                <w:color w:val="000000" w:themeColor="text1"/>
              </w:rPr>
              <w:t>Target target date</w:t>
            </w:r>
          </w:p>
        </w:tc>
      </w:tr>
    </w:tbl>
    <w:p w14:paraId="0678BB24" w14:textId="7100B822"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TABLE: GOAL_CONTRIBUTIONS</w:t>
      </w:r>
    </w:p>
    <w:p w14:paraId="60B019D6"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Logs goal deposits and withdrawals.</w:t>
      </w:r>
    </w:p>
    <w:tbl>
      <w:tblPr>
        <w:tblStyle w:val="TableGrid"/>
        <w:tblW w:w="0" w:type="auto"/>
        <w:tblLook w:val="04A0" w:firstRow="1" w:lastRow="0" w:firstColumn="1" w:lastColumn="0" w:noHBand="0" w:noVBand="1"/>
      </w:tblPr>
      <w:tblGrid>
        <w:gridCol w:w="1426"/>
        <w:gridCol w:w="1985"/>
        <w:gridCol w:w="1275"/>
        <w:gridCol w:w="1560"/>
        <w:gridCol w:w="3054"/>
      </w:tblGrid>
      <w:tr w:rsidR="00D93FE8" w:rsidRPr="007705C9" w14:paraId="07B44ACE" w14:textId="77777777" w:rsidTr="00AD53C6">
        <w:tc>
          <w:tcPr>
            <w:tcW w:w="1426" w:type="dxa"/>
            <w:tcMar>
              <w:top w:w="100" w:type="dxa"/>
              <w:left w:w="150" w:type="dxa"/>
              <w:bottom w:w="100" w:type="dxa"/>
              <w:right w:w="150" w:type="dxa"/>
            </w:tcMar>
          </w:tcPr>
          <w:p w14:paraId="5EDC04B3"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FIELD</w:t>
            </w:r>
          </w:p>
        </w:tc>
        <w:tc>
          <w:tcPr>
            <w:tcW w:w="1985" w:type="dxa"/>
            <w:tcMar>
              <w:top w:w="100" w:type="dxa"/>
              <w:left w:w="150" w:type="dxa"/>
              <w:bottom w:w="100" w:type="dxa"/>
              <w:right w:w="150" w:type="dxa"/>
            </w:tcMar>
          </w:tcPr>
          <w:p w14:paraId="39AD3EB0"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TYPE</w:t>
            </w:r>
          </w:p>
        </w:tc>
        <w:tc>
          <w:tcPr>
            <w:tcW w:w="1275" w:type="dxa"/>
            <w:tcMar>
              <w:top w:w="100" w:type="dxa"/>
              <w:left w:w="150" w:type="dxa"/>
              <w:bottom w:w="100" w:type="dxa"/>
              <w:right w:w="150" w:type="dxa"/>
            </w:tcMar>
          </w:tcPr>
          <w:p w14:paraId="464AC2D9"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KEY</w:t>
            </w:r>
          </w:p>
        </w:tc>
        <w:tc>
          <w:tcPr>
            <w:tcW w:w="1560" w:type="dxa"/>
            <w:tcMar>
              <w:top w:w="100" w:type="dxa"/>
              <w:left w:w="150" w:type="dxa"/>
              <w:bottom w:w="100" w:type="dxa"/>
              <w:right w:w="150" w:type="dxa"/>
            </w:tcMar>
          </w:tcPr>
          <w:p w14:paraId="3D21E1AA"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NULL</w:t>
            </w:r>
          </w:p>
        </w:tc>
        <w:tc>
          <w:tcPr>
            <w:tcW w:w="3054" w:type="dxa"/>
            <w:tcMar>
              <w:top w:w="100" w:type="dxa"/>
              <w:left w:w="150" w:type="dxa"/>
              <w:bottom w:w="100" w:type="dxa"/>
              <w:right w:w="150" w:type="dxa"/>
            </w:tcMar>
          </w:tcPr>
          <w:p w14:paraId="57DB00A3"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DESCRIPTION</w:t>
            </w:r>
          </w:p>
        </w:tc>
      </w:tr>
      <w:tr w:rsidR="00D93FE8" w:rsidRPr="007705C9" w14:paraId="027CE057" w14:textId="77777777" w:rsidTr="00AD53C6">
        <w:tc>
          <w:tcPr>
            <w:tcW w:w="1426" w:type="dxa"/>
            <w:tcMar>
              <w:top w:w="100" w:type="dxa"/>
              <w:left w:w="150" w:type="dxa"/>
              <w:bottom w:w="100" w:type="dxa"/>
              <w:right w:w="150" w:type="dxa"/>
            </w:tcMar>
          </w:tcPr>
          <w:p w14:paraId="2AA66F4B"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985" w:type="dxa"/>
            <w:tcMar>
              <w:top w:w="100" w:type="dxa"/>
              <w:left w:w="150" w:type="dxa"/>
              <w:bottom w:w="100" w:type="dxa"/>
              <w:right w:w="150" w:type="dxa"/>
            </w:tcMar>
          </w:tcPr>
          <w:p w14:paraId="4E085B66"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275" w:type="dxa"/>
            <w:tcMar>
              <w:top w:w="100" w:type="dxa"/>
              <w:left w:w="150" w:type="dxa"/>
              <w:bottom w:w="100" w:type="dxa"/>
              <w:right w:w="150" w:type="dxa"/>
            </w:tcMar>
          </w:tcPr>
          <w:p w14:paraId="31A73903"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560" w:type="dxa"/>
            <w:tcMar>
              <w:top w:w="100" w:type="dxa"/>
              <w:left w:w="150" w:type="dxa"/>
              <w:bottom w:w="100" w:type="dxa"/>
              <w:right w:w="150" w:type="dxa"/>
            </w:tcMar>
          </w:tcPr>
          <w:p w14:paraId="77430393"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054" w:type="dxa"/>
            <w:tcMar>
              <w:top w:w="100" w:type="dxa"/>
              <w:left w:w="150" w:type="dxa"/>
              <w:bottom w:w="100" w:type="dxa"/>
              <w:right w:w="150" w:type="dxa"/>
            </w:tcMar>
          </w:tcPr>
          <w:p w14:paraId="60ED1649"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contribution record</w:t>
            </w:r>
          </w:p>
        </w:tc>
      </w:tr>
      <w:tr w:rsidR="00D93FE8" w:rsidRPr="007705C9" w14:paraId="32A76ABD" w14:textId="77777777" w:rsidTr="00AD53C6">
        <w:tc>
          <w:tcPr>
            <w:tcW w:w="1426" w:type="dxa"/>
            <w:tcMar>
              <w:top w:w="100" w:type="dxa"/>
              <w:left w:w="150" w:type="dxa"/>
              <w:bottom w:w="100" w:type="dxa"/>
              <w:right w:w="150" w:type="dxa"/>
            </w:tcMar>
          </w:tcPr>
          <w:p w14:paraId="0BB719B7"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985" w:type="dxa"/>
            <w:tcMar>
              <w:top w:w="100" w:type="dxa"/>
              <w:left w:w="150" w:type="dxa"/>
              <w:bottom w:w="100" w:type="dxa"/>
              <w:right w:w="150" w:type="dxa"/>
            </w:tcMar>
          </w:tcPr>
          <w:p w14:paraId="0A622620"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275" w:type="dxa"/>
            <w:tcMar>
              <w:top w:w="100" w:type="dxa"/>
              <w:left w:w="150" w:type="dxa"/>
              <w:bottom w:w="100" w:type="dxa"/>
              <w:right w:w="150" w:type="dxa"/>
            </w:tcMar>
          </w:tcPr>
          <w:p w14:paraId="725D5D46"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60" w:type="dxa"/>
            <w:tcMar>
              <w:top w:w="100" w:type="dxa"/>
              <w:left w:w="150" w:type="dxa"/>
              <w:bottom w:w="100" w:type="dxa"/>
              <w:right w:w="150" w:type="dxa"/>
            </w:tcMar>
          </w:tcPr>
          <w:p w14:paraId="02D03834"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054" w:type="dxa"/>
            <w:tcMar>
              <w:top w:w="100" w:type="dxa"/>
              <w:left w:w="150" w:type="dxa"/>
              <w:bottom w:w="100" w:type="dxa"/>
              <w:right w:w="150" w:type="dxa"/>
            </w:tcMar>
          </w:tcPr>
          <w:p w14:paraId="0908D386"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ID mapping</w:t>
            </w:r>
          </w:p>
        </w:tc>
      </w:tr>
      <w:tr w:rsidR="00D93FE8" w:rsidRPr="007705C9" w14:paraId="334080C6" w14:textId="77777777" w:rsidTr="00AD53C6">
        <w:tc>
          <w:tcPr>
            <w:tcW w:w="1426" w:type="dxa"/>
            <w:tcMar>
              <w:top w:w="100" w:type="dxa"/>
              <w:left w:w="150" w:type="dxa"/>
              <w:bottom w:w="100" w:type="dxa"/>
              <w:right w:w="150" w:type="dxa"/>
            </w:tcMar>
          </w:tcPr>
          <w:p w14:paraId="5BB6A1D3"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goal_id</w:t>
            </w:r>
          </w:p>
        </w:tc>
        <w:tc>
          <w:tcPr>
            <w:tcW w:w="1985" w:type="dxa"/>
            <w:tcMar>
              <w:top w:w="100" w:type="dxa"/>
              <w:left w:w="150" w:type="dxa"/>
              <w:bottom w:w="100" w:type="dxa"/>
              <w:right w:w="150" w:type="dxa"/>
            </w:tcMar>
          </w:tcPr>
          <w:p w14:paraId="086B100F"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275" w:type="dxa"/>
            <w:tcMar>
              <w:top w:w="100" w:type="dxa"/>
              <w:left w:w="150" w:type="dxa"/>
              <w:bottom w:w="100" w:type="dxa"/>
              <w:right w:w="150" w:type="dxa"/>
            </w:tcMar>
          </w:tcPr>
          <w:p w14:paraId="0E53B691"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60" w:type="dxa"/>
            <w:tcMar>
              <w:top w:w="100" w:type="dxa"/>
              <w:left w:w="150" w:type="dxa"/>
              <w:bottom w:w="100" w:type="dxa"/>
              <w:right w:w="150" w:type="dxa"/>
            </w:tcMar>
          </w:tcPr>
          <w:p w14:paraId="3C8F851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054" w:type="dxa"/>
            <w:tcMar>
              <w:top w:w="100" w:type="dxa"/>
              <w:left w:w="150" w:type="dxa"/>
              <w:bottom w:w="100" w:type="dxa"/>
              <w:right w:w="150" w:type="dxa"/>
            </w:tcMar>
          </w:tcPr>
          <w:p w14:paraId="68F251FF"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Savings goal target</w:t>
            </w:r>
          </w:p>
        </w:tc>
      </w:tr>
      <w:tr w:rsidR="00D93FE8" w:rsidRPr="007705C9" w14:paraId="23084FD4" w14:textId="77777777" w:rsidTr="00AD53C6">
        <w:tc>
          <w:tcPr>
            <w:tcW w:w="1426" w:type="dxa"/>
            <w:tcMar>
              <w:top w:w="100" w:type="dxa"/>
              <w:left w:w="150" w:type="dxa"/>
              <w:bottom w:w="100" w:type="dxa"/>
              <w:right w:w="150" w:type="dxa"/>
            </w:tcMar>
          </w:tcPr>
          <w:p w14:paraId="4C98FD4D"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account_id</w:t>
            </w:r>
          </w:p>
        </w:tc>
        <w:tc>
          <w:tcPr>
            <w:tcW w:w="1985" w:type="dxa"/>
            <w:tcMar>
              <w:top w:w="100" w:type="dxa"/>
              <w:left w:w="150" w:type="dxa"/>
              <w:bottom w:w="100" w:type="dxa"/>
              <w:right w:w="150" w:type="dxa"/>
            </w:tcMar>
          </w:tcPr>
          <w:p w14:paraId="243A56DB"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275" w:type="dxa"/>
            <w:tcMar>
              <w:top w:w="100" w:type="dxa"/>
              <w:left w:w="150" w:type="dxa"/>
              <w:bottom w:w="100" w:type="dxa"/>
              <w:right w:w="150" w:type="dxa"/>
            </w:tcMar>
          </w:tcPr>
          <w:p w14:paraId="6D22C7E7"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60" w:type="dxa"/>
            <w:tcMar>
              <w:top w:w="100" w:type="dxa"/>
              <w:left w:w="150" w:type="dxa"/>
              <w:bottom w:w="100" w:type="dxa"/>
              <w:right w:w="150" w:type="dxa"/>
            </w:tcMar>
          </w:tcPr>
          <w:p w14:paraId="6A5BD988"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054" w:type="dxa"/>
            <w:tcMar>
              <w:top w:w="100" w:type="dxa"/>
              <w:left w:w="150" w:type="dxa"/>
              <w:bottom w:w="100" w:type="dxa"/>
              <w:right w:w="150" w:type="dxa"/>
            </w:tcMar>
          </w:tcPr>
          <w:p w14:paraId="60B536E8" w14:textId="77777777" w:rsidR="00D93FE8" w:rsidRPr="007705C9" w:rsidRDefault="00000000" w:rsidP="003E5A06">
            <w:pPr>
              <w:jc w:val="both"/>
              <w:rPr>
                <w:rFonts w:cs="Times New Roman"/>
                <w:color w:val="000000" w:themeColor="text1"/>
              </w:rPr>
            </w:pPr>
            <w:r w:rsidRPr="007705C9">
              <w:rPr>
                <w:rFonts w:cs="Times New Roman"/>
                <w:color w:val="000000" w:themeColor="text1"/>
              </w:rPr>
              <w:t>Deducted/added source account</w:t>
            </w:r>
          </w:p>
        </w:tc>
      </w:tr>
      <w:tr w:rsidR="00D93FE8" w:rsidRPr="007705C9" w14:paraId="2AE67FE6" w14:textId="77777777" w:rsidTr="00AD53C6">
        <w:tc>
          <w:tcPr>
            <w:tcW w:w="1426" w:type="dxa"/>
            <w:tcMar>
              <w:top w:w="100" w:type="dxa"/>
              <w:left w:w="150" w:type="dxa"/>
              <w:bottom w:w="100" w:type="dxa"/>
              <w:right w:w="150" w:type="dxa"/>
            </w:tcMar>
          </w:tcPr>
          <w:p w14:paraId="10EB40ED" w14:textId="77777777" w:rsidR="00D93FE8" w:rsidRPr="007705C9" w:rsidRDefault="00000000" w:rsidP="003E5A06">
            <w:pPr>
              <w:jc w:val="both"/>
              <w:rPr>
                <w:rFonts w:cs="Times New Roman"/>
                <w:color w:val="000000" w:themeColor="text1"/>
              </w:rPr>
            </w:pPr>
            <w:r w:rsidRPr="007705C9">
              <w:rPr>
                <w:rFonts w:cs="Times New Roman"/>
                <w:color w:val="000000" w:themeColor="text1"/>
              </w:rPr>
              <w:t>action</w:t>
            </w:r>
          </w:p>
        </w:tc>
        <w:tc>
          <w:tcPr>
            <w:tcW w:w="1985" w:type="dxa"/>
            <w:tcMar>
              <w:top w:w="100" w:type="dxa"/>
              <w:left w:w="150" w:type="dxa"/>
              <w:bottom w:w="100" w:type="dxa"/>
              <w:right w:w="150" w:type="dxa"/>
            </w:tcMar>
          </w:tcPr>
          <w:p w14:paraId="2C266D76" w14:textId="77777777" w:rsidR="00D93FE8" w:rsidRPr="007705C9" w:rsidRDefault="00000000" w:rsidP="003E5A06">
            <w:pPr>
              <w:jc w:val="both"/>
              <w:rPr>
                <w:rFonts w:cs="Times New Roman"/>
                <w:color w:val="000000" w:themeColor="text1"/>
              </w:rPr>
            </w:pPr>
            <w:r w:rsidRPr="007705C9">
              <w:rPr>
                <w:rFonts w:cs="Times New Roman"/>
                <w:color w:val="000000" w:themeColor="text1"/>
              </w:rPr>
              <w:t>ENUM</w:t>
            </w:r>
          </w:p>
        </w:tc>
        <w:tc>
          <w:tcPr>
            <w:tcW w:w="1275" w:type="dxa"/>
            <w:tcMar>
              <w:top w:w="100" w:type="dxa"/>
              <w:left w:w="150" w:type="dxa"/>
              <w:bottom w:w="100" w:type="dxa"/>
              <w:right w:w="150" w:type="dxa"/>
            </w:tcMar>
          </w:tcPr>
          <w:p w14:paraId="59420588"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60" w:type="dxa"/>
            <w:tcMar>
              <w:top w:w="100" w:type="dxa"/>
              <w:left w:w="150" w:type="dxa"/>
              <w:bottom w:w="100" w:type="dxa"/>
              <w:right w:w="150" w:type="dxa"/>
            </w:tcMar>
          </w:tcPr>
          <w:p w14:paraId="54DB1F0D"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054" w:type="dxa"/>
            <w:tcMar>
              <w:top w:w="100" w:type="dxa"/>
              <w:left w:w="150" w:type="dxa"/>
              <w:bottom w:w="100" w:type="dxa"/>
              <w:right w:w="150" w:type="dxa"/>
            </w:tcMar>
          </w:tcPr>
          <w:p w14:paraId="75431E18" w14:textId="77777777" w:rsidR="00D93FE8" w:rsidRPr="007705C9" w:rsidRDefault="00000000" w:rsidP="003E5A06">
            <w:pPr>
              <w:jc w:val="both"/>
              <w:rPr>
                <w:rFonts w:cs="Times New Roman"/>
                <w:color w:val="000000" w:themeColor="text1"/>
              </w:rPr>
            </w:pPr>
            <w:r w:rsidRPr="007705C9">
              <w:rPr>
                <w:rFonts w:cs="Times New Roman"/>
                <w:color w:val="000000" w:themeColor="text1"/>
              </w:rPr>
              <w:t>Deposit, Withdraw</w:t>
            </w:r>
          </w:p>
        </w:tc>
      </w:tr>
      <w:tr w:rsidR="00D93FE8" w:rsidRPr="007705C9" w14:paraId="641EEF4C" w14:textId="77777777" w:rsidTr="00AD53C6">
        <w:tc>
          <w:tcPr>
            <w:tcW w:w="1426" w:type="dxa"/>
            <w:tcMar>
              <w:top w:w="100" w:type="dxa"/>
              <w:left w:w="150" w:type="dxa"/>
              <w:bottom w:w="100" w:type="dxa"/>
              <w:right w:w="150" w:type="dxa"/>
            </w:tcMar>
          </w:tcPr>
          <w:p w14:paraId="67C553B9" w14:textId="77777777" w:rsidR="00D93FE8" w:rsidRPr="007705C9" w:rsidRDefault="00000000" w:rsidP="003E5A06">
            <w:pPr>
              <w:jc w:val="both"/>
              <w:rPr>
                <w:rFonts w:cs="Times New Roman"/>
                <w:color w:val="000000" w:themeColor="text1"/>
              </w:rPr>
            </w:pPr>
            <w:r w:rsidRPr="007705C9">
              <w:rPr>
                <w:rFonts w:cs="Times New Roman"/>
                <w:color w:val="000000" w:themeColor="text1"/>
              </w:rPr>
              <w:t>amount</w:t>
            </w:r>
          </w:p>
        </w:tc>
        <w:tc>
          <w:tcPr>
            <w:tcW w:w="1985" w:type="dxa"/>
            <w:tcMar>
              <w:top w:w="100" w:type="dxa"/>
              <w:left w:w="150" w:type="dxa"/>
              <w:bottom w:w="100" w:type="dxa"/>
              <w:right w:w="150" w:type="dxa"/>
            </w:tcMar>
          </w:tcPr>
          <w:p w14:paraId="1829D0C1"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275" w:type="dxa"/>
            <w:tcMar>
              <w:top w:w="100" w:type="dxa"/>
              <w:left w:w="150" w:type="dxa"/>
              <w:bottom w:w="100" w:type="dxa"/>
              <w:right w:w="150" w:type="dxa"/>
            </w:tcMar>
          </w:tcPr>
          <w:p w14:paraId="173A28D9"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60" w:type="dxa"/>
            <w:tcMar>
              <w:top w:w="100" w:type="dxa"/>
              <w:left w:w="150" w:type="dxa"/>
              <w:bottom w:w="100" w:type="dxa"/>
              <w:right w:w="150" w:type="dxa"/>
            </w:tcMar>
          </w:tcPr>
          <w:p w14:paraId="2D3DD12B"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3054" w:type="dxa"/>
            <w:tcMar>
              <w:top w:w="100" w:type="dxa"/>
              <w:left w:w="150" w:type="dxa"/>
              <w:bottom w:w="100" w:type="dxa"/>
              <w:right w:w="150" w:type="dxa"/>
            </w:tcMar>
          </w:tcPr>
          <w:p w14:paraId="378E2B46"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Transferred contribution amount</w:t>
            </w:r>
          </w:p>
        </w:tc>
      </w:tr>
    </w:tbl>
    <w:p w14:paraId="11CF32C5"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TABLE: STATEMENT_IMPORTS</w:t>
      </w:r>
    </w:p>
    <w:p w14:paraId="54DB6238"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Maintains details of imported bank statements.</w:t>
      </w:r>
    </w:p>
    <w:tbl>
      <w:tblPr>
        <w:tblStyle w:val="TableGrid"/>
        <w:tblW w:w="0" w:type="auto"/>
        <w:tblLook w:val="04A0" w:firstRow="1" w:lastRow="0" w:firstColumn="1" w:lastColumn="0" w:noHBand="0" w:noVBand="1"/>
      </w:tblPr>
      <w:tblGrid>
        <w:gridCol w:w="1798"/>
        <w:gridCol w:w="1994"/>
        <w:gridCol w:w="1178"/>
        <w:gridCol w:w="1417"/>
        <w:gridCol w:w="2913"/>
      </w:tblGrid>
      <w:tr w:rsidR="00D93FE8" w:rsidRPr="007705C9" w14:paraId="2B240307" w14:textId="77777777" w:rsidTr="00AD53C6">
        <w:tc>
          <w:tcPr>
            <w:tcW w:w="1798" w:type="dxa"/>
            <w:tcMar>
              <w:top w:w="100" w:type="dxa"/>
              <w:left w:w="150" w:type="dxa"/>
              <w:bottom w:w="100" w:type="dxa"/>
              <w:right w:w="150" w:type="dxa"/>
            </w:tcMar>
          </w:tcPr>
          <w:p w14:paraId="7F53D016"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FIELD</w:t>
            </w:r>
          </w:p>
        </w:tc>
        <w:tc>
          <w:tcPr>
            <w:tcW w:w="1994" w:type="dxa"/>
            <w:tcMar>
              <w:top w:w="100" w:type="dxa"/>
              <w:left w:w="150" w:type="dxa"/>
              <w:bottom w:w="100" w:type="dxa"/>
              <w:right w:w="150" w:type="dxa"/>
            </w:tcMar>
          </w:tcPr>
          <w:p w14:paraId="4D62E2B6"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TYPE</w:t>
            </w:r>
          </w:p>
        </w:tc>
        <w:tc>
          <w:tcPr>
            <w:tcW w:w="1178" w:type="dxa"/>
            <w:tcMar>
              <w:top w:w="100" w:type="dxa"/>
              <w:left w:w="150" w:type="dxa"/>
              <w:bottom w:w="100" w:type="dxa"/>
              <w:right w:w="150" w:type="dxa"/>
            </w:tcMar>
          </w:tcPr>
          <w:p w14:paraId="65A050BC"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KEY</w:t>
            </w:r>
          </w:p>
        </w:tc>
        <w:tc>
          <w:tcPr>
            <w:tcW w:w="1417" w:type="dxa"/>
            <w:tcMar>
              <w:top w:w="100" w:type="dxa"/>
              <w:left w:w="150" w:type="dxa"/>
              <w:bottom w:w="100" w:type="dxa"/>
              <w:right w:w="150" w:type="dxa"/>
            </w:tcMar>
          </w:tcPr>
          <w:p w14:paraId="5246165C"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NULL</w:t>
            </w:r>
          </w:p>
        </w:tc>
        <w:tc>
          <w:tcPr>
            <w:tcW w:w="2913" w:type="dxa"/>
            <w:tcMar>
              <w:top w:w="100" w:type="dxa"/>
              <w:left w:w="150" w:type="dxa"/>
              <w:bottom w:w="100" w:type="dxa"/>
              <w:right w:w="150" w:type="dxa"/>
            </w:tcMar>
          </w:tcPr>
          <w:p w14:paraId="65D4ADFF"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DESCRIPTION</w:t>
            </w:r>
          </w:p>
        </w:tc>
      </w:tr>
      <w:tr w:rsidR="00D93FE8" w:rsidRPr="007705C9" w14:paraId="070DE9E9" w14:textId="77777777" w:rsidTr="00AD53C6">
        <w:tc>
          <w:tcPr>
            <w:tcW w:w="1798" w:type="dxa"/>
            <w:tcMar>
              <w:top w:w="100" w:type="dxa"/>
              <w:left w:w="150" w:type="dxa"/>
              <w:bottom w:w="100" w:type="dxa"/>
              <w:right w:w="150" w:type="dxa"/>
            </w:tcMar>
          </w:tcPr>
          <w:p w14:paraId="1F94F2E5"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994" w:type="dxa"/>
            <w:tcMar>
              <w:top w:w="100" w:type="dxa"/>
              <w:left w:w="150" w:type="dxa"/>
              <w:bottom w:w="100" w:type="dxa"/>
              <w:right w:w="150" w:type="dxa"/>
            </w:tcMar>
          </w:tcPr>
          <w:p w14:paraId="3036FC61"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178" w:type="dxa"/>
            <w:tcMar>
              <w:top w:w="100" w:type="dxa"/>
              <w:left w:w="150" w:type="dxa"/>
              <w:bottom w:w="100" w:type="dxa"/>
              <w:right w:w="150" w:type="dxa"/>
            </w:tcMar>
          </w:tcPr>
          <w:p w14:paraId="487CF020"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417" w:type="dxa"/>
            <w:tcMar>
              <w:top w:w="100" w:type="dxa"/>
              <w:left w:w="150" w:type="dxa"/>
              <w:bottom w:w="100" w:type="dxa"/>
              <w:right w:w="150" w:type="dxa"/>
            </w:tcMar>
          </w:tcPr>
          <w:p w14:paraId="7C14E220"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913" w:type="dxa"/>
            <w:tcMar>
              <w:top w:w="100" w:type="dxa"/>
              <w:left w:w="150" w:type="dxa"/>
              <w:bottom w:w="100" w:type="dxa"/>
              <w:right w:w="150" w:type="dxa"/>
            </w:tcMar>
          </w:tcPr>
          <w:p w14:paraId="4833D20C"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import task ID</w:t>
            </w:r>
          </w:p>
        </w:tc>
      </w:tr>
      <w:tr w:rsidR="00D93FE8" w:rsidRPr="007705C9" w14:paraId="3B08E041" w14:textId="77777777" w:rsidTr="00AD53C6">
        <w:tc>
          <w:tcPr>
            <w:tcW w:w="1798" w:type="dxa"/>
            <w:tcMar>
              <w:top w:w="100" w:type="dxa"/>
              <w:left w:w="150" w:type="dxa"/>
              <w:bottom w:w="100" w:type="dxa"/>
              <w:right w:w="150" w:type="dxa"/>
            </w:tcMar>
          </w:tcPr>
          <w:p w14:paraId="3BD33110"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994" w:type="dxa"/>
            <w:tcMar>
              <w:top w:w="100" w:type="dxa"/>
              <w:left w:w="150" w:type="dxa"/>
              <w:bottom w:w="100" w:type="dxa"/>
              <w:right w:w="150" w:type="dxa"/>
            </w:tcMar>
          </w:tcPr>
          <w:p w14:paraId="300E0D1A"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178" w:type="dxa"/>
            <w:tcMar>
              <w:top w:w="100" w:type="dxa"/>
              <w:left w:w="150" w:type="dxa"/>
              <w:bottom w:w="100" w:type="dxa"/>
              <w:right w:w="150" w:type="dxa"/>
            </w:tcMar>
          </w:tcPr>
          <w:p w14:paraId="26197391"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417" w:type="dxa"/>
            <w:tcMar>
              <w:top w:w="100" w:type="dxa"/>
              <w:left w:w="150" w:type="dxa"/>
              <w:bottom w:w="100" w:type="dxa"/>
              <w:right w:w="150" w:type="dxa"/>
            </w:tcMar>
          </w:tcPr>
          <w:p w14:paraId="39734257"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913" w:type="dxa"/>
            <w:tcMar>
              <w:top w:w="100" w:type="dxa"/>
              <w:left w:w="150" w:type="dxa"/>
              <w:bottom w:w="100" w:type="dxa"/>
              <w:right w:w="150" w:type="dxa"/>
            </w:tcMar>
          </w:tcPr>
          <w:p w14:paraId="15C4D415" w14:textId="77777777" w:rsidR="00D93FE8" w:rsidRPr="007705C9" w:rsidRDefault="00000000" w:rsidP="003E5A06">
            <w:pPr>
              <w:jc w:val="both"/>
              <w:rPr>
                <w:rFonts w:cs="Times New Roman"/>
                <w:color w:val="000000" w:themeColor="text1"/>
              </w:rPr>
            </w:pPr>
            <w:r w:rsidRPr="007705C9">
              <w:rPr>
                <w:rFonts w:cs="Times New Roman"/>
                <w:color w:val="000000" w:themeColor="text1"/>
              </w:rPr>
              <w:t>Import user mapping</w:t>
            </w:r>
          </w:p>
        </w:tc>
      </w:tr>
      <w:tr w:rsidR="00D93FE8" w:rsidRPr="007705C9" w14:paraId="37C7F63E" w14:textId="77777777" w:rsidTr="00AD53C6">
        <w:tc>
          <w:tcPr>
            <w:tcW w:w="1798" w:type="dxa"/>
            <w:tcMar>
              <w:top w:w="100" w:type="dxa"/>
              <w:left w:w="150" w:type="dxa"/>
              <w:bottom w:w="100" w:type="dxa"/>
              <w:right w:w="150" w:type="dxa"/>
            </w:tcMar>
          </w:tcPr>
          <w:p w14:paraId="5E8FE10C"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account_id</w:t>
            </w:r>
          </w:p>
        </w:tc>
        <w:tc>
          <w:tcPr>
            <w:tcW w:w="1994" w:type="dxa"/>
            <w:tcMar>
              <w:top w:w="100" w:type="dxa"/>
              <w:left w:w="150" w:type="dxa"/>
              <w:bottom w:w="100" w:type="dxa"/>
              <w:right w:w="150" w:type="dxa"/>
            </w:tcMar>
          </w:tcPr>
          <w:p w14:paraId="50B9757B"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178" w:type="dxa"/>
            <w:tcMar>
              <w:top w:w="100" w:type="dxa"/>
              <w:left w:w="150" w:type="dxa"/>
              <w:bottom w:w="100" w:type="dxa"/>
              <w:right w:w="150" w:type="dxa"/>
            </w:tcMar>
          </w:tcPr>
          <w:p w14:paraId="75DCCDA4"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417" w:type="dxa"/>
            <w:tcMar>
              <w:top w:w="100" w:type="dxa"/>
              <w:left w:w="150" w:type="dxa"/>
              <w:bottom w:w="100" w:type="dxa"/>
              <w:right w:w="150" w:type="dxa"/>
            </w:tcMar>
          </w:tcPr>
          <w:p w14:paraId="32CA043D"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913" w:type="dxa"/>
            <w:tcMar>
              <w:top w:w="100" w:type="dxa"/>
              <w:left w:w="150" w:type="dxa"/>
              <w:bottom w:w="100" w:type="dxa"/>
              <w:right w:w="150" w:type="dxa"/>
            </w:tcMar>
          </w:tcPr>
          <w:p w14:paraId="0B117526" w14:textId="77777777" w:rsidR="00D93FE8" w:rsidRPr="007705C9" w:rsidRDefault="00000000" w:rsidP="003E5A06">
            <w:pPr>
              <w:jc w:val="both"/>
              <w:rPr>
                <w:rFonts w:cs="Times New Roman"/>
                <w:color w:val="000000" w:themeColor="text1"/>
              </w:rPr>
            </w:pPr>
            <w:r w:rsidRPr="007705C9">
              <w:rPr>
                <w:rFonts w:cs="Times New Roman"/>
                <w:color w:val="000000" w:themeColor="text1"/>
              </w:rPr>
              <w:t>Target account mapping</w:t>
            </w:r>
          </w:p>
        </w:tc>
      </w:tr>
      <w:tr w:rsidR="00D93FE8" w:rsidRPr="007705C9" w14:paraId="751EE62C" w14:textId="77777777" w:rsidTr="00AD53C6">
        <w:tc>
          <w:tcPr>
            <w:tcW w:w="1798" w:type="dxa"/>
            <w:tcMar>
              <w:top w:w="100" w:type="dxa"/>
              <w:left w:w="150" w:type="dxa"/>
              <w:bottom w:w="100" w:type="dxa"/>
              <w:right w:w="150" w:type="dxa"/>
            </w:tcMar>
          </w:tcPr>
          <w:p w14:paraId="0D3E6E49" w14:textId="77777777" w:rsidR="00D93FE8" w:rsidRPr="007705C9" w:rsidRDefault="00000000" w:rsidP="003E5A06">
            <w:pPr>
              <w:jc w:val="both"/>
              <w:rPr>
                <w:rFonts w:cs="Times New Roman"/>
                <w:color w:val="000000" w:themeColor="text1"/>
              </w:rPr>
            </w:pPr>
            <w:r w:rsidRPr="007705C9">
              <w:rPr>
                <w:rFonts w:cs="Times New Roman"/>
                <w:color w:val="000000" w:themeColor="text1"/>
              </w:rPr>
              <w:t>file_name</w:t>
            </w:r>
          </w:p>
        </w:tc>
        <w:tc>
          <w:tcPr>
            <w:tcW w:w="1994" w:type="dxa"/>
            <w:tcMar>
              <w:top w:w="100" w:type="dxa"/>
              <w:left w:w="150" w:type="dxa"/>
              <w:bottom w:w="100" w:type="dxa"/>
              <w:right w:w="150" w:type="dxa"/>
            </w:tcMar>
          </w:tcPr>
          <w:p w14:paraId="2F199E1E"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VARCHAR(255)</w:t>
            </w:r>
          </w:p>
        </w:tc>
        <w:tc>
          <w:tcPr>
            <w:tcW w:w="1178" w:type="dxa"/>
            <w:tcMar>
              <w:top w:w="100" w:type="dxa"/>
              <w:left w:w="150" w:type="dxa"/>
              <w:bottom w:w="100" w:type="dxa"/>
              <w:right w:w="150" w:type="dxa"/>
            </w:tcMar>
          </w:tcPr>
          <w:p w14:paraId="04D3B633"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417" w:type="dxa"/>
            <w:tcMar>
              <w:top w:w="100" w:type="dxa"/>
              <w:left w:w="150" w:type="dxa"/>
              <w:bottom w:w="100" w:type="dxa"/>
              <w:right w:w="150" w:type="dxa"/>
            </w:tcMar>
          </w:tcPr>
          <w:p w14:paraId="49017913"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913" w:type="dxa"/>
            <w:tcMar>
              <w:top w:w="100" w:type="dxa"/>
              <w:left w:w="150" w:type="dxa"/>
              <w:bottom w:w="100" w:type="dxa"/>
              <w:right w:w="150" w:type="dxa"/>
            </w:tcMar>
          </w:tcPr>
          <w:p w14:paraId="588EB0BB" w14:textId="77777777" w:rsidR="00D93FE8" w:rsidRPr="007705C9" w:rsidRDefault="00000000" w:rsidP="003E5A06">
            <w:pPr>
              <w:jc w:val="both"/>
              <w:rPr>
                <w:rFonts w:cs="Times New Roman"/>
                <w:color w:val="000000" w:themeColor="text1"/>
              </w:rPr>
            </w:pPr>
            <w:r w:rsidRPr="007705C9">
              <w:rPr>
                <w:rFonts w:cs="Times New Roman"/>
                <w:color w:val="000000" w:themeColor="text1"/>
              </w:rPr>
              <w:t>Imported statement file name</w:t>
            </w:r>
          </w:p>
        </w:tc>
      </w:tr>
      <w:tr w:rsidR="00D93FE8" w:rsidRPr="007705C9" w14:paraId="26617823" w14:textId="77777777" w:rsidTr="00AD53C6">
        <w:tc>
          <w:tcPr>
            <w:tcW w:w="1798" w:type="dxa"/>
            <w:tcMar>
              <w:top w:w="100" w:type="dxa"/>
              <w:left w:w="150" w:type="dxa"/>
              <w:bottom w:w="100" w:type="dxa"/>
              <w:right w:w="150" w:type="dxa"/>
            </w:tcMar>
          </w:tcPr>
          <w:p w14:paraId="3D7129EF" w14:textId="77777777" w:rsidR="00D93FE8" w:rsidRPr="007705C9" w:rsidRDefault="00000000" w:rsidP="003E5A06">
            <w:pPr>
              <w:jc w:val="both"/>
              <w:rPr>
                <w:rFonts w:cs="Times New Roman"/>
                <w:color w:val="000000" w:themeColor="text1"/>
              </w:rPr>
            </w:pPr>
            <w:r w:rsidRPr="007705C9">
              <w:rPr>
                <w:rFonts w:cs="Times New Roman"/>
                <w:color w:val="000000" w:themeColor="text1"/>
              </w:rPr>
              <w:t>file_hash</w:t>
            </w:r>
          </w:p>
        </w:tc>
        <w:tc>
          <w:tcPr>
            <w:tcW w:w="1994" w:type="dxa"/>
            <w:tcMar>
              <w:top w:w="100" w:type="dxa"/>
              <w:left w:w="150" w:type="dxa"/>
              <w:bottom w:w="100" w:type="dxa"/>
              <w:right w:w="150" w:type="dxa"/>
            </w:tcMar>
          </w:tcPr>
          <w:p w14:paraId="39628AB8" w14:textId="77777777" w:rsidR="00D93FE8" w:rsidRPr="007705C9" w:rsidRDefault="00000000" w:rsidP="003E5A06">
            <w:pPr>
              <w:jc w:val="both"/>
              <w:rPr>
                <w:rFonts w:cs="Times New Roman"/>
                <w:color w:val="000000" w:themeColor="text1"/>
              </w:rPr>
            </w:pPr>
            <w:r w:rsidRPr="007705C9">
              <w:rPr>
                <w:rFonts w:cs="Times New Roman"/>
                <w:color w:val="000000" w:themeColor="text1"/>
              </w:rPr>
              <w:t>CHAR(64)</w:t>
            </w:r>
          </w:p>
        </w:tc>
        <w:tc>
          <w:tcPr>
            <w:tcW w:w="1178" w:type="dxa"/>
            <w:tcMar>
              <w:top w:w="100" w:type="dxa"/>
              <w:left w:w="150" w:type="dxa"/>
              <w:bottom w:w="100" w:type="dxa"/>
              <w:right w:w="150" w:type="dxa"/>
            </w:tcMar>
          </w:tcPr>
          <w:p w14:paraId="147086F8"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417" w:type="dxa"/>
            <w:tcMar>
              <w:top w:w="100" w:type="dxa"/>
              <w:left w:w="150" w:type="dxa"/>
              <w:bottom w:w="100" w:type="dxa"/>
              <w:right w:w="150" w:type="dxa"/>
            </w:tcMar>
          </w:tcPr>
          <w:p w14:paraId="3BF68E91"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913" w:type="dxa"/>
            <w:tcMar>
              <w:top w:w="100" w:type="dxa"/>
              <w:left w:w="150" w:type="dxa"/>
              <w:bottom w:w="100" w:type="dxa"/>
              <w:right w:w="150" w:type="dxa"/>
            </w:tcMar>
          </w:tcPr>
          <w:p w14:paraId="7CC82C89" w14:textId="77777777" w:rsidR="00D93FE8" w:rsidRPr="007705C9" w:rsidRDefault="00000000" w:rsidP="003E5A06">
            <w:pPr>
              <w:jc w:val="both"/>
              <w:rPr>
                <w:rFonts w:cs="Times New Roman"/>
                <w:color w:val="000000" w:themeColor="text1"/>
              </w:rPr>
            </w:pPr>
            <w:r w:rsidRPr="007705C9">
              <w:rPr>
                <w:rFonts w:cs="Times New Roman"/>
                <w:color w:val="000000" w:themeColor="text1"/>
              </w:rPr>
              <w:t>SHA-256 hash of statement (prevents re-imports)</w:t>
            </w:r>
          </w:p>
        </w:tc>
      </w:tr>
      <w:tr w:rsidR="00D93FE8" w:rsidRPr="007705C9" w14:paraId="7487E623" w14:textId="77777777" w:rsidTr="00AD53C6">
        <w:tc>
          <w:tcPr>
            <w:tcW w:w="1798" w:type="dxa"/>
            <w:tcMar>
              <w:top w:w="100" w:type="dxa"/>
              <w:left w:w="150" w:type="dxa"/>
              <w:bottom w:w="100" w:type="dxa"/>
              <w:right w:w="150" w:type="dxa"/>
            </w:tcMar>
          </w:tcPr>
          <w:p w14:paraId="044A8DA4" w14:textId="77777777" w:rsidR="00D93FE8" w:rsidRPr="007705C9" w:rsidRDefault="00000000" w:rsidP="003E5A06">
            <w:pPr>
              <w:jc w:val="both"/>
              <w:rPr>
                <w:rFonts w:cs="Times New Roman"/>
                <w:color w:val="000000" w:themeColor="text1"/>
              </w:rPr>
            </w:pPr>
            <w:r w:rsidRPr="007705C9">
              <w:rPr>
                <w:rFonts w:cs="Times New Roman"/>
                <w:color w:val="000000" w:themeColor="text1"/>
              </w:rPr>
              <w:t>imported_rows</w:t>
            </w:r>
          </w:p>
        </w:tc>
        <w:tc>
          <w:tcPr>
            <w:tcW w:w="1994" w:type="dxa"/>
            <w:tcMar>
              <w:top w:w="100" w:type="dxa"/>
              <w:left w:w="150" w:type="dxa"/>
              <w:bottom w:w="100" w:type="dxa"/>
              <w:right w:w="150" w:type="dxa"/>
            </w:tcMar>
          </w:tcPr>
          <w:p w14:paraId="3B288586"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178" w:type="dxa"/>
            <w:tcMar>
              <w:top w:w="100" w:type="dxa"/>
              <w:left w:w="150" w:type="dxa"/>
              <w:bottom w:w="100" w:type="dxa"/>
              <w:right w:w="150" w:type="dxa"/>
            </w:tcMar>
          </w:tcPr>
          <w:p w14:paraId="1C974152"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417" w:type="dxa"/>
            <w:tcMar>
              <w:top w:w="100" w:type="dxa"/>
              <w:left w:w="150" w:type="dxa"/>
              <w:bottom w:w="100" w:type="dxa"/>
              <w:right w:w="150" w:type="dxa"/>
            </w:tcMar>
          </w:tcPr>
          <w:p w14:paraId="71B19FE2"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2913" w:type="dxa"/>
            <w:tcMar>
              <w:top w:w="100" w:type="dxa"/>
              <w:left w:w="150" w:type="dxa"/>
              <w:bottom w:w="100" w:type="dxa"/>
              <w:right w:w="150" w:type="dxa"/>
            </w:tcMar>
          </w:tcPr>
          <w:p w14:paraId="464F8AAD" w14:textId="77777777" w:rsidR="00D93FE8" w:rsidRPr="007705C9" w:rsidRDefault="00000000" w:rsidP="003E5A06">
            <w:pPr>
              <w:jc w:val="both"/>
              <w:rPr>
                <w:rFonts w:cs="Times New Roman"/>
                <w:color w:val="000000" w:themeColor="text1"/>
              </w:rPr>
            </w:pPr>
            <w:r w:rsidRPr="007705C9">
              <w:rPr>
                <w:rFonts w:cs="Times New Roman"/>
                <w:color w:val="000000" w:themeColor="text1"/>
              </w:rPr>
              <w:t>Number of imported entries</w:t>
            </w:r>
          </w:p>
        </w:tc>
      </w:tr>
    </w:tbl>
    <w:p w14:paraId="1C94BE02"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114A1EC8" w14:textId="77777777" w:rsidR="00D93FE8" w:rsidRPr="007705C9" w:rsidRDefault="00000000" w:rsidP="003E5A06">
      <w:pPr>
        <w:pStyle w:val="Heading1"/>
        <w:spacing w:before="240" w:after="24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5. PROJECT DESCRIPTION</w:t>
      </w:r>
    </w:p>
    <w:p w14:paraId="638BA024" w14:textId="77777777" w:rsidR="00D93FE8" w:rsidRPr="007705C9" w:rsidRDefault="00000000" w:rsidP="003E5A06">
      <w:pPr>
        <w:pStyle w:val="Heading2"/>
        <w:spacing w:before="12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5.1 OBJECTIVE</w:t>
      </w:r>
    </w:p>
    <w:p w14:paraId="7E8B7BD6"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The objective of FinWise AI is to deliver private, offline-first personal financial control. It establishes an accounting double-ledger that tracks transaction records across multiple accounts without connecting to cloud systems.</w:t>
      </w:r>
    </w:p>
    <w:p w14:paraId="481ABD1F" w14:textId="77777777" w:rsidR="00D93FE8" w:rsidRPr="007705C9" w:rsidRDefault="00000000" w:rsidP="003E5A06">
      <w:pPr>
        <w:pStyle w:val="Heading2"/>
        <w:spacing w:before="24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5.2 MODULE DESCRIPTION</w:t>
      </w:r>
    </w:p>
    <w:p w14:paraId="44D63C2E"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1. Authentication Module</w:t>
      </w:r>
    </w:p>
    <w:p w14:paraId="69CF9C75"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Purpose: </w:t>
      </w:r>
      <w:r w:rsidRPr="007705C9">
        <w:rPr>
          <w:rFonts w:cs="Times New Roman"/>
          <w:color w:val="000000" w:themeColor="text1"/>
        </w:rPr>
        <w:t>Manages user registration, secure login, profile edits, and preferences.</w:t>
      </w:r>
    </w:p>
    <w:p w14:paraId="5CB215FC"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Working: </w:t>
      </w:r>
      <w:r w:rsidRPr="007705C9">
        <w:rPr>
          <w:rFonts w:cs="Times New Roman"/>
          <w:color w:val="000000" w:themeColor="text1"/>
        </w:rPr>
        <w:t>Encrypts user passwords on signup using scrypt, validates on login, and registers browser session cookies.</w:t>
      </w:r>
    </w:p>
    <w:p w14:paraId="37024A73"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Input: </w:t>
      </w:r>
      <w:r w:rsidRPr="007705C9">
        <w:rPr>
          <w:rFonts w:cs="Times New Roman"/>
          <w:color w:val="000000" w:themeColor="text1"/>
        </w:rPr>
        <w:t>User name, email, password, theme details.</w:t>
      </w:r>
    </w:p>
    <w:p w14:paraId="6DEEF8D0"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Processing: </w:t>
      </w:r>
      <w:r w:rsidRPr="007705C9">
        <w:rPr>
          <w:rFonts w:cs="Times New Roman"/>
          <w:color w:val="000000" w:themeColor="text1"/>
        </w:rPr>
        <w:t>Scrypt hashing, JWT generation, secure cookie settings.</w:t>
      </w:r>
    </w:p>
    <w:p w14:paraId="03CC3801"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 xml:space="preserve">Output: </w:t>
      </w:r>
      <w:r w:rsidRPr="007705C9">
        <w:rPr>
          <w:rFonts w:cs="Times New Roman"/>
          <w:color w:val="000000" w:themeColor="text1"/>
        </w:rPr>
        <w:t>Session verification, personalized view profile.</w:t>
      </w:r>
    </w:p>
    <w:p w14:paraId="4C8D3C54"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2. Account Management Module</w:t>
      </w:r>
    </w:p>
    <w:p w14:paraId="615044AC"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Purpose: </w:t>
      </w:r>
      <w:r w:rsidRPr="007705C9">
        <w:rPr>
          <w:rFonts w:cs="Times New Roman"/>
          <w:color w:val="000000" w:themeColor="text1"/>
        </w:rPr>
        <w:t>Tracks current asset balances for multiple financial accounts.</w:t>
      </w:r>
    </w:p>
    <w:p w14:paraId="5F675260"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Working: </w:t>
      </w:r>
      <w:r w:rsidRPr="007705C9">
        <w:rPr>
          <w:rFonts w:cs="Times New Roman"/>
          <w:color w:val="000000" w:themeColor="text1"/>
        </w:rPr>
        <w:t>Tracks bank balances, cash, UPI, credit card, loan, and investments, logging adjustments.</w:t>
      </w:r>
    </w:p>
    <w:p w14:paraId="19D00930"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Input: </w:t>
      </w:r>
      <w:r w:rsidRPr="007705C9">
        <w:rPr>
          <w:rFonts w:cs="Times New Roman"/>
          <w:color w:val="000000" w:themeColor="text1"/>
        </w:rPr>
        <w:t>Account name, account type, opening balance.</w:t>
      </w:r>
    </w:p>
    <w:p w14:paraId="5CFD47E2"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Processing: </w:t>
      </w:r>
      <w:r w:rsidRPr="007705C9">
        <w:rPr>
          <w:rFonts w:cs="Times New Roman"/>
          <w:color w:val="000000" w:themeColor="text1"/>
        </w:rPr>
        <w:t>Real-time query calculations, updating current_balance records.</w:t>
      </w:r>
    </w:p>
    <w:p w14:paraId="7BBB93F2"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 xml:space="preserve">Output: </w:t>
      </w:r>
      <w:r w:rsidRPr="007705C9">
        <w:rPr>
          <w:rFonts w:cs="Times New Roman"/>
          <w:color w:val="000000" w:themeColor="text1"/>
        </w:rPr>
        <w:t>Aggregated current balances on screens.</w:t>
      </w:r>
    </w:p>
    <w:p w14:paraId="6627ABDD"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3. Transaction Management Module</w:t>
      </w:r>
    </w:p>
    <w:p w14:paraId="1AF92E5B"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Purpose: </w:t>
      </w:r>
      <w:r w:rsidRPr="007705C9">
        <w:rPr>
          <w:rFonts w:cs="Times New Roman"/>
          <w:color w:val="000000" w:themeColor="text1"/>
        </w:rPr>
        <w:t>Manages manual income, expense, and transfer records.</w:t>
      </w:r>
    </w:p>
    <w:p w14:paraId="64741034"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Working: </w:t>
      </w:r>
      <w:r w:rsidRPr="007705C9">
        <w:rPr>
          <w:rFonts w:cs="Times New Roman"/>
          <w:color w:val="000000" w:themeColor="text1"/>
        </w:rPr>
        <w:t>Records financial entries and automatically adjusts the corresponding account balances.</w:t>
      </w:r>
    </w:p>
    <w:p w14:paraId="539E8F1B"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Input: </w:t>
      </w:r>
      <w:r w:rsidRPr="007705C9">
        <w:rPr>
          <w:rFonts w:cs="Times New Roman"/>
          <w:color w:val="000000" w:themeColor="text1"/>
        </w:rPr>
        <w:t>Type, category, amount, description, source/destination accounts.</w:t>
      </w:r>
    </w:p>
    <w:p w14:paraId="04E4CE16"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Processing: </w:t>
      </w:r>
      <w:r w:rsidRPr="007705C9">
        <w:rPr>
          <w:rFonts w:cs="Times New Roman"/>
          <w:color w:val="000000" w:themeColor="text1"/>
        </w:rPr>
        <w:t>Applies debits and credits to corresponding database balances.</w:t>
      </w:r>
    </w:p>
    <w:p w14:paraId="58C2DC36"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 xml:space="preserve">Output: </w:t>
      </w:r>
      <w:r w:rsidRPr="007705C9">
        <w:rPr>
          <w:rFonts w:cs="Times New Roman"/>
          <w:color w:val="000000" w:themeColor="text1"/>
        </w:rPr>
        <w:t>Refreshed dashboard aggregates and ledger records.</w:t>
      </w:r>
    </w:p>
    <w:p w14:paraId="4686E2A0"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4. Statement Import Module</w:t>
      </w:r>
    </w:p>
    <w:p w14:paraId="3FB0FA41"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Purpose: </w:t>
      </w:r>
      <w:r w:rsidRPr="007705C9">
        <w:rPr>
          <w:rFonts w:cs="Times New Roman"/>
          <w:color w:val="000000" w:themeColor="text1"/>
        </w:rPr>
        <w:t>Parses statements (CSV, Excel, PDF) into transaction lists.</w:t>
      </w:r>
    </w:p>
    <w:p w14:paraId="037D5932"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Working: </w:t>
      </w:r>
      <w:r w:rsidRPr="007705C9">
        <w:rPr>
          <w:rFonts w:cs="Times New Roman"/>
          <w:color w:val="000000" w:themeColor="text1"/>
        </w:rPr>
        <w:t>Processes statements, checks files against hashes, and parses date, amount, and description fields.</w:t>
      </w:r>
    </w:p>
    <w:p w14:paraId="7AD394DF"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Input: </w:t>
      </w:r>
      <w:r w:rsidRPr="007705C9">
        <w:rPr>
          <w:rFonts w:cs="Times New Roman"/>
          <w:color w:val="000000" w:themeColor="text1"/>
        </w:rPr>
        <w:t>CSV, Excel, or text-based PDF statement file.</w:t>
      </w:r>
    </w:p>
    <w:p w14:paraId="22033AAE"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Processing: </w:t>
      </w:r>
      <w:r w:rsidRPr="007705C9">
        <w:rPr>
          <w:rFonts w:cs="Times New Roman"/>
          <w:color w:val="000000" w:themeColor="text1"/>
        </w:rPr>
        <w:t>Parses files, checks hashes, and maps data columns.</w:t>
      </w:r>
    </w:p>
    <w:p w14:paraId="70EEEEDD"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 xml:space="preserve">Output: </w:t>
      </w:r>
      <w:r w:rsidRPr="007705C9">
        <w:rPr>
          <w:rFonts w:cs="Times New Roman"/>
          <w:color w:val="000000" w:themeColor="text1"/>
        </w:rPr>
        <w:t>Preview grid of transactions.</w:t>
      </w:r>
    </w:p>
    <w:p w14:paraId="194E8355"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5. AI Categorization Module</w:t>
      </w:r>
    </w:p>
    <w:p w14:paraId="74110ED8"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Purpose: </w:t>
      </w:r>
      <w:r w:rsidRPr="007705C9">
        <w:rPr>
          <w:rFonts w:cs="Times New Roman"/>
          <w:color w:val="000000" w:themeColor="text1"/>
        </w:rPr>
        <w:t>Categorizes transaction descriptions using a local Naive Bayes categorizer.</w:t>
      </w:r>
    </w:p>
    <w:p w14:paraId="4D7372CC"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Working: </w:t>
      </w:r>
      <w:r w:rsidRPr="007705C9">
        <w:rPr>
          <w:rFonts w:cs="Times New Roman"/>
          <w:color w:val="000000" w:themeColor="text1"/>
        </w:rPr>
        <w:t>Tokenizes input strings and computes probabilities based on pre-defined keywords and user transaction history.</w:t>
      </w:r>
    </w:p>
    <w:p w14:paraId="6107DF8A"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Input: </w:t>
      </w:r>
      <w:r w:rsidRPr="007705C9">
        <w:rPr>
          <w:rFonts w:cs="Times New Roman"/>
          <w:color w:val="000000" w:themeColor="text1"/>
        </w:rPr>
        <w:t>Transaction description string (e.g. 'Swiggy Dinner').</w:t>
      </w:r>
    </w:p>
    <w:p w14:paraId="06178C66"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Processing: </w:t>
      </w:r>
      <w:r w:rsidRPr="007705C9">
        <w:rPr>
          <w:rFonts w:cs="Times New Roman"/>
          <w:color w:val="000000" w:themeColor="text1"/>
        </w:rPr>
        <w:t>Calculates probability scores for each category.</w:t>
      </w:r>
    </w:p>
    <w:p w14:paraId="5071E1AC"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 xml:space="preserve">Output: </w:t>
      </w:r>
      <w:r w:rsidRPr="007705C9">
        <w:rPr>
          <w:rFonts w:cs="Times New Roman"/>
          <w:color w:val="000000" w:themeColor="text1"/>
        </w:rPr>
        <w:t>Suggested category with confidence level.</w:t>
      </w:r>
    </w:p>
    <w:p w14:paraId="3BEB5B4D"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6. Budget Management Module</w:t>
      </w:r>
    </w:p>
    <w:p w14:paraId="4F1A6E51"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Purpose: </w:t>
      </w:r>
      <w:r w:rsidRPr="007705C9">
        <w:rPr>
          <w:rFonts w:cs="Times New Roman"/>
          <w:color w:val="000000" w:themeColor="text1"/>
        </w:rPr>
        <w:t>Enables category budgeting limits and tracks monthly spending.</w:t>
      </w:r>
    </w:p>
    <w:p w14:paraId="4406EEFE"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Working: </w:t>
      </w:r>
      <w:r w:rsidRPr="007705C9">
        <w:rPr>
          <w:rFonts w:cs="Times New Roman"/>
          <w:color w:val="000000" w:themeColor="text1"/>
        </w:rPr>
        <w:t>Defines category-wise boundaries and compares actual expenses to alert users when limits are exceeded.</w:t>
      </w:r>
    </w:p>
    <w:p w14:paraId="590B70BF"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Input: </w:t>
      </w:r>
      <w:r w:rsidRPr="007705C9">
        <w:rPr>
          <w:rFonts w:cs="Times New Roman"/>
          <w:color w:val="000000" w:themeColor="text1"/>
        </w:rPr>
        <w:t>Category, target month, limit amount.</w:t>
      </w:r>
    </w:p>
    <w:p w14:paraId="26F12D80"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Processing: </w:t>
      </w:r>
      <w:r w:rsidRPr="007705C9">
        <w:rPr>
          <w:rFonts w:cs="Times New Roman"/>
          <w:color w:val="000000" w:themeColor="text1"/>
        </w:rPr>
        <w:t>Aggregates monthly expense totals and compares them to limits.</w:t>
      </w:r>
    </w:p>
    <w:p w14:paraId="0D6B4060"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 xml:space="preserve">Output: </w:t>
      </w:r>
      <w:r w:rsidRPr="007705C9">
        <w:rPr>
          <w:rFonts w:cs="Times New Roman"/>
          <w:color w:val="000000" w:themeColor="text1"/>
        </w:rPr>
        <w:t>Dashboard boundary warnings.</w:t>
      </w:r>
    </w:p>
    <w:p w14:paraId="6691512E"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7. Savings Goal Module</w:t>
      </w:r>
    </w:p>
    <w:p w14:paraId="6FE4354A"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Purpose: </w:t>
      </w:r>
      <w:r w:rsidRPr="007705C9">
        <w:rPr>
          <w:rFonts w:cs="Times New Roman"/>
          <w:color w:val="000000" w:themeColor="text1"/>
        </w:rPr>
        <w:t>Manages savings goals and contributions.</w:t>
      </w:r>
    </w:p>
    <w:p w14:paraId="20DD4116"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Working: </w:t>
      </w:r>
      <w:r w:rsidRPr="007705C9">
        <w:rPr>
          <w:rFonts w:cs="Times New Roman"/>
          <w:color w:val="000000" w:themeColor="text1"/>
        </w:rPr>
        <w:t>Deducts contributions from a source account and updates goal saved totals.</w:t>
      </w:r>
    </w:p>
    <w:p w14:paraId="63169D5E"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Input: </w:t>
      </w:r>
      <w:r w:rsidRPr="007705C9">
        <w:rPr>
          <w:rFonts w:cs="Times New Roman"/>
          <w:color w:val="000000" w:themeColor="text1"/>
        </w:rPr>
        <w:t>Goal name, target amount, deadline, contribution amount.</w:t>
      </w:r>
    </w:p>
    <w:p w14:paraId="759FF7B6"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Processing: </w:t>
      </w:r>
      <w:r w:rsidRPr="007705C9">
        <w:rPr>
          <w:rFonts w:cs="Times New Roman"/>
          <w:color w:val="000000" w:themeColor="text1"/>
        </w:rPr>
        <w:t>Creates contribution records and updates balances.</w:t>
      </w:r>
    </w:p>
    <w:p w14:paraId="14EEF5C9"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 xml:space="preserve">Output: </w:t>
      </w:r>
      <w:r w:rsidRPr="007705C9">
        <w:rPr>
          <w:rFonts w:cs="Times New Roman"/>
          <w:color w:val="000000" w:themeColor="text1"/>
        </w:rPr>
        <w:t>Goal progress tracking charts.</w:t>
      </w:r>
    </w:p>
    <w:p w14:paraId="2E57CC74"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8. Analytics Module</w:t>
      </w:r>
    </w:p>
    <w:p w14:paraId="794B4CF6"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Purpose: </w:t>
      </w:r>
      <w:r w:rsidRPr="007705C9">
        <w:rPr>
          <w:rFonts w:cs="Times New Roman"/>
          <w:color w:val="000000" w:themeColor="text1"/>
        </w:rPr>
        <w:t>Provides visual charts showing financial trends.</w:t>
      </w:r>
    </w:p>
    <w:p w14:paraId="58D47CDD"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Working: </w:t>
      </w:r>
      <w:r w:rsidRPr="007705C9">
        <w:rPr>
          <w:rFonts w:cs="Times New Roman"/>
          <w:color w:val="000000" w:themeColor="text1"/>
        </w:rPr>
        <w:t>Processes expense category totals and renders charts.</w:t>
      </w:r>
    </w:p>
    <w:p w14:paraId="6AC72218"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Input: </w:t>
      </w:r>
      <w:r w:rsidRPr="007705C9">
        <w:rPr>
          <w:rFonts w:cs="Times New Roman"/>
          <w:color w:val="000000" w:themeColor="text1"/>
        </w:rPr>
        <w:t>Date ranges, account filters.</w:t>
      </w:r>
    </w:p>
    <w:p w14:paraId="7473DD90"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Processing: </w:t>
      </w:r>
      <w:r w:rsidRPr="007705C9">
        <w:rPr>
          <w:rFonts w:cs="Times New Roman"/>
          <w:color w:val="000000" w:themeColor="text1"/>
        </w:rPr>
        <w:t>Queries database and compiles monthly cash flow aggregates.</w:t>
      </w:r>
    </w:p>
    <w:p w14:paraId="1C07DE6B"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 xml:space="preserve">Output: </w:t>
      </w:r>
      <w:r w:rsidRPr="007705C9">
        <w:rPr>
          <w:rFonts w:cs="Times New Roman"/>
          <w:color w:val="000000" w:themeColor="text1"/>
        </w:rPr>
        <w:t>Interactive graphs on the interface.</w:t>
      </w:r>
    </w:p>
    <w:p w14:paraId="74EC6125"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9. Financial Chat Assistant</w:t>
      </w:r>
    </w:p>
    <w:p w14:paraId="2B57C413"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Purpose: </w:t>
      </w:r>
      <w:r w:rsidRPr="007705C9">
        <w:rPr>
          <w:rFonts w:cs="Times New Roman"/>
          <w:color w:val="000000" w:themeColor="text1"/>
        </w:rPr>
        <w:t>Conversational assistant answering help and database questions.</w:t>
      </w:r>
    </w:p>
    <w:p w14:paraId="6109DBA6"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Working: </w:t>
      </w:r>
      <w:r w:rsidRPr="007705C9">
        <w:rPr>
          <w:rFonts w:cs="Times New Roman"/>
          <w:color w:val="000000" w:themeColor="text1"/>
        </w:rPr>
        <w:t>Tokenizes queries and matches them to help topics and database records locally.</w:t>
      </w:r>
    </w:p>
    <w:p w14:paraId="523C6BD6"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Input: </w:t>
      </w:r>
      <w:r w:rsidRPr="007705C9">
        <w:rPr>
          <w:rFonts w:cs="Times New Roman"/>
          <w:color w:val="000000" w:themeColor="text1"/>
        </w:rPr>
        <w:t>User query prompt.</w:t>
      </w:r>
    </w:p>
    <w:p w14:paraId="7301C63C"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Processing: </w:t>
      </w:r>
      <w:r w:rsidRPr="007705C9">
        <w:rPr>
          <w:rFonts w:cs="Times New Roman"/>
          <w:color w:val="000000" w:themeColor="text1"/>
        </w:rPr>
        <w:t>Matches keywords and fetches account balances.</w:t>
      </w:r>
    </w:p>
    <w:p w14:paraId="261ECF4E"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 xml:space="preserve">Output: </w:t>
      </w:r>
      <w:r w:rsidRPr="007705C9">
        <w:rPr>
          <w:rFonts w:cs="Times New Roman"/>
          <w:color w:val="000000" w:themeColor="text1"/>
        </w:rPr>
        <w:t>Chat answer with suggested help chips.</w:t>
      </w:r>
    </w:p>
    <w:p w14:paraId="07039F35" w14:textId="77777777" w:rsidR="00D93FE8" w:rsidRPr="007705C9" w:rsidRDefault="00000000" w:rsidP="003E5A06">
      <w:pPr>
        <w:pStyle w:val="Heading3"/>
        <w:spacing w:before="120" w:after="40"/>
        <w:jc w:val="both"/>
        <w:rPr>
          <w:rFonts w:ascii="Times New Roman" w:hAnsi="Times New Roman" w:cs="Times New Roman"/>
          <w:color w:val="000000" w:themeColor="text1"/>
        </w:rPr>
      </w:pPr>
      <w:r w:rsidRPr="007705C9">
        <w:rPr>
          <w:rFonts w:ascii="Times New Roman" w:hAnsi="Times New Roman" w:cs="Times New Roman"/>
          <w:color w:val="000000" w:themeColor="text1"/>
        </w:rPr>
        <w:t>10. Report Generation Module</w:t>
      </w:r>
    </w:p>
    <w:p w14:paraId="30FF6CC0"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Purpose: </w:t>
      </w:r>
      <w:r w:rsidRPr="007705C9">
        <w:rPr>
          <w:rFonts w:cs="Times New Roman"/>
          <w:color w:val="000000" w:themeColor="text1"/>
        </w:rPr>
        <w:t>Generates PDF and CSV exports of financial summaries.</w:t>
      </w:r>
    </w:p>
    <w:p w14:paraId="51FBD9F1"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Working: </w:t>
      </w:r>
      <w:r w:rsidRPr="007705C9">
        <w:rPr>
          <w:rFonts w:cs="Times New Roman"/>
          <w:color w:val="000000" w:themeColor="text1"/>
        </w:rPr>
        <w:t>Renders transaction tables and aggregates totals into files.</w:t>
      </w:r>
    </w:p>
    <w:p w14:paraId="45E4C45F"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lastRenderedPageBreak/>
        <w:t xml:space="preserve">Input: </w:t>
      </w:r>
      <w:r w:rsidRPr="007705C9">
        <w:rPr>
          <w:rFonts w:cs="Times New Roman"/>
          <w:color w:val="000000" w:themeColor="text1"/>
        </w:rPr>
        <w:t>Start date, end date, filter category.</w:t>
      </w:r>
    </w:p>
    <w:p w14:paraId="744E57D6" w14:textId="77777777" w:rsidR="00D93FE8" w:rsidRPr="007705C9" w:rsidRDefault="00000000" w:rsidP="003E5A06">
      <w:pPr>
        <w:spacing w:after="40"/>
        <w:jc w:val="both"/>
        <w:rPr>
          <w:rFonts w:cs="Times New Roman"/>
          <w:color w:val="000000" w:themeColor="text1"/>
        </w:rPr>
      </w:pPr>
      <w:r w:rsidRPr="007705C9">
        <w:rPr>
          <w:rFonts w:cs="Times New Roman"/>
          <w:b/>
          <w:color w:val="000000" w:themeColor="text1"/>
        </w:rPr>
        <w:t xml:space="preserve">Processing: </w:t>
      </w:r>
      <w:r w:rsidRPr="007705C9">
        <w:rPr>
          <w:rFonts w:cs="Times New Roman"/>
          <w:color w:val="000000" w:themeColor="text1"/>
        </w:rPr>
        <w:t>Generates CSV and PDF streams.</w:t>
      </w:r>
    </w:p>
    <w:p w14:paraId="7C8C9916"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 xml:space="preserve">Output: </w:t>
      </w:r>
      <w:r w:rsidRPr="007705C9">
        <w:rPr>
          <w:rFonts w:cs="Times New Roman"/>
          <w:color w:val="000000" w:themeColor="text1"/>
        </w:rPr>
        <w:t>Downloadable file.</w:t>
      </w:r>
    </w:p>
    <w:p w14:paraId="38D9D402" w14:textId="77777777" w:rsidR="00D93FE8" w:rsidRPr="007705C9" w:rsidRDefault="00000000" w:rsidP="003E5A06">
      <w:pPr>
        <w:pStyle w:val="Heading2"/>
        <w:spacing w:before="24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5.3 IMPLEMENTATION</w:t>
      </w:r>
    </w:p>
    <w:p w14:paraId="17A723AD" w14:textId="77777777" w:rsidR="00D93FE8" w:rsidRPr="007705C9" w:rsidRDefault="00000000" w:rsidP="003E5A06">
      <w:pPr>
        <w:pStyle w:val="Heading3"/>
        <w:spacing w:before="120" w:after="80"/>
        <w:jc w:val="both"/>
        <w:rPr>
          <w:rFonts w:ascii="Times New Roman" w:hAnsi="Times New Roman" w:cs="Times New Roman"/>
          <w:color w:val="000000" w:themeColor="text1"/>
        </w:rPr>
      </w:pPr>
      <w:r w:rsidRPr="007705C9">
        <w:rPr>
          <w:rFonts w:ascii="Times New Roman" w:hAnsi="Times New Roman" w:cs="Times New Roman"/>
          <w:color w:val="000000" w:themeColor="text1"/>
        </w:rPr>
        <w:t>Frontend Development (React, Vite, Bootstrap)</w:t>
      </w:r>
    </w:p>
    <w:p w14:paraId="02105A40"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The Presentation Layer is developed as a Single Page Application (SPA) using React.js and Vite. Vite coordinates development servers and compiles files into static assets. Routing parameters are configured using React Router to navigate between Dashboard, Transactions, Accounts, Budgets, Savings Goals, and Analytics pages. State parameters are managed via local Hooks, such as useState for component variables and useEffect to fetch database summaries via REST API calls. Bootstrap CSS styles layout elements to render panels and forms that support responsive resizing. A custom theme state reads the user profile table to toggle light, dark, or system stylesheets dynamically. Browser authentication checks JWT tokens stored inside httpOnly cookie parameters, automatically redirecting logged-out users back to the login screen to protect internal dashboards.</w:t>
      </w:r>
    </w:p>
    <w:p w14:paraId="4862F7C8" w14:textId="77777777" w:rsidR="00D93FE8" w:rsidRPr="007705C9" w:rsidRDefault="00000000" w:rsidP="003E5A06">
      <w:pPr>
        <w:pStyle w:val="Heading3"/>
        <w:spacing w:before="120" w:after="80"/>
        <w:jc w:val="both"/>
        <w:rPr>
          <w:rFonts w:ascii="Times New Roman" w:hAnsi="Times New Roman" w:cs="Times New Roman"/>
          <w:color w:val="000000" w:themeColor="text1"/>
        </w:rPr>
      </w:pPr>
      <w:r w:rsidRPr="007705C9">
        <w:rPr>
          <w:rFonts w:ascii="Times New Roman" w:hAnsi="Times New Roman" w:cs="Times New Roman"/>
          <w:color w:val="000000" w:themeColor="text1"/>
        </w:rPr>
        <w:t>Backend Development (Flask API, Python)</w:t>
      </w:r>
    </w:p>
    <w:p w14:paraId="17C885C8"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The Application Layer is developed in Python using the Flask micro-framework. Flask handles incoming REST API calls, routing requests to corresponding controller functions. Security is coordinated via a custom @token_required decorator function that intercepts requests, extracts the JWT session cookie, validates the cryptographic signature using PyJWT, and fetches the user record. Database operations utilize a dedicated connection pool wrapping mysql.connector. When transaction edits or goals contributions occur, the Flask backend validates payloads, executes the necessary SQL commands inside database transactions, and returns standard JSON response payloads.</w:t>
      </w:r>
    </w:p>
    <w:p w14:paraId="02C11723" w14:textId="77777777" w:rsidR="00D93FE8" w:rsidRPr="007705C9" w:rsidRDefault="00000000" w:rsidP="003E5A06">
      <w:pPr>
        <w:pStyle w:val="Heading3"/>
        <w:spacing w:before="120" w:after="80"/>
        <w:jc w:val="both"/>
        <w:rPr>
          <w:rFonts w:ascii="Times New Roman" w:hAnsi="Times New Roman" w:cs="Times New Roman"/>
          <w:color w:val="000000" w:themeColor="text1"/>
        </w:rPr>
      </w:pPr>
      <w:r w:rsidRPr="007705C9">
        <w:rPr>
          <w:rFonts w:ascii="Times New Roman" w:hAnsi="Times New Roman" w:cs="Times New Roman"/>
          <w:color w:val="000000" w:themeColor="text1"/>
        </w:rPr>
        <w:t>Database Implementation (MySQL)</w:t>
      </w:r>
    </w:p>
    <w:p w14:paraId="44A14626"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The Data Layer is persistent inside a local MySQL relational database schema. The schema comprises tables for users, accounts, transactions, budgets, savings goals, goal contributions, and statement imports. Referential integrity is enforced using foreign keys with CASCADE delete constraints. For example, deleting an account automatically clears all its transactions, keeping the ledger consistent. Queries are executed using parameterized statements to safeguard against SQL injection exploits. Critical database balance updates occur inside explicit transaction blocks, confirming updates are completed successfully before committing changes to disk.</w:t>
      </w:r>
    </w:p>
    <w:p w14:paraId="7A0CEEA1" w14:textId="77777777" w:rsidR="00D93FE8" w:rsidRPr="007705C9" w:rsidRDefault="00000000" w:rsidP="003E5A06">
      <w:pPr>
        <w:pStyle w:val="Heading3"/>
        <w:spacing w:before="120" w:after="80"/>
        <w:jc w:val="both"/>
        <w:rPr>
          <w:rFonts w:ascii="Times New Roman" w:hAnsi="Times New Roman" w:cs="Times New Roman"/>
          <w:color w:val="000000" w:themeColor="text1"/>
        </w:rPr>
      </w:pPr>
      <w:r w:rsidRPr="007705C9">
        <w:rPr>
          <w:rFonts w:ascii="Times New Roman" w:hAnsi="Times New Roman" w:cs="Times New Roman"/>
          <w:color w:val="000000" w:themeColor="text1"/>
        </w:rPr>
        <w:t>AI/ML implementation (Multinomial Naive Bayes)</w:t>
      </w:r>
    </w:p>
    <w:p w14:paraId="5D2B8AA0" w14:textId="77777777" w:rsidR="00D93FE8" w:rsidRPr="007705C9" w:rsidRDefault="00000000" w:rsidP="003E5A06">
      <w:pPr>
        <w:spacing w:before="60" w:after="120"/>
        <w:jc w:val="both"/>
        <w:rPr>
          <w:rFonts w:cs="Times New Roman"/>
          <w:color w:val="000000" w:themeColor="text1"/>
        </w:rPr>
      </w:pPr>
      <w:r w:rsidRPr="007705C9">
        <w:rPr>
          <w:rFonts w:cs="Times New Roman"/>
          <w:color w:val="000000" w:themeColor="text1"/>
        </w:rPr>
        <w:t xml:space="preserve">The local AI categorization module is developed natively in Python without relying on external cloud APIs, internet connectivity, or heavy third-party machine learning </w:t>
      </w:r>
      <w:r w:rsidRPr="007705C9">
        <w:rPr>
          <w:rFonts w:cs="Times New Roman"/>
          <w:color w:val="000000" w:themeColor="text1"/>
        </w:rPr>
        <w:lastRenderedPageBreak/>
        <w:t>dependencies. It implements a Custom Multinomial Naive Bayes classification algorithm designed to execute with near-zero latency entirely on the host machine's CPU.</w:t>
      </w:r>
    </w:p>
    <w:p w14:paraId="6A720AF1" w14:textId="77777777" w:rsidR="00D93FE8" w:rsidRPr="007705C9" w:rsidRDefault="00000000" w:rsidP="003E5A06">
      <w:pPr>
        <w:spacing w:before="120" w:after="40"/>
        <w:jc w:val="both"/>
        <w:rPr>
          <w:rFonts w:cs="Times New Roman"/>
          <w:color w:val="000000" w:themeColor="text1"/>
        </w:rPr>
      </w:pPr>
      <w:r w:rsidRPr="007705C9">
        <w:rPr>
          <w:rFonts w:cs="Times New Roman"/>
          <w:b/>
          <w:color w:val="000000" w:themeColor="text1"/>
        </w:rPr>
        <w:t>1. Feature Extraction &amp; Vocabulary Pipeline:</w:t>
      </w:r>
    </w:p>
    <w:p w14:paraId="341AB231"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On startup and dynamically during prediction queries, the engine establishes a dual-source training corpus. It combines a static domain taxonomy of 11 distinct financial categories (Food, Travel, Shopping, Medical, Entertainment, Bills, Groceries, Education, Insurance, Fuel, and Salary) with up to 500 historical transaction descriptions retrieved from the local MySQL database. Input transaction descriptions (e.g., 'Swiggy Dinner' or 'Amazon Electronics') are normalized and tokenized into lowercase alphanumeric word arrays W = {w1, w2, ..., wk}.</w:t>
      </w:r>
    </w:p>
    <w:p w14:paraId="7F32D831" w14:textId="77777777" w:rsidR="00D93FE8" w:rsidRPr="007705C9" w:rsidRDefault="00000000" w:rsidP="003E5A06">
      <w:pPr>
        <w:spacing w:before="120" w:after="40"/>
        <w:jc w:val="both"/>
        <w:rPr>
          <w:rFonts w:cs="Times New Roman"/>
          <w:color w:val="000000" w:themeColor="text1"/>
        </w:rPr>
      </w:pPr>
      <w:r w:rsidRPr="007705C9">
        <w:rPr>
          <w:rFonts w:cs="Times New Roman"/>
          <w:b/>
          <w:color w:val="000000" w:themeColor="text1"/>
        </w:rPr>
        <w:t>2. Bayes' Theorem &amp; Logarithmic Formulation:</w:t>
      </w:r>
    </w:p>
    <w:p w14:paraId="5C9CBA33"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The probability of category class cj given word tokens W is formulated via Bayes' Theorem:</w:t>
      </w:r>
    </w:p>
    <w:p w14:paraId="03A00DAC" w14:textId="77777777" w:rsidR="00D93FE8" w:rsidRPr="007705C9" w:rsidRDefault="00000000" w:rsidP="003E5A06">
      <w:pPr>
        <w:spacing w:before="40" w:after="40"/>
        <w:jc w:val="both"/>
        <w:rPr>
          <w:rFonts w:cs="Times New Roman"/>
          <w:color w:val="000000" w:themeColor="text1"/>
        </w:rPr>
      </w:pPr>
      <w:r w:rsidRPr="007705C9">
        <w:rPr>
          <w:rFonts w:cs="Times New Roman"/>
          <w:b/>
          <w:color w:val="000000" w:themeColor="text1"/>
          <w:sz w:val="20"/>
        </w:rPr>
        <w:t>P(cj | W) = [ P(cj) * Product( P(wi | cj) ) ] / P(W)</w:t>
      </w:r>
    </w:p>
    <w:p w14:paraId="2E393C7A" w14:textId="77777777" w:rsidR="00D93FE8" w:rsidRPr="007705C9" w:rsidRDefault="00000000" w:rsidP="003E5A06">
      <w:pPr>
        <w:spacing w:before="60" w:after="120"/>
        <w:jc w:val="both"/>
        <w:rPr>
          <w:rFonts w:cs="Times New Roman"/>
          <w:color w:val="000000" w:themeColor="text1"/>
        </w:rPr>
      </w:pPr>
      <w:r w:rsidRPr="007705C9">
        <w:rPr>
          <w:rFonts w:cs="Times New Roman"/>
          <w:color w:val="000000" w:themeColor="text1"/>
        </w:rPr>
        <w:t>Because multiplying many fractional probabilities leads to floating-point numerical underflow, the calculation is computed in logarithmic space:</w:t>
      </w:r>
    </w:p>
    <w:p w14:paraId="64D1E89D" w14:textId="77777777" w:rsidR="00D93FE8" w:rsidRPr="007705C9" w:rsidRDefault="00000000" w:rsidP="003E5A06">
      <w:pPr>
        <w:spacing w:before="40" w:after="40"/>
        <w:jc w:val="both"/>
        <w:rPr>
          <w:rFonts w:cs="Times New Roman"/>
          <w:color w:val="000000" w:themeColor="text1"/>
        </w:rPr>
      </w:pPr>
      <w:r w:rsidRPr="007705C9">
        <w:rPr>
          <w:rFonts w:cs="Times New Roman"/>
          <w:b/>
          <w:color w:val="000000" w:themeColor="text1"/>
          <w:sz w:val="20"/>
        </w:rPr>
        <w:t>log P(cj | W) = log P(cj) + Sum( log P(wi | cj) )</w:t>
      </w:r>
    </w:p>
    <w:p w14:paraId="63D5B622" w14:textId="77777777" w:rsidR="00D93FE8" w:rsidRPr="007705C9" w:rsidRDefault="00000000" w:rsidP="003E5A06">
      <w:pPr>
        <w:spacing w:before="120" w:after="40"/>
        <w:jc w:val="both"/>
        <w:rPr>
          <w:rFonts w:cs="Times New Roman"/>
          <w:color w:val="000000" w:themeColor="text1"/>
        </w:rPr>
      </w:pPr>
      <w:r w:rsidRPr="007705C9">
        <w:rPr>
          <w:rFonts w:cs="Times New Roman"/>
          <w:b/>
          <w:color w:val="000000" w:themeColor="text1"/>
        </w:rPr>
        <w:t>3. Laplace (Add-1) Smoothing:</w:t>
      </w:r>
    </w:p>
    <w:p w14:paraId="18B93429"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To handle out-of-vocabulary terms and eliminate zero-probability multiplication errors, Laplace smoothing is applied to both class priors and word likelihoods:</w:t>
      </w:r>
    </w:p>
    <w:p w14:paraId="1412BB66" w14:textId="77777777" w:rsidR="00D93FE8" w:rsidRPr="007705C9" w:rsidRDefault="00000000" w:rsidP="003E5A06">
      <w:pPr>
        <w:spacing w:before="60" w:after="120"/>
        <w:jc w:val="both"/>
        <w:rPr>
          <w:rFonts w:cs="Times New Roman"/>
          <w:color w:val="000000" w:themeColor="text1"/>
        </w:rPr>
      </w:pPr>
      <w:r w:rsidRPr="007705C9">
        <w:rPr>
          <w:rFonts w:cs="Times New Roman"/>
          <w:color w:val="000000" w:themeColor="text1"/>
        </w:rPr>
        <w:t>P(cj) = ( Doc_Count(cj) + 1 ) / ( Total_Docs + |C| )</w:t>
      </w:r>
    </w:p>
    <w:p w14:paraId="2DABFBDE" w14:textId="77777777" w:rsidR="00D93FE8" w:rsidRPr="007705C9" w:rsidRDefault="00000000" w:rsidP="003E5A06">
      <w:pPr>
        <w:spacing w:before="40" w:after="40"/>
        <w:jc w:val="both"/>
        <w:rPr>
          <w:rFonts w:cs="Times New Roman"/>
          <w:color w:val="000000" w:themeColor="text1"/>
        </w:rPr>
      </w:pPr>
      <w:r w:rsidRPr="007705C9">
        <w:rPr>
          <w:rFonts w:cs="Times New Roman"/>
          <w:b/>
          <w:color w:val="000000" w:themeColor="text1"/>
          <w:sz w:val="20"/>
        </w:rPr>
        <w:t>P(wi | cj) = ( Word_Count(wi, cj) + 1 ) / ( Total_Words(cj) + |V| )</w:t>
      </w:r>
    </w:p>
    <w:p w14:paraId="39EA35E3" w14:textId="77777777" w:rsidR="00D93FE8" w:rsidRPr="007705C9" w:rsidRDefault="00000000" w:rsidP="003E5A06">
      <w:pPr>
        <w:spacing w:before="60" w:after="120"/>
        <w:jc w:val="both"/>
        <w:rPr>
          <w:rFonts w:cs="Times New Roman"/>
          <w:color w:val="000000" w:themeColor="text1"/>
        </w:rPr>
      </w:pPr>
      <w:r w:rsidRPr="007705C9">
        <w:rPr>
          <w:rFonts w:cs="Times New Roman"/>
          <w:color w:val="000000" w:themeColor="text1"/>
        </w:rPr>
        <w:t>where |C| is the total number of target categories (11), |V| is the unique vocabulary size, and Total_Words(cj) is the total count of words in category cj.</w:t>
      </w:r>
    </w:p>
    <w:p w14:paraId="69220ED1" w14:textId="77777777" w:rsidR="00D93FE8" w:rsidRPr="007705C9" w:rsidRDefault="00000000" w:rsidP="003E5A06">
      <w:pPr>
        <w:spacing w:before="120" w:after="40"/>
        <w:jc w:val="both"/>
        <w:rPr>
          <w:rFonts w:cs="Times New Roman"/>
          <w:color w:val="000000" w:themeColor="text1"/>
        </w:rPr>
      </w:pPr>
      <w:r w:rsidRPr="007705C9">
        <w:rPr>
          <w:rFonts w:cs="Times New Roman"/>
          <w:b/>
          <w:color w:val="000000" w:themeColor="text1"/>
        </w:rPr>
        <w:t>4. Confidence Estimation &amp; Fallback Decision Boundary:</w:t>
      </w:r>
    </w:p>
    <w:p w14:paraId="5A9F6175" w14:textId="77777777" w:rsidR="00D93FE8" w:rsidRPr="007705C9" w:rsidRDefault="00000000" w:rsidP="003E5A06">
      <w:pPr>
        <w:spacing w:after="80"/>
        <w:jc w:val="both"/>
        <w:rPr>
          <w:rFonts w:cs="Times New Roman"/>
          <w:color w:val="000000" w:themeColor="text1"/>
        </w:rPr>
      </w:pPr>
      <w:r w:rsidRPr="007705C9">
        <w:rPr>
          <w:rFonts w:cs="Times New Roman"/>
          <w:color w:val="000000" w:themeColor="text1"/>
        </w:rPr>
        <w:t>To generate interpretable percentage confidence values without numerical overflow, log scores are normalized using an exponent-shift transformation:</w:t>
      </w:r>
    </w:p>
    <w:p w14:paraId="2F6AB72C" w14:textId="77777777" w:rsidR="00D93FE8" w:rsidRPr="007705C9" w:rsidRDefault="00000000" w:rsidP="003E5A06">
      <w:pPr>
        <w:spacing w:before="40" w:after="40"/>
        <w:jc w:val="both"/>
        <w:rPr>
          <w:rFonts w:cs="Times New Roman"/>
          <w:color w:val="000000" w:themeColor="text1"/>
        </w:rPr>
      </w:pPr>
      <w:r w:rsidRPr="007705C9">
        <w:rPr>
          <w:rFonts w:cs="Times New Roman"/>
          <w:b/>
          <w:color w:val="000000" w:themeColor="text1"/>
          <w:sz w:val="20"/>
        </w:rPr>
        <w:t>Normalized_Prob(cj) = exp( score(cj) - max_score )</w:t>
      </w:r>
    </w:p>
    <w:p w14:paraId="2C01DB84" w14:textId="77777777" w:rsidR="00D93FE8" w:rsidRPr="007705C9" w:rsidRDefault="00000000" w:rsidP="003E5A06">
      <w:pPr>
        <w:spacing w:before="40" w:after="40"/>
        <w:jc w:val="both"/>
        <w:rPr>
          <w:rFonts w:cs="Times New Roman"/>
          <w:color w:val="000000" w:themeColor="text1"/>
        </w:rPr>
      </w:pPr>
      <w:r w:rsidRPr="007705C9">
        <w:rPr>
          <w:rFonts w:cs="Times New Roman"/>
          <w:b/>
          <w:color w:val="000000" w:themeColor="text1"/>
          <w:sz w:val="20"/>
        </w:rPr>
        <w:t>Confidence(c_best) = [ Normalized_Prob(c_best) / Sum(Normalized_Prob) ] * 100%</w:t>
      </w:r>
    </w:p>
    <w:p w14:paraId="5E4F2A32" w14:textId="77777777" w:rsidR="00D93FE8" w:rsidRPr="007705C9" w:rsidRDefault="00000000" w:rsidP="003E5A06">
      <w:pPr>
        <w:spacing w:before="60" w:after="120"/>
        <w:jc w:val="both"/>
        <w:rPr>
          <w:rFonts w:cs="Times New Roman"/>
          <w:color w:val="000000" w:themeColor="text1"/>
        </w:rPr>
      </w:pPr>
      <w:r w:rsidRPr="007705C9">
        <w:rPr>
          <w:rFonts w:cs="Times New Roman"/>
          <w:color w:val="000000" w:themeColor="text1"/>
        </w:rPr>
        <w:t>If the maximum confidence exceeds the 45% threshold and matches recognized vocabulary keywords, the predicted category is returned. Otherwise, the engine safely falls back to 'Other' (matched=False), allowing the user to assign the category manually.</w:t>
      </w:r>
    </w:p>
    <w:p w14:paraId="1E12B8CD" w14:textId="77777777" w:rsidR="00D93FE8" w:rsidRPr="007705C9" w:rsidRDefault="00000000" w:rsidP="003E5A06">
      <w:pPr>
        <w:pStyle w:val="Heading3"/>
        <w:spacing w:before="120" w:after="80"/>
        <w:jc w:val="both"/>
        <w:rPr>
          <w:rFonts w:ascii="Times New Roman" w:hAnsi="Times New Roman" w:cs="Times New Roman"/>
          <w:color w:val="000000" w:themeColor="text1"/>
        </w:rPr>
      </w:pPr>
      <w:r w:rsidRPr="007705C9">
        <w:rPr>
          <w:rFonts w:ascii="Times New Roman" w:hAnsi="Times New Roman" w:cs="Times New Roman"/>
          <w:color w:val="000000" w:themeColor="text1"/>
        </w:rPr>
        <w:t>Conversational Chat Engine</w:t>
      </w:r>
    </w:p>
    <w:p w14:paraId="4F4854E2"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 xml:space="preserve">The Financial Chat Assistant operates locally as an interactive query utility. It implements keyword intent matching combined with database summaries. User queries are parsed into tokens and evaluated against keyword arrays. For instance, queries containing 'balance' match the account snapshot category, while queries with 'budget' trigger budget status. If a </w:t>
      </w:r>
      <w:r w:rsidRPr="007705C9">
        <w:rPr>
          <w:rFonts w:cs="Times New Roman"/>
          <w:color w:val="000000" w:themeColor="text1"/>
        </w:rPr>
        <w:lastRenderedPageBreak/>
        <w:t>match is found, the system queries the database to build a dynamic report showing total cash balances, goal savings, or budgets exceeding 80% capacity. If no intent is matched, it queries help arrays or falls back to default guide prompts.</w:t>
      </w:r>
    </w:p>
    <w:p w14:paraId="24ED35B9" w14:textId="77777777" w:rsidR="00D93FE8" w:rsidRPr="007705C9" w:rsidRDefault="00000000" w:rsidP="003E5A06">
      <w:pPr>
        <w:pStyle w:val="Heading3"/>
        <w:spacing w:before="120" w:after="80"/>
        <w:jc w:val="both"/>
        <w:rPr>
          <w:rFonts w:ascii="Times New Roman" w:hAnsi="Times New Roman" w:cs="Times New Roman"/>
          <w:color w:val="000000" w:themeColor="text1"/>
        </w:rPr>
      </w:pPr>
      <w:r w:rsidRPr="007705C9">
        <w:rPr>
          <w:rFonts w:ascii="Times New Roman" w:hAnsi="Times New Roman" w:cs="Times New Roman"/>
          <w:color w:val="000000" w:themeColor="text1"/>
        </w:rPr>
        <w:t>Bank Statement Processing</w:t>
      </w:r>
    </w:p>
    <w:p w14:paraId="3B32C8F5"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Statement importing allows users to load transactions from bank statement files. The backend parses CSV statement fields using the Python csv package, Excel files using openpyxl, and text-based PDF files using pdfplumber to extract transaction dates, descriptions, and amounts. To prevent importing the same data twice, the backend computes a SHA-256 hash of the uploaded file and queries the statement_imports table. If a duplicate hash is found, it blocks the process. Additionally, it compares individual date, description, and amount values against existing entries to flag potential duplicate records in the preview grid before saving.</w:t>
      </w:r>
    </w:p>
    <w:p w14:paraId="2654352C" w14:textId="77777777" w:rsidR="00D93FE8" w:rsidRPr="007705C9" w:rsidRDefault="00000000" w:rsidP="003E5A06">
      <w:pPr>
        <w:pStyle w:val="Heading3"/>
        <w:spacing w:before="120" w:after="80"/>
        <w:jc w:val="both"/>
        <w:rPr>
          <w:rFonts w:ascii="Times New Roman" w:hAnsi="Times New Roman" w:cs="Times New Roman"/>
          <w:color w:val="000000" w:themeColor="text1"/>
        </w:rPr>
      </w:pPr>
      <w:r w:rsidRPr="007705C9">
        <w:rPr>
          <w:rFonts w:ascii="Times New Roman" w:hAnsi="Times New Roman" w:cs="Times New Roman"/>
          <w:color w:val="000000" w:themeColor="text1"/>
        </w:rPr>
        <w:t>Double-Entry Ledger Engine</w:t>
      </w:r>
    </w:p>
    <w:p w14:paraId="0788AE7B"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The bookkeeping system is built on a double-entry ledger engine. Logging manual transactions adjusts balances. Income adds to the account balance, while Expense subtracts from it. For Transfers, the engine logs matching ledger entries representing a debit from the source account and a credit to the destination account within a single SQL transaction. The ledger fetches transactions chronologically and calculates a running balance: Running Balance = Opening Balance + Credits - Debits, ensuring the ledger remains balanced.</w:t>
      </w:r>
    </w:p>
    <w:p w14:paraId="219A61D4" w14:textId="77777777" w:rsidR="00D93FE8" w:rsidRPr="007705C9" w:rsidRDefault="00000000" w:rsidP="003E5A06">
      <w:pPr>
        <w:pStyle w:val="Heading3"/>
        <w:spacing w:before="240" w:after="80"/>
        <w:jc w:val="both"/>
        <w:rPr>
          <w:rFonts w:ascii="Times New Roman" w:hAnsi="Times New Roman" w:cs="Times New Roman"/>
          <w:color w:val="000000" w:themeColor="text1"/>
        </w:rPr>
      </w:pPr>
      <w:r w:rsidRPr="007705C9">
        <w:rPr>
          <w:rFonts w:ascii="Times New Roman" w:hAnsi="Times New Roman" w:cs="Times New Roman"/>
          <w:color w:val="000000" w:themeColor="text1"/>
        </w:rPr>
        <w:t>API Documentation</w:t>
      </w:r>
    </w:p>
    <w:p w14:paraId="3AA7BDE2"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TABLE 5.2 API DOCUMENTATION</w:t>
      </w:r>
    </w:p>
    <w:tbl>
      <w:tblPr>
        <w:tblStyle w:val="TableGrid"/>
        <w:tblW w:w="0" w:type="auto"/>
        <w:tblLook w:val="04A0" w:firstRow="1" w:lastRow="0" w:firstColumn="1" w:lastColumn="0" w:noHBand="0" w:noVBand="1"/>
      </w:tblPr>
      <w:tblGrid>
        <w:gridCol w:w="960"/>
        <w:gridCol w:w="2952"/>
        <w:gridCol w:w="1683"/>
        <w:gridCol w:w="999"/>
        <w:gridCol w:w="1484"/>
        <w:gridCol w:w="1222"/>
      </w:tblGrid>
      <w:tr w:rsidR="00D93FE8" w:rsidRPr="007705C9" w14:paraId="1CD60406" w14:textId="77777777" w:rsidTr="00AD53C6">
        <w:tc>
          <w:tcPr>
            <w:tcW w:w="960" w:type="dxa"/>
            <w:tcMar>
              <w:top w:w="100" w:type="dxa"/>
              <w:left w:w="150" w:type="dxa"/>
              <w:bottom w:w="100" w:type="dxa"/>
              <w:right w:w="150" w:type="dxa"/>
            </w:tcMar>
          </w:tcPr>
          <w:p w14:paraId="502C65F6"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Method</w:t>
            </w:r>
          </w:p>
        </w:tc>
        <w:tc>
          <w:tcPr>
            <w:tcW w:w="2309" w:type="dxa"/>
            <w:tcMar>
              <w:top w:w="100" w:type="dxa"/>
              <w:left w:w="150" w:type="dxa"/>
              <w:bottom w:w="100" w:type="dxa"/>
              <w:right w:w="150" w:type="dxa"/>
            </w:tcMar>
          </w:tcPr>
          <w:p w14:paraId="5250668F"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Endpoint</w:t>
            </w:r>
          </w:p>
        </w:tc>
        <w:tc>
          <w:tcPr>
            <w:tcW w:w="2326" w:type="dxa"/>
            <w:tcMar>
              <w:top w:w="100" w:type="dxa"/>
              <w:left w:w="150" w:type="dxa"/>
              <w:bottom w:w="100" w:type="dxa"/>
              <w:right w:w="150" w:type="dxa"/>
            </w:tcMar>
          </w:tcPr>
          <w:p w14:paraId="717B4DC5"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Purpose</w:t>
            </w:r>
          </w:p>
        </w:tc>
        <w:tc>
          <w:tcPr>
            <w:tcW w:w="999" w:type="dxa"/>
            <w:tcMar>
              <w:top w:w="100" w:type="dxa"/>
              <w:left w:w="150" w:type="dxa"/>
              <w:bottom w:w="100" w:type="dxa"/>
              <w:right w:w="150" w:type="dxa"/>
            </w:tcMar>
          </w:tcPr>
          <w:p w14:paraId="226365E5"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Auth Required</w:t>
            </w:r>
          </w:p>
        </w:tc>
        <w:tc>
          <w:tcPr>
            <w:tcW w:w="1484" w:type="dxa"/>
            <w:tcMar>
              <w:top w:w="100" w:type="dxa"/>
              <w:left w:w="150" w:type="dxa"/>
              <w:bottom w:w="100" w:type="dxa"/>
              <w:right w:w="150" w:type="dxa"/>
            </w:tcMar>
          </w:tcPr>
          <w:p w14:paraId="5A48C840"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Payload Request</w:t>
            </w:r>
          </w:p>
        </w:tc>
        <w:tc>
          <w:tcPr>
            <w:tcW w:w="1222" w:type="dxa"/>
            <w:tcMar>
              <w:top w:w="100" w:type="dxa"/>
              <w:left w:w="150" w:type="dxa"/>
              <w:bottom w:w="100" w:type="dxa"/>
              <w:right w:w="150" w:type="dxa"/>
            </w:tcMar>
          </w:tcPr>
          <w:p w14:paraId="353712B9"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Response Type</w:t>
            </w:r>
          </w:p>
        </w:tc>
      </w:tr>
      <w:tr w:rsidR="00D93FE8" w:rsidRPr="007705C9" w14:paraId="4E03A713" w14:textId="77777777" w:rsidTr="00AD53C6">
        <w:tc>
          <w:tcPr>
            <w:tcW w:w="960" w:type="dxa"/>
            <w:tcMar>
              <w:top w:w="100" w:type="dxa"/>
              <w:left w:w="150" w:type="dxa"/>
              <w:bottom w:w="100" w:type="dxa"/>
              <w:right w:w="150" w:type="dxa"/>
            </w:tcMar>
          </w:tcPr>
          <w:p w14:paraId="5965123A"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15790FD1"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2326" w:type="dxa"/>
            <w:tcMar>
              <w:top w:w="100" w:type="dxa"/>
              <w:left w:w="150" w:type="dxa"/>
              <w:bottom w:w="100" w:type="dxa"/>
              <w:right w:w="150" w:type="dxa"/>
            </w:tcMar>
          </w:tcPr>
          <w:p w14:paraId="6060891C" w14:textId="77777777" w:rsidR="00D93FE8" w:rsidRPr="007705C9" w:rsidRDefault="00000000" w:rsidP="003E5A06">
            <w:pPr>
              <w:jc w:val="both"/>
              <w:rPr>
                <w:rFonts w:cs="Times New Roman"/>
                <w:color w:val="000000" w:themeColor="text1"/>
              </w:rPr>
            </w:pPr>
            <w:r w:rsidRPr="007705C9">
              <w:rPr>
                <w:rFonts w:cs="Times New Roman"/>
                <w:color w:val="000000" w:themeColor="text1"/>
              </w:rPr>
              <w:t>Serves frontend index.html page.</w:t>
            </w:r>
          </w:p>
        </w:tc>
        <w:tc>
          <w:tcPr>
            <w:tcW w:w="999" w:type="dxa"/>
            <w:tcMar>
              <w:top w:w="100" w:type="dxa"/>
              <w:left w:w="150" w:type="dxa"/>
              <w:bottom w:w="100" w:type="dxa"/>
              <w:right w:w="150" w:type="dxa"/>
            </w:tcMar>
          </w:tcPr>
          <w:p w14:paraId="7278DC3F"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484" w:type="dxa"/>
            <w:tcMar>
              <w:top w:w="100" w:type="dxa"/>
              <w:left w:w="150" w:type="dxa"/>
              <w:bottom w:w="100" w:type="dxa"/>
              <w:right w:w="150" w:type="dxa"/>
            </w:tcMar>
          </w:tcPr>
          <w:p w14:paraId="21A65E5D" w14:textId="77777777" w:rsidR="00D93FE8" w:rsidRPr="007705C9" w:rsidRDefault="00000000" w:rsidP="003E5A06">
            <w:pPr>
              <w:jc w:val="both"/>
              <w:rPr>
                <w:rFonts w:cs="Times New Roman"/>
                <w:color w:val="000000" w:themeColor="text1"/>
              </w:rPr>
            </w:pPr>
            <w:r w:rsidRPr="007705C9">
              <w:rPr>
                <w:rFonts w:cs="Times New Roman"/>
                <w:color w:val="000000" w:themeColor="text1"/>
              </w:rPr>
              <w:t>None</w:t>
            </w:r>
          </w:p>
        </w:tc>
        <w:tc>
          <w:tcPr>
            <w:tcW w:w="1222" w:type="dxa"/>
            <w:tcMar>
              <w:top w:w="100" w:type="dxa"/>
              <w:left w:w="150" w:type="dxa"/>
              <w:bottom w:w="100" w:type="dxa"/>
              <w:right w:w="150" w:type="dxa"/>
            </w:tcMar>
          </w:tcPr>
          <w:p w14:paraId="067EEAD5" w14:textId="77777777" w:rsidR="00D93FE8" w:rsidRPr="007705C9" w:rsidRDefault="00000000" w:rsidP="003E5A06">
            <w:pPr>
              <w:jc w:val="both"/>
              <w:rPr>
                <w:rFonts w:cs="Times New Roman"/>
                <w:color w:val="000000" w:themeColor="text1"/>
              </w:rPr>
            </w:pPr>
            <w:r w:rsidRPr="007705C9">
              <w:rPr>
                <w:rFonts w:cs="Times New Roman"/>
                <w:color w:val="000000" w:themeColor="text1"/>
              </w:rPr>
              <w:t>HTML Page Stream</w:t>
            </w:r>
          </w:p>
        </w:tc>
      </w:tr>
      <w:tr w:rsidR="00D93FE8" w:rsidRPr="007705C9" w14:paraId="3577E4DC" w14:textId="77777777" w:rsidTr="00AD53C6">
        <w:tc>
          <w:tcPr>
            <w:tcW w:w="960" w:type="dxa"/>
            <w:tcMar>
              <w:top w:w="100" w:type="dxa"/>
              <w:left w:w="150" w:type="dxa"/>
              <w:bottom w:w="100" w:type="dxa"/>
              <w:right w:w="150" w:type="dxa"/>
            </w:tcMar>
          </w:tcPr>
          <w:p w14:paraId="7D2D587E"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4FA8DCBF"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/api/register</w:t>
            </w:r>
          </w:p>
        </w:tc>
        <w:tc>
          <w:tcPr>
            <w:tcW w:w="2326" w:type="dxa"/>
            <w:tcMar>
              <w:top w:w="100" w:type="dxa"/>
              <w:left w:w="150" w:type="dxa"/>
              <w:bottom w:w="100" w:type="dxa"/>
              <w:right w:w="150" w:type="dxa"/>
            </w:tcMar>
          </w:tcPr>
          <w:p w14:paraId="1C2978B6" w14:textId="77777777" w:rsidR="00D93FE8" w:rsidRPr="007705C9" w:rsidRDefault="00000000" w:rsidP="003E5A06">
            <w:pPr>
              <w:jc w:val="both"/>
              <w:rPr>
                <w:rFonts w:cs="Times New Roman"/>
                <w:color w:val="000000" w:themeColor="text1"/>
              </w:rPr>
            </w:pPr>
            <w:r w:rsidRPr="007705C9">
              <w:rPr>
                <w:rFonts w:cs="Times New Roman"/>
                <w:color w:val="000000" w:themeColor="text1"/>
              </w:rPr>
              <w:t>Register a new user.</w:t>
            </w:r>
          </w:p>
        </w:tc>
        <w:tc>
          <w:tcPr>
            <w:tcW w:w="999" w:type="dxa"/>
            <w:tcMar>
              <w:top w:w="100" w:type="dxa"/>
              <w:left w:w="150" w:type="dxa"/>
              <w:bottom w:w="100" w:type="dxa"/>
              <w:right w:w="150" w:type="dxa"/>
            </w:tcMar>
          </w:tcPr>
          <w:p w14:paraId="7E08921D"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484" w:type="dxa"/>
            <w:tcMar>
              <w:top w:w="100" w:type="dxa"/>
              <w:left w:w="150" w:type="dxa"/>
              <w:bottom w:w="100" w:type="dxa"/>
              <w:right w:w="150" w:type="dxa"/>
            </w:tcMar>
          </w:tcPr>
          <w:p w14:paraId="29DA64FD" w14:textId="77777777" w:rsidR="00D93FE8" w:rsidRPr="007705C9" w:rsidRDefault="00000000" w:rsidP="003E5A06">
            <w:pPr>
              <w:jc w:val="both"/>
              <w:rPr>
                <w:rFonts w:cs="Times New Roman"/>
                <w:color w:val="000000" w:themeColor="text1"/>
              </w:rPr>
            </w:pPr>
            <w:r w:rsidRPr="007705C9">
              <w:rPr>
                <w:rFonts w:cs="Times New Roman"/>
                <w:color w:val="000000" w:themeColor="text1"/>
              </w:rPr>
              <w:t>name, email, password</w:t>
            </w:r>
          </w:p>
        </w:tc>
        <w:tc>
          <w:tcPr>
            <w:tcW w:w="1222" w:type="dxa"/>
            <w:tcMar>
              <w:top w:w="100" w:type="dxa"/>
              <w:left w:w="150" w:type="dxa"/>
              <w:bottom w:w="100" w:type="dxa"/>
              <w:right w:w="150" w:type="dxa"/>
            </w:tcMar>
          </w:tcPr>
          <w:p w14:paraId="3A60FA87" w14:textId="77777777" w:rsidR="00D93FE8" w:rsidRPr="007705C9" w:rsidRDefault="00000000" w:rsidP="003E5A06">
            <w:pPr>
              <w:jc w:val="both"/>
              <w:rPr>
                <w:rFonts w:cs="Times New Roman"/>
                <w:color w:val="000000" w:themeColor="text1"/>
              </w:rPr>
            </w:pPr>
            <w:r w:rsidRPr="007705C9">
              <w:rPr>
                <w:rFonts w:cs="Times New Roman"/>
                <w:color w:val="000000" w:themeColor="text1"/>
              </w:rPr>
              <w:t>success / error message</w:t>
            </w:r>
          </w:p>
        </w:tc>
      </w:tr>
      <w:tr w:rsidR="00D93FE8" w:rsidRPr="007705C9" w14:paraId="755E9F05" w14:textId="77777777" w:rsidTr="00AD53C6">
        <w:tc>
          <w:tcPr>
            <w:tcW w:w="960" w:type="dxa"/>
            <w:tcMar>
              <w:top w:w="100" w:type="dxa"/>
              <w:left w:w="150" w:type="dxa"/>
              <w:bottom w:w="100" w:type="dxa"/>
              <w:right w:w="150" w:type="dxa"/>
            </w:tcMar>
          </w:tcPr>
          <w:p w14:paraId="5393A144"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619E8345"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/api/login</w:t>
            </w:r>
          </w:p>
        </w:tc>
        <w:tc>
          <w:tcPr>
            <w:tcW w:w="2326" w:type="dxa"/>
            <w:tcMar>
              <w:top w:w="100" w:type="dxa"/>
              <w:left w:w="150" w:type="dxa"/>
              <w:bottom w:w="100" w:type="dxa"/>
              <w:right w:w="150" w:type="dxa"/>
            </w:tcMar>
          </w:tcPr>
          <w:p w14:paraId="191ED88B" w14:textId="77777777" w:rsidR="00D93FE8" w:rsidRPr="007705C9" w:rsidRDefault="00000000" w:rsidP="003E5A06">
            <w:pPr>
              <w:jc w:val="both"/>
              <w:rPr>
                <w:rFonts w:cs="Times New Roman"/>
                <w:color w:val="000000" w:themeColor="text1"/>
              </w:rPr>
            </w:pPr>
            <w:r w:rsidRPr="007705C9">
              <w:rPr>
                <w:rFonts w:cs="Times New Roman"/>
                <w:color w:val="000000" w:themeColor="text1"/>
              </w:rPr>
              <w:t>Logs in user and sets secure JWT httpOnly cookies.</w:t>
            </w:r>
          </w:p>
        </w:tc>
        <w:tc>
          <w:tcPr>
            <w:tcW w:w="999" w:type="dxa"/>
            <w:tcMar>
              <w:top w:w="100" w:type="dxa"/>
              <w:left w:w="150" w:type="dxa"/>
              <w:bottom w:w="100" w:type="dxa"/>
              <w:right w:w="150" w:type="dxa"/>
            </w:tcMar>
          </w:tcPr>
          <w:p w14:paraId="4F66043E"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484" w:type="dxa"/>
            <w:tcMar>
              <w:top w:w="100" w:type="dxa"/>
              <w:left w:w="150" w:type="dxa"/>
              <w:bottom w:w="100" w:type="dxa"/>
              <w:right w:w="150" w:type="dxa"/>
            </w:tcMar>
          </w:tcPr>
          <w:p w14:paraId="17BD9DC3" w14:textId="77777777" w:rsidR="00D93FE8" w:rsidRPr="007705C9" w:rsidRDefault="00000000" w:rsidP="003E5A06">
            <w:pPr>
              <w:jc w:val="both"/>
              <w:rPr>
                <w:rFonts w:cs="Times New Roman"/>
                <w:color w:val="000000" w:themeColor="text1"/>
              </w:rPr>
            </w:pPr>
            <w:r w:rsidRPr="007705C9">
              <w:rPr>
                <w:rFonts w:cs="Times New Roman"/>
                <w:color w:val="000000" w:themeColor="text1"/>
              </w:rPr>
              <w:t>email, password</w:t>
            </w:r>
          </w:p>
        </w:tc>
        <w:tc>
          <w:tcPr>
            <w:tcW w:w="1222" w:type="dxa"/>
            <w:tcMar>
              <w:top w:w="100" w:type="dxa"/>
              <w:left w:w="150" w:type="dxa"/>
              <w:bottom w:w="100" w:type="dxa"/>
              <w:right w:w="150" w:type="dxa"/>
            </w:tcMar>
          </w:tcPr>
          <w:p w14:paraId="6059F025"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info or error</w:t>
            </w:r>
          </w:p>
        </w:tc>
      </w:tr>
      <w:tr w:rsidR="00D93FE8" w:rsidRPr="007705C9" w14:paraId="74B97463" w14:textId="77777777" w:rsidTr="00AD53C6">
        <w:tc>
          <w:tcPr>
            <w:tcW w:w="960" w:type="dxa"/>
            <w:tcMar>
              <w:top w:w="100" w:type="dxa"/>
              <w:left w:w="150" w:type="dxa"/>
              <w:bottom w:w="100" w:type="dxa"/>
              <w:right w:w="150" w:type="dxa"/>
            </w:tcMar>
          </w:tcPr>
          <w:p w14:paraId="4A076C04"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19C7B032"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/api/refresh</w:t>
            </w:r>
          </w:p>
        </w:tc>
        <w:tc>
          <w:tcPr>
            <w:tcW w:w="2326" w:type="dxa"/>
            <w:tcMar>
              <w:top w:w="100" w:type="dxa"/>
              <w:left w:w="150" w:type="dxa"/>
              <w:bottom w:w="100" w:type="dxa"/>
              <w:right w:w="150" w:type="dxa"/>
            </w:tcMar>
          </w:tcPr>
          <w:p w14:paraId="1CBF205E" w14:textId="77777777" w:rsidR="00D93FE8" w:rsidRPr="007705C9" w:rsidRDefault="00000000" w:rsidP="003E5A06">
            <w:pPr>
              <w:jc w:val="both"/>
              <w:rPr>
                <w:rFonts w:cs="Times New Roman"/>
                <w:color w:val="000000" w:themeColor="text1"/>
              </w:rPr>
            </w:pPr>
            <w:r w:rsidRPr="007705C9">
              <w:rPr>
                <w:rFonts w:cs="Times New Roman"/>
                <w:color w:val="000000" w:themeColor="text1"/>
              </w:rPr>
              <w:t xml:space="preserve">Refresh user session JWT </w:t>
            </w:r>
            <w:r w:rsidRPr="007705C9">
              <w:rPr>
                <w:rFonts w:cs="Times New Roman"/>
                <w:color w:val="000000" w:themeColor="text1"/>
              </w:rPr>
              <w:lastRenderedPageBreak/>
              <w:t>token.</w:t>
            </w:r>
          </w:p>
        </w:tc>
        <w:tc>
          <w:tcPr>
            <w:tcW w:w="999" w:type="dxa"/>
            <w:tcMar>
              <w:top w:w="100" w:type="dxa"/>
              <w:left w:w="150" w:type="dxa"/>
              <w:bottom w:w="100" w:type="dxa"/>
              <w:right w:w="150" w:type="dxa"/>
            </w:tcMar>
          </w:tcPr>
          <w:p w14:paraId="6B498472"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No</w:t>
            </w:r>
          </w:p>
        </w:tc>
        <w:tc>
          <w:tcPr>
            <w:tcW w:w="1484" w:type="dxa"/>
            <w:tcMar>
              <w:top w:w="100" w:type="dxa"/>
              <w:left w:w="150" w:type="dxa"/>
              <w:bottom w:w="100" w:type="dxa"/>
              <w:right w:w="150" w:type="dxa"/>
            </w:tcMar>
          </w:tcPr>
          <w:p w14:paraId="7E6B027F"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cookie token</w:t>
            </w:r>
          </w:p>
        </w:tc>
        <w:tc>
          <w:tcPr>
            <w:tcW w:w="1222" w:type="dxa"/>
            <w:tcMar>
              <w:top w:w="100" w:type="dxa"/>
              <w:left w:w="150" w:type="dxa"/>
              <w:bottom w:w="100" w:type="dxa"/>
              <w:right w:w="150" w:type="dxa"/>
            </w:tcMar>
          </w:tcPr>
          <w:p w14:paraId="6A4BB05B" w14:textId="77777777" w:rsidR="00D93FE8" w:rsidRPr="007705C9" w:rsidRDefault="00000000" w:rsidP="003E5A06">
            <w:pPr>
              <w:jc w:val="both"/>
              <w:rPr>
                <w:rFonts w:cs="Times New Roman"/>
                <w:color w:val="000000" w:themeColor="text1"/>
              </w:rPr>
            </w:pPr>
            <w:r w:rsidRPr="007705C9">
              <w:rPr>
                <w:rFonts w:cs="Times New Roman"/>
                <w:color w:val="000000" w:themeColor="text1"/>
              </w:rPr>
              <w:t xml:space="preserve">token refresh </w:t>
            </w:r>
            <w:r w:rsidRPr="007705C9">
              <w:rPr>
                <w:rFonts w:cs="Times New Roman"/>
                <w:color w:val="000000" w:themeColor="text1"/>
              </w:rPr>
              <w:lastRenderedPageBreak/>
              <w:t>confirm</w:t>
            </w:r>
          </w:p>
        </w:tc>
      </w:tr>
      <w:tr w:rsidR="00D93FE8" w:rsidRPr="007705C9" w14:paraId="51AD2865" w14:textId="77777777" w:rsidTr="00AD53C6">
        <w:tc>
          <w:tcPr>
            <w:tcW w:w="960" w:type="dxa"/>
            <w:tcMar>
              <w:top w:w="100" w:type="dxa"/>
              <w:left w:w="150" w:type="dxa"/>
              <w:bottom w:w="100" w:type="dxa"/>
              <w:right w:w="150" w:type="dxa"/>
            </w:tcMar>
          </w:tcPr>
          <w:p w14:paraId="09B2F84C"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POST</w:t>
            </w:r>
          </w:p>
        </w:tc>
        <w:tc>
          <w:tcPr>
            <w:tcW w:w="2309" w:type="dxa"/>
            <w:tcMar>
              <w:top w:w="100" w:type="dxa"/>
              <w:left w:w="150" w:type="dxa"/>
              <w:bottom w:w="100" w:type="dxa"/>
              <w:right w:w="150" w:type="dxa"/>
            </w:tcMar>
          </w:tcPr>
          <w:p w14:paraId="31EC38AD"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/api/logout</w:t>
            </w:r>
          </w:p>
        </w:tc>
        <w:tc>
          <w:tcPr>
            <w:tcW w:w="2326" w:type="dxa"/>
            <w:tcMar>
              <w:top w:w="100" w:type="dxa"/>
              <w:left w:w="150" w:type="dxa"/>
              <w:bottom w:w="100" w:type="dxa"/>
              <w:right w:w="150" w:type="dxa"/>
            </w:tcMar>
          </w:tcPr>
          <w:p w14:paraId="4E47201C" w14:textId="77777777" w:rsidR="00D93FE8" w:rsidRPr="007705C9" w:rsidRDefault="00000000" w:rsidP="003E5A06">
            <w:pPr>
              <w:jc w:val="both"/>
              <w:rPr>
                <w:rFonts w:cs="Times New Roman"/>
                <w:color w:val="000000" w:themeColor="text1"/>
              </w:rPr>
            </w:pPr>
            <w:r w:rsidRPr="007705C9">
              <w:rPr>
                <w:rFonts w:cs="Times New Roman"/>
                <w:color w:val="000000" w:themeColor="text1"/>
              </w:rPr>
              <w:t>Clears cookies and invalidates session.</w:t>
            </w:r>
          </w:p>
        </w:tc>
        <w:tc>
          <w:tcPr>
            <w:tcW w:w="999" w:type="dxa"/>
            <w:tcMar>
              <w:top w:w="100" w:type="dxa"/>
              <w:left w:w="150" w:type="dxa"/>
              <w:bottom w:w="100" w:type="dxa"/>
              <w:right w:w="150" w:type="dxa"/>
            </w:tcMar>
          </w:tcPr>
          <w:p w14:paraId="19A7B528"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51DD70F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None</w:t>
            </w:r>
          </w:p>
        </w:tc>
        <w:tc>
          <w:tcPr>
            <w:tcW w:w="1222" w:type="dxa"/>
            <w:tcMar>
              <w:top w:w="100" w:type="dxa"/>
              <w:left w:w="150" w:type="dxa"/>
              <w:bottom w:w="100" w:type="dxa"/>
              <w:right w:w="150" w:type="dxa"/>
            </w:tcMar>
          </w:tcPr>
          <w:p w14:paraId="374448E4" w14:textId="77777777" w:rsidR="00D93FE8" w:rsidRPr="007705C9" w:rsidRDefault="00000000" w:rsidP="003E5A06">
            <w:pPr>
              <w:jc w:val="both"/>
              <w:rPr>
                <w:rFonts w:cs="Times New Roman"/>
                <w:color w:val="000000" w:themeColor="text1"/>
              </w:rPr>
            </w:pPr>
            <w:r w:rsidRPr="007705C9">
              <w:rPr>
                <w:rFonts w:cs="Times New Roman"/>
                <w:color w:val="000000" w:themeColor="text1"/>
              </w:rPr>
              <w:t>logout confirm message</w:t>
            </w:r>
          </w:p>
        </w:tc>
      </w:tr>
      <w:tr w:rsidR="00D93FE8" w:rsidRPr="007705C9" w14:paraId="03422BC4" w14:textId="77777777" w:rsidTr="00AD53C6">
        <w:tc>
          <w:tcPr>
            <w:tcW w:w="960" w:type="dxa"/>
            <w:tcMar>
              <w:top w:w="100" w:type="dxa"/>
              <w:left w:w="150" w:type="dxa"/>
              <w:bottom w:w="100" w:type="dxa"/>
              <w:right w:w="150" w:type="dxa"/>
            </w:tcMar>
          </w:tcPr>
          <w:p w14:paraId="7AF39529"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6DAE4A5E"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/api/password/forgot</w:t>
            </w:r>
          </w:p>
        </w:tc>
        <w:tc>
          <w:tcPr>
            <w:tcW w:w="2326" w:type="dxa"/>
            <w:tcMar>
              <w:top w:w="100" w:type="dxa"/>
              <w:left w:w="150" w:type="dxa"/>
              <w:bottom w:w="100" w:type="dxa"/>
              <w:right w:w="150" w:type="dxa"/>
            </w:tcMar>
          </w:tcPr>
          <w:p w14:paraId="5267D762" w14:textId="77777777" w:rsidR="00D93FE8" w:rsidRPr="007705C9" w:rsidRDefault="00000000" w:rsidP="003E5A06">
            <w:pPr>
              <w:jc w:val="both"/>
              <w:rPr>
                <w:rFonts w:cs="Times New Roman"/>
                <w:color w:val="000000" w:themeColor="text1"/>
              </w:rPr>
            </w:pPr>
            <w:r w:rsidRPr="007705C9">
              <w:rPr>
                <w:rFonts w:cs="Times New Roman"/>
                <w:color w:val="000000" w:themeColor="text1"/>
              </w:rPr>
              <w:t>Initiate password reset (generates local token).</w:t>
            </w:r>
          </w:p>
        </w:tc>
        <w:tc>
          <w:tcPr>
            <w:tcW w:w="999" w:type="dxa"/>
            <w:tcMar>
              <w:top w:w="100" w:type="dxa"/>
              <w:left w:w="150" w:type="dxa"/>
              <w:bottom w:w="100" w:type="dxa"/>
              <w:right w:w="150" w:type="dxa"/>
            </w:tcMar>
          </w:tcPr>
          <w:p w14:paraId="74BE9F58"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484" w:type="dxa"/>
            <w:tcMar>
              <w:top w:w="100" w:type="dxa"/>
              <w:left w:w="150" w:type="dxa"/>
              <w:bottom w:w="100" w:type="dxa"/>
              <w:right w:w="150" w:type="dxa"/>
            </w:tcMar>
          </w:tcPr>
          <w:p w14:paraId="4FF3DD84" w14:textId="77777777" w:rsidR="00D93FE8" w:rsidRPr="007705C9" w:rsidRDefault="00000000" w:rsidP="003E5A06">
            <w:pPr>
              <w:jc w:val="both"/>
              <w:rPr>
                <w:rFonts w:cs="Times New Roman"/>
                <w:color w:val="000000" w:themeColor="text1"/>
              </w:rPr>
            </w:pPr>
            <w:r w:rsidRPr="007705C9">
              <w:rPr>
                <w:rFonts w:cs="Times New Roman"/>
                <w:color w:val="000000" w:themeColor="text1"/>
              </w:rPr>
              <w:t>email</w:t>
            </w:r>
          </w:p>
        </w:tc>
        <w:tc>
          <w:tcPr>
            <w:tcW w:w="1222" w:type="dxa"/>
            <w:tcMar>
              <w:top w:w="100" w:type="dxa"/>
              <w:left w:w="150" w:type="dxa"/>
              <w:bottom w:w="100" w:type="dxa"/>
              <w:right w:w="150" w:type="dxa"/>
            </w:tcMar>
          </w:tcPr>
          <w:p w14:paraId="5985F62E" w14:textId="77777777" w:rsidR="00D93FE8" w:rsidRPr="007705C9" w:rsidRDefault="00000000" w:rsidP="003E5A06">
            <w:pPr>
              <w:jc w:val="both"/>
              <w:rPr>
                <w:rFonts w:cs="Times New Roman"/>
                <w:color w:val="000000" w:themeColor="text1"/>
              </w:rPr>
            </w:pPr>
            <w:r w:rsidRPr="007705C9">
              <w:rPr>
                <w:rFonts w:cs="Times New Roman"/>
                <w:color w:val="000000" w:themeColor="text1"/>
              </w:rPr>
              <w:t>reset instructions</w:t>
            </w:r>
          </w:p>
        </w:tc>
      </w:tr>
      <w:tr w:rsidR="00D93FE8" w:rsidRPr="007705C9" w14:paraId="58FC6DA5" w14:textId="77777777" w:rsidTr="00AD53C6">
        <w:tc>
          <w:tcPr>
            <w:tcW w:w="960" w:type="dxa"/>
            <w:tcMar>
              <w:top w:w="100" w:type="dxa"/>
              <w:left w:w="150" w:type="dxa"/>
              <w:bottom w:w="100" w:type="dxa"/>
              <w:right w:w="150" w:type="dxa"/>
            </w:tcMar>
          </w:tcPr>
          <w:p w14:paraId="1C95A4A5"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33DA0864"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/api/email/verify</w:t>
            </w:r>
          </w:p>
        </w:tc>
        <w:tc>
          <w:tcPr>
            <w:tcW w:w="2326" w:type="dxa"/>
            <w:tcMar>
              <w:top w:w="100" w:type="dxa"/>
              <w:left w:w="150" w:type="dxa"/>
              <w:bottom w:w="100" w:type="dxa"/>
              <w:right w:w="150" w:type="dxa"/>
            </w:tcMar>
          </w:tcPr>
          <w:p w14:paraId="4E80A285" w14:textId="77777777" w:rsidR="00D93FE8" w:rsidRPr="007705C9" w:rsidRDefault="00000000" w:rsidP="003E5A06">
            <w:pPr>
              <w:jc w:val="both"/>
              <w:rPr>
                <w:rFonts w:cs="Times New Roman"/>
                <w:color w:val="000000" w:themeColor="text1"/>
              </w:rPr>
            </w:pPr>
            <w:r w:rsidRPr="007705C9">
              <w:rPr>
                <w:rFonts w:cs="Times New Roman"/>
                <w:color w:val="000000" w:themeColor="text1"/>
              </w:rPr>
              <w:t>Verify email address via token.</w:t>
            </w:r>
          </w:p>
        </w:tc>
        <w:tc>
          <w:tcPr>
            <w:tcW w:w="999" w:type="dxa"/>
            <w:tcMar>
              <w:top w:w="100" w:type="dxa"/>
              <w:left w:w="150" w:type="dxa"/>
              <w:bottom w:w="100" w:type="dxa"/>
              <w:right w:w="150" w:type="dxa"/>
            </w:tcMar>
          </w:tcPr>
          <w:p w14:paraId="37E79904"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484" w:type="dxa"/>
            <w:tcMar>
              <w:top w:w="100" w:type="dxa"/>
              <w:left w:w="150" w:type="dxa"/>
              <w:bottom w:w="100" w:type="dxa"/>
              <w:right w:w="150" w:type="dxa"/>
            </w:tcMar>
          </w:tcPr>
          <w:p w14:paraId="4AE5F9FB" w14:textId="77777777" w:rsidR="00D93FE8" w:rsidRPr="007705C9" w:rsidRDefault="00000000" w:rsidP="003E5A06">
            <w:pPr>
              <w:jc w:val="both"/>
              <w:rPr>
                <w:rFonts w:cs="Times New Roman"/>
                <w:color w:val="000000" w:themeColor="text1"/>
              </w:rPr>
            </w:pPr>
            <w:r w:rsidRPr="007705C9">
              <w:rPr>
                <w:rFonts w:cs="Times New Roman"/>
                <w:color w:val="000000" w:themeColor="text1"/>
              </w:rPr>
              <w:t>token</w:t>
            </w:r>
          </w:p>
        </w:tc>
        <w:tc>
          <w:tcPr>
            <w:tcW w:w="1222" w:type="dxa"/>
            <w:tcMar>
              <w:top w:w="100" w:type="dxa"/>
              <w:left w:w="150" w:type="dxa"/>
              <w:bottom w:w="100" w:type="dxa"/>
              <w:right w:w="150" w:type="dxa"/>
            </w:tcMar>
          </w:tcPr>
          <w:p w14:paraId="73B3EF9E" w14:textId="77777777" w:rsidR="00D93FE8" w:rsidRPr="007705C9" w:rsidRDefault="00000000" w:rsidP="003E5A06">
            <w:pPr>
              <w:jc w:val="both"/>
              <w:rPr>
                <w:rFonts w:cs="Times New Roman"/>
                <w:color w:val="000000" w:themeColor="text1"/>
              </w:rPr>
            </w:pPr>
            <w:r w:rsidRPr="007705C9">
              <w:rPr>
                <w:rFonts w:cs="Times New Roman"/>
                <w:color w:val="000000" w:themeColor="text1"/>
              </w:rPr>
              <w:t>verification status</w:t>
            </w:r>
          </w:p>
        </w:tc>
      </w:tr>
      <w:tr w:rsidR="00D93FE8" w:rsidRPr="007705C9" w14:paraId="5101DACD" w14:textId="77777777" w:rsidTr="00AD53C6">
        <w:tc>
          <w:tcPr>
            <w:tcW w:w="960" w:type="dxa"/>
            <w:tcMar>
              <w:top w:w="100" w:type="dxa"/>
              <w:left w:w="150" w:type="dxa"/>
              <w:bottom w:w="100" w:type="dxa"/>
              <w:right w:w="150" w:type="dxa"/>
            </w:tcMar>
          </w:tcPr>
          <w:p w14:paraId="6707267C"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185C5132"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/api/password/reset</w:t>
            </w:r>
          </w:p>
        </w:tc>
        <w:tc>
          <w:tcPr>
            <w:tcW w:w="2326" w:type="dxa"/>
            <w:tcMar>
              <w:top w:w="100" w:type="dxa"/>
              <w:left w:w="150" w:type="dxa"/>
              <w:bottom w:w="100" w:type="dxa"/>
              <w:right w:w="150" w:type="dxa"/>
            </w:tcMar>
          </w:tcPr>
          <w:p w14:paraId="28A39F17" w14:textId="77777777" w:rsidR="00D93FE8" w:rsidRPr="007705C9" w:rsidRDefault="00000000" w:rsidP="003E5A06">
            <w:pPr>
              <w:jc w:val="both"/>
              <w:rPr>
                <w:rFonts w:cs="Times New Roman"/>
                <w:color w:val="000000" w:themeColor="text1"/>
              </w:rPr>
            </w:pPr>
            <w:r w:rsidRPr="007705C9">
              <w:rPr>
                <w:rFonts w:cs="Times New Roman"/>
                <w:color w:val="000000" w:themeColor="text1"/>
              </w:rPr>
              <w:t>Reset password with token.</w:t>
            </w:r>
          </w:p>
        </w:tc>
        <w:tc>
          <w:tcPr>
            <w:tcW w:w="999" w:type="dxa"/>
            <w:tcMar>
              <w:top w:w="100" w:type="dxa"/>
              <w:left w:w="150" w:type="dxa"/>
              <w:bottom w:w="100" w:type="dxa"/>
              <w:right w:w="150" w:type="dxa"/>
            </w:tcMar>
          </w:tcPr>
          <w:p w14:paraId="281B0A7A"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484" w:type="dxa"/>
            <w:tcMar>
              <w:top w:w="100" w:type="dxa"/>
              <w:left w:w="150" w:type="dxa"/>
              <w:bottom w:w="100" w:type="dxa"/>
              <w:right w:w="150" w:type="dxa"/>
            </w:tcMar>
          </w:tcPr>
          <w:p w14:paraId="306DAAFC" w14:textId="77777777" w:rsidR="00D93FE8" w:rsidRPr="007705C9" w:rsidRDefault="00000000" w:rsidP="003E5A06">
            <w:pPr>
              <w:jc w:val="both"/>
              <w:rPr>
                <w:rFonts w:cs="Times New Roman"/>
                <w:color w:val="000000" w:themeColor="text1"/>
              </w:rPr>
            </w:pPr>
            <w:r w:rsidRPr="007705C9">
              <w:rPr>
                <w:rFonts w:cs="Times New Roman"/>
                <w:color w:val="000000" w:themeColor="text1"/>
              </w:rPr>
              <w:t>token, password</w:t>
            </w:r>
          </w:p>
        </w:tc>
        <w:tc>
          <w:tcPr>
            <w:tcW w:w="1222" w:type="dxa"/>
            <w:tcMar>
              <w:top w:w="100" w:type="dxa"/>
              <w:left w:w="150" w:type="dxa"/>
              <w:bottom w:w="100" w:type="dxa"/>
              <w:right w:w="150" w:type="dxa"/>
            </w:tcMar>
          </w:tcPr>
          <w:p w14:paraId="7A455604" w14:textId="77777777" w:rsidR="00D93FE8" w:rsidRPr="007705C9" w:rsidRDefault="00000000" w:rsidP="003E5A06">
            <w:pPr>
              <w:jc w:val="both"/>
              <w:rPr>
                <w:rFonts w:cs="Times New Roman"/>
                <w:color w:val="000000" w:themeColor="text1"/>
              </w:rPr>
            </w:pPr>
            <w:r w:rsidRPr="007705C9">
              <w:rPr>
                <w:rFonts w:cs="Times New Roman"/>
                <w:color w:val="000000" w:themeColor="text1"/>
              </w:rPr>
              <w:t>success / error status</w:t>
            </w:r>
          </w:p>
        </w:tc>
      </w:tr>
      <w:tr w:rsidR="00D93FE8" w:rsidRPr="007705C9" w14:paraId="74D7A8E4" w14:textId="77777777" w:rsidTr="00AD53C6">
        <w:tc>
          <w:tcPr>
            <w:tcW w:w="960" w:type="dxa"/>
            <w:tcMar>
              <w:top w:w="100" w:type="dxa"/>
              <w:left w:w="150" w:type="dxa"/>
              <w:bottom w:w="100" w:type="dxa"/>
              <w:right w:w="150" w:type="dxa"/>
            </w:tcMar>
          </w:tcPr>
          <w:p w14:paraId="4F33D459"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12662710"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/api/profile</w:t>
            </w:r>
          </w:p>
        </w:tc>
        <w:tc>
          <w:tcPr>
            <w:tcW w:w="2326" w:type="dxa"/>
            <w:tcMar>
              <w:top w:w="100" w:type="dxa"/>
              <w:left w:w="150" w:type="dxa"/>
              <w:bottom w:w="100" w:type="dxa"/>
              <w:right w:w="150" w:type="dxa"/>
            </w:tcMar>
          </w:tcPr>
          <w:p w14:paraId="73F54449" w14:textId="77777777" w:rsidR="00D93FE8" w:rsidRPr="007705C9" w:rsidRDefault="00000000" w:rsidP="003E5A06">
            <w:pPr>
              <w:jc w:val="both"/>
              <w:rPr>
                <w:rFonts w:cs="Times New Roman"/>
                <w:color w:val="000000" w:themeColor="text1"/>
              </w:rPr>
            </w:pPr>
            <w:r w:rsidRPr="007705C9">
              <w:rPr>
                <w:rFonts w:cs="Times New Roman"/>
                <w:color w:val="000000" w:themeColor="text1"/>
              </w:rPr>
              <w:t>Fetch logged-in user profile details.</w:t>
            </w:r>
          </w:p>
        </w:tc>
        <w:tc>
          <w:tcPr>
            <w:tcW w:w="999" w:type="dxa"/>
            <w:tcMar>
              <w:top w:w="100" w:type="dxa"/>
              <w:left w:w="150" w:type="dxa"/>
              <w:bottom w:w="100" w:type="dxa"/>
              <w:right w:w="150" w:type="dxa"/>
            </w:tcMar>
          </w:tcPr>
          <w:p w14:paraId="23499C8F"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5A07CD20"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cookie token</w:t>
            </w:r>
          </w:p>
        </w:tc>
        <w:tc>
          <w:tcPr>
            <w:tcW w:w="1222" w:type="dxa"/>
            <w:tcMar>
              <w:top w:w="100" w:type="dxa"/>
              <w:left w:w="150" w:type="dxa"/>
              <w:bottom w:w="100" w:type="dxa"/>
              <w:right w:w="150" w:type="dxa"/>
            </w:tcMar>
          </w:tcPr>
          <w:p w14:paraId="785520C9"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profile JSON</w:t>
            </w:r>
          </w:p>
        </w:tc>
      </w:tr>
      <w:tr w:rsidR="00D93FE8" w:rsidRPr="007705C9" w14:paraId="24612C0F" w14:textId="77777777" w:rsidTr="00AD53C6">
        <w:tc>
          <w:tcPr>
            <w:tcW w:w="960" w:type="dxa"/>
            <w:tcMar>
              <w:top w:w="100" w:type="dxa"/>
              <w:left w:w="150" w:type="dxa"/>
              <w:bottom w:w="100" w:type="dxa"/>
              <w:right w:w="150" w:type="dxa"/>
            </w:tcMar>
          </w:tcPr>
          <w:p w14:paraId="107725FF" w14:textId="77777777" w:rsidR="00D93FE8" w:rsidRPr="007705C9" w:rsidRDefault="00000000" w:rsidP="003E5A06">
            <w:pPr>
              <w:jc w:val="both"/>
              <w:rPr>
                <w:rFonts w:cs="Times New Roman"/>
                <w:color w:val="000000" w:themeColor="text1"/>
              </w:rPr>
            </w:pPr>
            <w:r w:rsidRPr="007705C9">
              <w:rPr>
                <w:rFonts w:cs="Times New Roman"/>
                <w:color w:val="000000" w:themeColor="text1"/>
              </w:rPr>
              <w:t>PUT</w:t>
            </w:r>
          </w:p>
        </w:tc>
        <w:tc>
          <w:tcPr>
            <w:tcW w:w="2309" w:type="dxa"/>
            <w:tcMar>
              <w:top w:w="100" w:type="dxa"/>
              <w:left w:w="150" w:type="dxa"/>
              <w:bottom w:w="100" w:type="dxa"/>
              <w:right w:w="150" w:type="dxa"/>
            </w:tcMar>
          </w:tcPr>
          <w:p w14:paraId="45F96228"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/api/profile</w:t>
            </w:r>
          </w:p>
        </w:tc>
        <w:tc>
          <w:tcPr>
            <w:tcW w:w="2326" w:type="dxa"/>
            <w:tcMar>
              <w:top w:w="100" w:type="dxa"/>
              <w:left w:w="150" w:type="dxa"/>
              <w:bottom w:w="100" w:type="dxa"/>
              <w:right w:w="150" w:type="dxa"/>
            </w:tcMar>
          </w:tcPr>
          <w:p w14:paraId="0B376D0E" w14:textId="77777777" w:rsidR="00D93FE8" w:rsidRPr="007705C9" w:rsidRDefault="00000000" w:rsidP="003E5A06">
            <w:pPr>
              <w:jc w:val="both"/>
              <w:rPr>
                <w:rFonts w:cs="Times New Roman"/>
                <w:color w:val="000000" w:themeColor="text1"/>
              </w:rPr>
            </w:pPr>
            <w:r w:rsidRPr="007705C9">
              <w:rPr>
                <w:rFonts w:cs="Times New Roman"/>
                <w:color w:val="000000" w:themeColor="text1"/>
              </w:rPr>
              <w:t>Update user profile details.</w:t>
            </w:r>
          </w:p>
        </w:tc>
        <w:tc>
          <w:tcPr>
            <w:tcW w:w="999" w:type="dxa"/>
            <w:tcMar>
              <w:top w:w="100" w:type="dxa"/>
              <w:left w:w="150" w:type="dxa"/>
              <w:bottom w:w="100" w:type="dxa"/>
              <w:right w:w="150" w:type="dxa"/>
            </w:tcMar>
          </w:tcPr>
          <w:p w14:paraId="685F615D"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2E271E3A" w14:textId="77777777" w:rsidR="00D93FE8" w:rsidRPr="007705C9" w:rsidRDefault="00000000" w:rsidP="003E5A06">
            <w:pPr>
              <w:jc w:val="both"/>
              <w:rPr>
                <w:rFonts w:cs="Times New Roman"/>
                <w:color w:val="000000" w:themeColor="text1"/>
              </w:rPr>
            </w:pPr>
            <w:r w:rsidRPr="007705C9">
              <w:rPr>
                <w:rFonts w:cs="Times New Roman"/>
                <w:color w:val="000000" w:themeColor="text1"/>
              </w:rPr>
              <w:t>name, email</w:t>
            </w:r>
          </w:p>
        </w:tc>
        <w:tc>
          <w:tcPr>
            <w:tcW w:w="1222" w:type="dxa"/>
            <w:tcMar>
              <w:top w:w="100" w:type="dxa"/>
              <w:left w:w="150" w:type="dxa"/>
              <w:bottom w:w="100" w:type="dxa"/>
              <w:right w:w="150" w:type="dxa"/>
            </w:tcMar>
          </w:tcPr>
          <w:p w14:paraId="2DBF7110" w14:textId="77777777" w:rsidR="00D93FE8" w:rsidRPr="007705C9" w:rsidRDefault="00000000" w:rsidP="003E5A06">
            <w:pPr>
              <w:jc w:val="both"/>
              <w:rPr>
                <w:rFonts w:cs="Times New Roman"/>
                <w:color w:val="000000" w:themeColor="text1"/>
              </w:rPr>
            </w:pPr>
            <w:r w:rsidRPr="007705C9">
              <w:rPr>
                <w:rFonts w:cs="Times New Roman"/>
                <w:color w:val="000000" w:themeColor="text1"/>
              </w:rPr>
              <w:t>updated profile details</w:t>
            </w:r>
          </w:p>
        </w:tc>
      </w:tr>
      <w:tr w:rsidR="00D93FE8" w:rsidRPr="007705C9" w14:paraId="63702AB4" w14:textId="77777777" w:rsidTr="00AD53C6">
        <w:tc>
          <w:tcPr>
            <w:tcW w:w="960" w:type="dxa"/>
            <w:tcMar>
              <w:top w:w="100" w:type="dxa"/>
              <w:left w:w="150" w:type="dxa"/>
              <w:bottom w:w="100" w:type="dxa"/>
              <w:right w:w="150" w:type="dxa"/>
            </w:tcMar>
          </w:tcPr>
          <w:p w14:paraId="3EE40C99" w14:textId="77777777" w:rsidR="00D93FE8" w:rsidRPr="007705C9" w:rsidRDefault="00000000" w:rsidP="003E5A06">
            <w:pPr>
              <w:jc w:val="both"/>
              <w:rPr>
                <w:rFonts w:cs="Times New Roman"/>
                <w:color w:val="000000" w:themeColor="text1"/>
              </w:rPr>
            </w:pPr>
            <w:r w:rsidRPr="007705C9">
              <w:rPr>
                <w:rFonts w:cs="Times New Roman"/>
                <w:color w:val="000000" w:themeColor="text1"/>
              </w:rPr>
              <w:t>PUT</w:t>
            </w:r>
          </w:p>
        </w:tc>
        <w:tc>
          <w:tcPr>
            <w:tcW w:w="2309" w:type="dxa"/>
            <w:tcMar>
              <w:top w:w="100" w:type="dxa"/>
              <w:left w:w="150" w:type="dxa"/>
              <w:bottom w:w="100" w:type="dxa"/>
              <w:right w:w="150" w:type="dxa"/>
            </w:tcMar>
          </w:tcPr>
          <w:p w14:paraId="4DC4188E"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/api/profile/password</w:t>
            </w:r>
          </w:p>
        </w:tc>
        <w:tc>
          <w:tcPr>
            <w:tcW w:w="2326" w:type="dxa"/>
            <w:tcMar>
              <w:top w:w="100" w:type="dxa"/>
              <w:left w:w="150" w:type="dxa"/>
              <w:bottom w:w="100" w:type="dxa"/>
              <w:right w:w="150" w:type="dxa"/>
            </w:tcMar>
          </w:tcPr>
          <w:p w14:paraId="76EEEAA8" w14:textId="77777777" w:rsidR="00D93FE8" w:rsidRPr="007705C9" w:rsidRDefault="00000000" w:rsidP="003E5A06">
            <w:pPr>
              <w:jc w:val="both"/>
              <w:rPr>
                <w:rFonts w:cs="Times New Roman"/>
                <w:color w:val="000000" w:themeColor="text1"/>
              </w:rPr>
            </w:pPr>
            <w:r w:rsidRPr="007705C9">
              <w:rPr>
                <w:rFonts w:cs="Times New Roman"/>
                <w:color w:val="000000" w:themeColor="text1"/>
              </w:rPr>
              <w:t>Update user login password.</w:t>
            </w:r>
          </w:p>
        </w:tc>
        <w:tc>
          <w:tcPr>
            <w:tcW w:w="999" w:type="dxa"/>
            <w:tcMar>
              <w:top w:w="100" w:type="dxa"/>
              <w:left w:w="150" w:type="dxa"/>
              <w:bottom w:w="100" w:type="dxa"/>
              <w:right w:w="150" w:type="dxa"/>
            </w:tcMar>
          </w:tcPr>
          <w:p w14:paraId="46AD1E86"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7A78DF4E" w14:textId="77777777" w:rsidR="00D93FE8" w:rsidRPr="007705C9" w:rsidRDefault="00000000" w:rsidP="003E5A06">
            <w:pPr>
              <w:jc w:val="both"/>
              <w:rPr>
                <w:rFonts w:cs="Times New Roman"/>
                <w:color w:val="000000" w:themeColor="text1"/>
              </w:rPr>
            </w:pPr>
            <w:r w:rsidRPr="007705C9">
              <w:rPr>
                <w:rFonts w:cs="Times New Roman"/>
                <w:color w:val="000000" w:themeColor="text1"/>
              </w:rPr>
              <w:t>old_password, new_password</w:t>
            </w:r>
          </w:p>
        </w:tc>
        <w:tc>
          <w:tcPr>
            <w:tcW w:w="1222" w:type="dxa"/>
            <w:tcMar>
              <w:top w:w="100" w:type="dxa"/>
              <w:left w:w="150" w:type="dxa"/>
              <w:bottom w:w="100" w:type="dxa"/>
              <w:right w:w="150" w:type="dxa"/>
            </w:tcMar>
          </w:tcPr>
          <w:p w14:paraId="0A1BB15E" w14:textId="77777777" w:rsidR="00D93FE8" w:rsidRPr="007705C9" w:rsidRDefault="00000000" w:rsidP="003E5A06">
            <w:pPr>
              <w:jc w:val="both"/>
              <w:rPr>
                <w:rFonts w:cs="Times New Roman"/>
                <w:color w:val="000000" w:themeColor="text1"/>
              </w:rPr>
            </w:pPr>
            <w:r w:rsidRPr="007705C9">
              <w:rPr>
                <w:rFonts w:cs="Times New Roman"/>
                <w:color w:val="000000" w:themeColor="text1"/>
              </w:rPr>
              <w:t>success / error status</w:t>
            </w:r>
          </w:p>
        </w:tc>
      </w:tr>
      <w:tr w:rsidR="00D93FE8" w:rsidRPr="007705C9" w14:paraId="0BCFB9B0" w14:textId="77777777" w:rsidTr="00AD53C6">
        <w:tc>
          <w:tcPr>
            <w:tcW w:w="960" w:type="dxa"/>
            <w:tcMar>
              <w:top w:w="100" w:type="dxa"/>
              <w:left w:w="150" w:type="dxa"/>
              <w:bottom w:w="100" w:type="dxa"/>
              <w:right w:w="150" w:type="dxa"/>
            </w:tcMar>
          </w:tcPr>
          <w:p w14:paraId="61232723"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1CA14B33"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/api/dashboard</w:t>
            </w:r>
          </w:p>
        </w:tc>
        <w:tc>
          <w:tcPr>
            <w:tcW w:w="2326" w:type="dxa"/>
            <w:tcMar>
              <w:top w:w="100" w:type="dxa"/>
              <w:left w:w="150" w:type="dxa"/>
              <w:bottom w:w="100" w:type="dxa"/>
              <w:right w:w="150" w:type="dxa"/>
            </w:tcMar>
          </w:tcPr>
          <w:p w14:paraId="72CEA310" w14:textId="77777777" w:rsidR="00D93FE8" w:rsidRPr="007705C9" w:rsidRDefault="00000000" w:rsidP="003E5A06">
            <w:pPr>
              <w:jc w:val="both"/>
              <w:rPr>
                <w:rFonts w:cs="Times New Roman"/>
                <w:color w:val="000000" w:themeColor="text1"/>
              </w:rPr>
            </w:pPr>
            <w:r w:rsidRPr="007705C9">
              <w:rPr>
                <w:rFonts w:cs="Times New Roman"/>
                <w:color w:val="000000" w:themeColor="text1"/>
              </w:rPr>
              <w:t>Fetch combined financial stats and overview.</w:t>
            </w:r>
          </w:p>
        </w:tc>
        <w:tc>
          <w:tcPr>
            <w:tcW w:w="999" w:type="dxa"/>
            <w:tcMar>
              <w:top w:w="100" w:type="dxa"/>
              <w:left w:w="150" w:type="dxa"/>
              <w:bottom w:w="100" w:type="dxa"/>
              <w:right w:w="150" w:type="dxa"/>
            </w:tcMar>
          </w:tcPr>
          <w:p w14:paraId="7C529E36"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088C7222"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cookie token</w:t>
            </w:r>
          </w:p>
        </w:tc>
        <w:tc>
          <w:tcPr>
            <w:tcW w:w="1222" w:type="dxa"/>
            <w:tcMar>
              <w:top w:w="100" w:type="dxa"/>
              <w:left w:w="150" w:type="dxa"/>
              <w:bottom w:w="100" w:type="dxa"/>
              <w:right w:w="150" w:type="dxa"/>
            </w:tcMar>
          </w:tcPr>
          <w:p w14:paraId="0F034737" w14:textId="77777777" w:rsidR="00D93FE8" w:rsidRPr="007705C9" w:rsidRDefault="00000000" w:rsidP="003E5A06">
            <w:pPr>
              <w:jc w:val="both"/>
              <w:rPr>
                <w:rFonts w:cs="Times New Roman"/>
                <w:color w:val="000000" w:themeColor="text1"/>
              </w:rPr>
            </w:pPr>
            <w:r w:rsidRPr="007705C9">
              <w:rPr>
                <w:rFonts w:cs="Times New Roman"/>
                <w:color w:val="000000" w:themeColor="text1"/>
              </w:rPr>
              <w:t>aggregated balances and alerts</w:t>
            </w:r>
          </w:p>
        </w:tc>
      </w:tr>
      <w:tr w:rsidR="00D93FE8" w:rsidRPr="007705C9" w14:paraId="0EAB100E" w14:textId="77777777" w:rsidTr="00AD53C6">
        <w:tc>
          <w:tcPr>
            <w:tcW w:w="960" w:type="dxa"/>
            <w:tcMar>
              <w:top w:w="100" w:type="dxa"/>
              <w:left w:w="150" w:type="dxa"/>
              <w:bottom w:w="100" w:type="dxa"/>
              <w:right w:w="150" w:type="dxa"/>
            </w:tcMar>
          </w:tcPr>
          <w:p w14:paraId="3B134AF6"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6E2F97C8"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/api/accounts</w:t>
            </w:r>
          </w:p>
        </w:tc>
        <w:tc>
          <w:tcPr>
            <w:tcW w:w="2326" w:type="dxa"/>
            <w:tcMar>
              <w:top w:w="100" w:type="dxa"/>
              <w:left w:w="150" w:type="dxa"/>
              <w:bottom w:w="100" w:type="dxa"/>
              <w:right w:w="150" w:type="dxa"/>
            </w:tcMar>
          </w:tcPr>
          <w:p w14:paraId="32DEBA62" w14:textId="77777777" w:rsidR="00D93FE8" w:rsidRPr="007705C9" w:rsidRDefault="00000000" w:rsidP="003E5A06">
            <w:pPr>
              <w:jc w:val="both"/>
              <w:rPr>
                <w:rFonts w:cs="Times New Roman"/>
                <w:color w:val="000000" w:themeColor="text1"/>
              </w:rPr>
            </w:pPr>
            <w:r w:rsidRPr="007705C9">
              <w:rPr>
                <w:rFonts w:cs="Times New Roman"/>
                <w:color w:val="000000" w:themeColor="text1"/>
              </w:rPr>
              <w:t>Fetch all user account objects.</w:t>
            </w:r>
          </w:p>
        </w:tc>
        <w:tc>
          <w:tcPr>
            <w:tcW w:w="999" w:type="dxa"/>
            <w:tcMar>
              <w:top w:w="100" w:type="dxa"/>
              <w:left w:w="150" w:type="dxa"/>
              <w:bottom w:w="100" w:type="dxa"/>
              <w:right w:w="150" w:type="dxa"/>
            </w:tcMar>
          </w:tcPr>
          <w:p w14:paraId="25A11CA4"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30D48DA8"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cookie token</w:t>
            </w:r>
          </w:p>
        </w:tc>
        <w:tc>
          <w:tcPr>
            <w:tcW w:w="1222" w:type="dxa"/>
            <w:tcMar>
              <w:top w:w="100" w:type="dxa"/>
              <w:left w:w="150" w:type="dxa"/>
              <w:bottom w:w="100" w:type="dxa"/>
              <w:right w:w="150" w:type="dxa"/>
            </w:tcMar>
          </w:tcPr>
          <w:p w14:paraId="654B23D8" w14:textId="77777777" w:rsidR="00D93FE8" w:rsidRPr="007705C9" w:rsidRDefault="00000000" w:rsidP="003E5A06">
            <w:pPr>
              <w:jc w:val="both"/>
              <w:rPr>
                <w:rFonts w:cs="Times New Roman"/>
                <w:color w:val="000000" w:themeColor="text1"/>
              </w:rPr>
            </w:pPr>
            <w:r w:rsidRPr="007705C9">
              <w:rPr>
                <w:rFonts w:cs="Times New Roman"/>
                <w:color w:val="000000" w:themeColor="text1"/>
              </w:rPr>
              <w:t>list of accounts</w:t>
            </w:r>
          </w:p>
        </w:tc>
      </w:tr>
      <w:tr w:rsidR="00D93FE8" w:rsidRPr="007705C9" w14:paraId="3E115F48" w14:textId="77777777" w:rsidTr="00AD53C6">
        <w:tc>
          <w:tcPr>
            <w:tcW w:w="960" w:type="dxa"/>
            <w:tcMar>
              <w:top w:w="100" w:type="dxa"/>
              <w:left w:w="150" w:type="dxa"/>
              <w:bottom w:w="100" w:type="dxa"/>
              <w:right w:w="150" w:type="dxa"/>
            </w:tcMar>
          </w:tcPr>
          <w:p w14:paraId="5393A2DB"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61DB871F"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/api/accounts</w:t>
            </w:r>
          </w:p>
        </w:tc>
        <w:tc>
          <w:tcPr>
            <w:tcW w:w="2326" w:type="dxa"/>
            <w:tcMar>
              <w:top w:w="100" w:type="dxa"/>
              <w:left w:w="150" w:type="dxa"/>
              <w:bottom w:w="100" w:type="dxa"/>
              <w:right w:w="150" w:type="dxa"/>
            </w:tcMar>
          </w:tcPr>
          <w:p w14:paraId="3DDB88C1" w14:textId="77777777" w:rsidR="00D93FE8" w:rsidRPr="007705C9" w:rsidRDefault="00000000" w:rsidP="003E5A06">
            <w:pPr>
              <w:jc w:val="both"/>
              <w:rPr>
                <w:rFonts w:cs="Times New Roman"/>
                <w:color w:val="000000" w:themeColor="text1"/>
              </w:rPr>
            </w:pPr>
            <w:r w:rsidRPr="007705C9">
              <w:rPr>
                <w:rFonts w:cs="Times New Roman"/>
                <w:color w:val="000000" w:themeColor="text1"/>
              </w:rPr>
              <w:t>Add a new financial account.</w:t>
            </w:r>
          </w:p>
        </w:tc>
        <w:tc>
          <w:tcPr>
            <w:tcW w:w="999" w:type="dxa"/>
            <w:tcMar>
              <w:top w:w="100" w:type="dxa"/>
              <w:left w:w="150" w:type="dxa"/>
              <w:bottom w:w="100" w:type="dxa"/>
              <w:right w:w="150" w:type="dxa"/>
            </w:tcMar>
          </w:tcPr>
          <w:p w14:paraId="2A1A1B72"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469BBB42" w14:textId="77777777" w:rsidR="00D93FE8" w:rsidRPr="007705C9" w:rsidRDefault="00000000" w:rsidP="003E5A06">
            <w:pPr>
              <w:jc w:val="both"/>
              <w:rPr>
                <w:rFonts w:cs="Times New Roman"/>
                <w:color w:val="000000" w:themeColor="text1"/>
              </w:rPr>
            </w:pPr>
            <w:r w:rsidRPr="007705C9">
              <w:rPr>
                <w:rFonts w:cs="Times New Roman"/>
                <w:color w:val="000000" w:themeColor="text1"/>
              </w:rPr>
              <w:t>name, type, opening_balance</w:t>
            </w:r>
          </w:p>
        </w:tc>
        <w:tc>
          <w:tcPr>
            <w:tcW w:w="1222" w:type="dxa"/>
            <w:tcMar>
              <w:top w:w="100" w:type="dxa"/>
              <w:left w:w="150" w:type="dxa"/>
              <w:bottom w:w="100" w:type="dxa"/>
              <w:right w:w="150" w:type="dxa"/>
            </w:tcMar>
          </w:tcPr>
          <w:p w14:paraId="5F6B9A75" w14:textId="77777777" w:rsidR="00D93FE8" w:rsidRPr="007705C9" w:rsidRDefault="00000000" w:rsidP="003E5A06">
            <w:pPr>
              <w:jc w:val="both"/>
              <w:rPr>
                <w:rFonts w:cs="Times New Roman"/>
                <w:color w:val="000000" w:themeColor="text1"/>
              </w:rPr>
            </w:pPr>
            <w:r w:rsidRPr="007705C9">
              <w:rPr>
                <w:rFonts w:cs="Times New Roman"/>
                <w:color w:val="000000" w:themeColor="text1"/>
              </w:rPr>
              <w:t>created account object</w:t>
            </w:r>
          </w:p>
        </w:tc>
      </w:tr>
      <w:tr w:rsidR="00D93FE8" w:rsidRPr="007705C9" w14:paraId="5D53DF65" w14:textId="77777777" w:rsidTr="00AD53C6">
        <w:tc>
          <w:tcPr>
            <w:tcW w:w="960" w:type="dxa"/>
            <w:tcMar>
              <w:top w:w="100" w:type="dxa"/>
              <w:left w:w="150" w:type="dxa"/>
              <w:bottom w:w="100" w:type="dxa"/>
              <w:right w:w="150" w:type="dxa"/>
            </w:tcMar>
          </w:tcPr>
          <w:p w14:paraId="3B8132C2"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PUT</w:t>
            </w:r>
          </w:p>
        </w:tc>
        <w:tc>
          <w:tcPr>
            <w:tcW w:w="2309" w:type="dxa"/>
            <w:tcMar>
              <w:top w:w="100" w:type="dxa"/>
              <w:left w:w="150" w:type="dxa"/>
              <w:bottom w:w="100" w:type="dxa"/>
              <w:right w:w="150" w:type="dxa"/>
            </w:tcMar>
          </w:tcPr>
          <w:p w14:paraId="66852201"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/api/accounts/&lt;int:account_id&gt;</w:t>
            </w:r>
          </w:p>
        </w:tc>
        <w:tc>
          <w:tcPr>
            <w:tcW w:w="2326" w:type="dxa"/>
            <w:tcMar>
              <w:top w:w="100" w:type="dxa"/>
              <w:left w:w="150" w:type="dxa"/>
              <w:bottom w:w="100" w:type="dxa"/>
              <w:right w:w="150" w:type="dxa"/>
            </w:tcMar>
          </w:tcPr>
          <w:p w14:paraId="1C765EED" w14:textId="77777777" w:rsidR="00D93FE8" w:rsidRPr="007705C9" w:rsidRDefault="00000000" w:rsidP="003E5A06">
            <w:pPr>
              <w:jc w:val="both"/>
              <w:rPr>
                <w:rFonts w:cs="Times New Roman"/>
                <w:color w:val="000000" w:themeColor="text1"/>
              </w:rPr>
            </w:pPr>
            <w:r w:rsidRPr="007705C9">
              <w:rPr>
                <w:rFonts w:cs="Times New Roman"/>
                <w:color w:val="000000" w:themeColor="text1"/>
              </w:rPr>
              <w:t>Edit account parameters.</w:t>
            </w:r>
          </w:p>
        </w:tc>
        <w:tc>
          <w:tcPr>
            <w:tcW w:w="999" w:type="dxa"/>
            <w:tcMar>
              <w:top w:w="100" w:type="dxa"/>
              <w:left w:w="150" w:type="dxa"/>
              <w:bottom w:w="100" w:type="dxa"/>
              <w:right w:w="150" w:type="dxa"/>
            </w:tcMar>
          </w:tcPr>
          <w:p w14:paraId="0424666B"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0379D2D1" w14:textId="77777777" w:rsidR="00D93FE8" w:rsidRPr="007705C9" w:rsidRDefault="00000000" w:rsidP="003E5A06">
            <w:pPr>
              <w:jc w:val="both"/>
              <w:rPr>
                <w:rFonts w:cs="Times New Roman"/>
                <w:color w:val="000000" w:themeColor="text1"/>
              </w:rPr>
            </w:pPr>
            <w:r w:rsidRPr="007705C9">
              <w:rPr>
                <w:rFonts w:cs="Times New Roman"/>
                <w:color w:val="000000" w:themeColor="text1"/>
              </w:rPr>
              <w:t>name, credit_limit, last4</w:t>
            </w:r>
          </w:p>
        </w:tc>
        <w:tc>
          <w:tcPr>
            <w:tcW w:w="1222" w:type="dxa"/>
            <w:tcMar>
              <w:top w:w="100" w:type="dxa"/>
              <w:left w:w="150" w:type="dxa"/>
              <w:bottom w:w="100" w:type="dxa"/>
              <w:right w:w="150" w:type="dxa"/>
            </w:tcMar>
          </w:tcPr>
          <w:p w14:paraId="73995B63" w14:textId="77777777" w:rsidR="00D93FE8" w:rsidRPr="007705C9" w:rsidRDefault="00000000" w:rsidP="003E5A06">
            <w:pPr>
              <w:jc w:val="both"/>
              <w:rPr>
                <w:rFonts w:cs="Times New Roman"/>
                <w:color w:val="000000" w:themeColor="text1"/>
              </w:rPr>
            </w:pPr>
            <w:r w:rsidRPr="007705C9">
              <w:rPr>
                <w:rFonts w:cs="Times New Roman"/>
                <w:color w:val="000000" w:themeColor="text1"/>
              </w:rPr>
              <w:t>updated account object</w:t>
            </w:r>
          </w:p>
        </w:tc>
      </w:tr>
      <w:tr w:rsidR="00D93FE8" w:rsidRPr="007705C9" w14:paraId="2A4B3EAF" w14:textId="77777777" w:rsidTr="00AD53C6">
        <w:tc>
          <w:tcPr>
            <w:tcW w:w="960" w:type="dxa"/>
            <w:tcMar>
              <w:top w:w="100" w:type="dxa"/>
              <w:left w:w="150" w:type="dxa"/>
              <w:bottom w:w="100" w:type="dxa"/>
              <w:right w:w="150" w:type="dxa"/>
            </w:tcMar>
          </w:tcPr>
          <w:p w14:paraId="75AE1E66" w14:textId="77777777" w:rsidR="00D93FE8" w:rsidRPr="007705C9" w:rsidRDefault="00000000" w:rsidP="003E5A06">
            <w:pPr>
              <w:jc w:val="both"/>
              <w:rPr>
                <w:rFonts w:cs="Times New Roman"/>
                <w:color w:val="000000" w:themeColor="text1"/>
              </w:rPr>
            </w:pPr>
            <w:r w:rsidRPr="007705C9">
              <w:rPr>
                <w:rFonts w:cs="Times New Roman"/>
                <w:color w:val="000000" w:themeColor="text1"/>
              </w:rPr>
              <w:t>DELETE</w:t>
            </w:r>
          </w:p>
        </w:tc>
        <w:tc>
          <w:tcPr>
            <w:tcW w:w="2309" w:type="dxa"/>
            <w:tcMar>
              <w:top w:w="100" w:type="dxa"/>
              <w:left w:w="150" w:type="dxa"/>
              <w:bottom w:w="100" w:type="dxa"/>
              <w:right w:w="150" w:type="dxa"/>
            </w:tcMar>
          </w:tcPr>
          <w:p w14:paraId="33D120CC"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/api/accounts/&lt;int:account_id&gt;</w:t>
            </w:r>
          </w:p>
        </w:tc>
        <w:tc>
          <w:tcPr>
            <w:tcW w:w="2326" w:type="dxa"/>
            <w:tcMar>
              <w:top w:w="100" w:type="dxa"/>
              <w:left w:w="150" w:type="dxa"/>
              <w:bottom w:w="100" w:type="dxa"/>
              <w:right w:w="150" w:type="dxa"/>
            </w:tcMar>
          </w:tcPr>
          <w:p w14:paraId="78E401C1" w14:textId="77777777" w:rsidR="00D93FE8" w:rsidRPr="007705C9" w:rsidRDefault="00000000" w:rsidP="003E5A06">
            <w:pPr>
              <w:jc w:val="both"/>
              <w:rPr>
                <w:rFonts w:cs="Times New Roman"/>
                <w:color w:val="000000" w:themeColor="text1"/>
              </w:rPr>
            </w:pPr>
            <w:r w:rsidRPr="007705C9">
              <w:rPr>
                <w:rFonts w:cs="Times New Roman"/>
                <w:color w:val="000000" w:themeColor="text1"/>
              </w:rPr>
              <w:t>Remove account and related transactions.</w:t>
            </w:r>
          </w:p>
        </w:tc>
        <w:tc>
          <w:tcPr>
            <w:tcW w:w="999" w:type="dxa"/>
            <w:tcMar>
              <w:top w:w="100" w:type="dxa"/>
              <w:left w:w="150" w:type="dxa"/>
              <w:bottom w:w="100" w:type="dxa"/>
              <w:right w:w="150" w:type="dxa"/>
            </w:tcMar>
          </w:tcPr>
          <w:p w14:paraId="5E244C89"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319914B0"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account_id</w:t>
            </w:r>
          </w:p>
        </w:tc>
        <w:tc>
          <w:tcPr>
            <w:tcW w:w="1222" w:type="dxa"/>
            <w:tcMar>
              <w:top w:w="100" w:type="dxa"/>
              <w:left w:w="150" w:type="dxa"/>
              <w:bottom w:w="100" w:type="dxa"/>
              <w:right w:w="150" w:type="dxa"/>
            </w:tcMar>
          </w:tcPr>
          <w:p w14:paraId="58BB7383" w14:textId="77777777" w:rsidR="00D93FE8" w:rsidRPr="007705C9" w:rsidRDefault="00000000" w:rsidP="003E5A06">
            <w:pPr>
              <w:jc w:val="both"/>
              <w:rPr>
                <w:rFonts w:cs="Times New Roman"/>
                <w:color w:val="000000" w:themeColor="text1"/>
              </w:rPr>
            </w:pPr>
            <w:r w:rsidRPr="007705C9">
              <w:rPr>
                <w:rFonts w:cs="Times New Roman"/>
                <w:color w:val="000000" w:themeColor="text1"/>
              </w:rPr>
              <w:t>success confirmation</w:t>
            </w:r>
          </w:p>
        </w:tc>
      </w:tr>
      <w:tr w:rsidR="00D93FE8" w:rsidRPr="007705C9" w14:paraId="378CCC46" w14:textId="77777777" w:rsidTr="00AD53C6">
        <w:tc>
          <w:tcPr>
            <w:tcW w:w="960" w:type="dxa"/>
            <w:tcMar>
              <w:top w:w="100" w:type="dxa"/>
              <w:left w:w="150" w:type="dxa"/>
              <w:bottom w:w="100" w:type="dxa"/>
              <w:right w:w="150" w:type="dxa"/>
            </w:tcMar>
          </w:tcPr>
          <w:p w14:paraId="23B08E1A"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47483CB5"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/api/transactions</w:t>
            </w:r>
          </w:p>
        </w:tc>
        <w:tc>
          <w:tcPr>
            <w:tcW w:w="2326" w:type="dxa"/>
            <w:tcMar>
              <w:top w:w="100" w:type="dxa"/>
              <w:left w:w="150" w:type="dxa"/>
              <w:bottom w:w="100" w:type="dxa"/>
              <w:right w:w="150" w:type="dxa"/>
            </w:tcMar>
          </w:tcPr>
          <w:p w14:paraId="394DCD9C" w14:textId="77777777" w:rsidR="00D93FE8" w:rsidRPr="007705C9" w:rsidRDefault="00000000" w:rsidP="003E5A06">
            <w:pPr>
              <w:jc w:val="both"/>
              <w:rPr>
                <w:rFonts w:cs="Times New Roman"/>
                <w:color w:val="000000" w:themeColor="text1"/>
              </w:rPr>
            </w:pPr>
            <w:r w:rsidRPr="007705C9">
              <w:rPr>
                <w:rFonts w:cs="Times New Roman"/>
                <w:color w:val="000000" w:themeColor="text1"/>
              </w:rPr>
              <w:t>Fetch transaction list with filters.</w:t>
            </w:r>
          </w:p>
        </w:tc>
        <w:tc>
          <w:tcPr>
            <w:tcW w:w="999" w:type="dxa"/>
            <w:tcMar>
              <w:top w:w="100" w:type="dxa"/>
              <w:left w:w="150" w:type="dxa"/>
              <w:bottom w:w="100" w:type="dxa"/>
              <w:right w:w="150" w:type="dxa"/>
            </w:tcMar>
          </w:tcPr>
          <w:p w14:paraId="78D5BC0D"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3A9C2B85" w14:textId="77777777" w:rsidR="00D93FE8" w:rsidRPr="007705C9" w:rsidRDefault="00000000" w:rsidP="003E5A06">
            <w:pPr>
              <w:jc w:val="both"/>
              <w:rPr>
                <w:rFonts w:cs="Times New Roman"/>
                <w:color w:val="000000" w:themeColor="text1"/>
              </w:rPr>
            </w:pPr>
            <w:r w:rsidRPr="007705C9">
              <w:rPr>
                <w:rFonts w:cs="Times New Roman"/>
                <w:color w:val="000000" w:themeColor="text1"/>
              </w:rPr>
              <w:t>page, account_id, search</w:t>
            </w:r>
          </w:p>
        </w:tc>
        <w:tc>
          <w:tcPr>
            <w:tcW w:w="1222" w:type="dxa"/>
            <w:tcMar>
              <w:top w:w="100" w:type="dxa"/>
              <w:left w:w="150" w:type="dxa"/>
              <w:bottom w:w="100" w:type="dxa"/>
              <w:right w:w="150" w:type="dxa"/>
            </w:tcMar>
          </w:tcPr>
          <w:p w14:paraId="143E5D45" w14:textId="77777777" w:rsidR="00D93FE8" w:rsidRPr="007705C9" w:rsidRDefault="00000000" w:rsidP="003E5A06">
            <w:pPr>
              <w:jc w:val="both"/>
              <w:rPr>
                <w:rFonts w:cs="Times New Roman"/>
                <w:color w:val="000000" w:themeColor="text1"/>
              </w:rPr>
            </w:pPr>
            <w:r w:rsidRPr="007705C9">
              <w:rPr>
                <w:rFonts w:cs="Times New Roman"/>
                <w:color w:val="000000" w:themeColor="text1"/>
              </w:rPr>
              <w:t>paginated transaction array</w:t>
            </w:r>
          </w:p>
        </w:tc>
      </w:tr>
      <w:tr w:rsidR="00D93FE8" w:rsidRPr="007705C9" w14:paraId="7554E744" w14:textId="77777777" w:rsidTr="00AD53C6">
        <w:tc>
          <w:tcPr>
            <w:tcW w:w="960" w:type="dxa"/>
            <w:tcMar>
              <w:top w:w="100" w:type="dxa"/>
              <w:left w:w="150" w:type="dxa"/>
              <w:bottom w:w="100" w:type="dxa"/>
              <w:right w:w="150" w:type="dxa"/>
            </w:tcMar>
          </w:tcPr>
          <w:p w14:paraId="2F8579B7"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2E9B249E"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/api/ledger</w:t>
            </w:r>
          </w:p>
        </w:tc>
        <w:tc>
          <w:tcPr>
            <w:tcW w:w="2326" w:type="dxa"/>
            <w:tcMar>
              <w:top w:w="100" w:type="dxa"/>
              <w:left w:w="150" w:type="dxa"/>
              <w:bottom w:w="100" w:type="dxa"/>
              <w:right w:w="150" w:type="dxa"/>
            </w:tcMar>
          </w:tcPr>
          <w:p w14:paraId="10D891A6" w14:textId="77777777" w:rsidR="00D93FE8" w:rsidRPr="007705C9" w:rsidRDefault="00000000" w:rsidP="003E5A06">
            <w:pPr>
              <w:jc w:val="both"/>
              <w:rPr>
                <w:rFonts w:cs="Times New Roman"/>
                <w:color w:val="000000" w:themeColor="text1"/>
              </w:rPr>
            </w:pPr>
            <w:r w:rsidRPr="007705C9">
              <w:rPr>
                <w:rFonts w:cs="Times New Roman"/>
                <w:color w:val="000000" w:themeColor="text1"/>
              </w:rPr>
              <w:t>Fetch double-entry ledger rows.</w:t>
            </w:r>
          </w:p>
        </w:tc>
        <w:tc>
          <w:tcPr>
            <w:tcW w:w="999" w:type="dxa"/>
            <w:tcMar>
              <w:top w:w="100" w:type="dxa"/>
              <w:left w:w="150" w:type="dxa"/>
              <w:bottom w:w="100" w:type="dxa"/>
              <w:right w:w="150" w:type="dxa"/>
            </w:tcMar>
          </w:tcPr>
          <w:p w14:paraId="5F585562"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5AD086C3"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account_id</w:t>
            </w:r>
          </w:p>
        </w:tc>
        <w:tc>
          <w:tcPr>
            <w:tcW w:w="1222" w:type="dxa"/>
            <w:tcMar>
              <w:top w:w="100" w:type="dxa"/>
              <w:left w:w="150" w:type="dxa"/>
              <w:bottom w:w="100" w:type="dxa"/>
              <w:right w:w="150" w:type="dxa"/>
            </w:tcMar>
          </w:tcPr>
          <w:p w14:paraId="0CCED1D7" w14:textId="77777777" w:rsidR="00D93FE8" w:rsidRPr="007705C9" w:rsidRDefault="00000000" w:rsidP="003E5A06">
            <w:pPr>
              <w:jc w:val="both"/>
              <w:rPr>
                <w:rFonts w:cs="Times New Roman"/>
                <w:color w:val="000000" w:themeColor="text1"/>
              </w:rPr>
            </w:pPr>
            <w:r w:rsidRPr="007705C9">
              <w:rPr>
                <w:rFonts w:cs="Times New Roman"/>
                <w:color w:val="000000" w:themeColor="text1"/>
              </w:rPr>
              <w:t>ledger statements with balances</w:t>
            </w:r>
          </w:p>
        </w:tc>
      </w:tr>
      <w:tr w:rsidR="00D93FE8" w:rsidRPr="007705C9" w14:paraId="474F4143" w14:textId="77777777" w:rsidTr="00AD53C6">
        <w:tc>
          <w:tcPr>
            <w:tcW w:w="960" w:type="dxa"/>
            <w:tcMar>
              <w:top w:w="100" w:type="dxa"/>
              <w:left w:w="150" w:type="dxa"/>
              <w:bottom w:w="100" w:type="dxa"/>
              <w:right w:w="150" w:type="dxa"/>
            </w:tcMar>
          </w:tcPr>
          <w:p w14:paraId="55390474"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076CAD96"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/api/transactions</w:t>
            </w:r>
          </w:p>
        </w:tc>
        <w:tc>
          <w:tcPr>
            <w:tcW w:w="2326" w:type="dxa"/>
            <w:tcMar>
              <w:top w:w="100" w:type="dxa"/>
              <w:left w:w="150" w:type="dxa"/>
              <w:bottom w:w="100" w:type="dxa"/>
              <w:right w:w="150" w:type="dxa"/>
            </w:tcMar>
          </w:tcPr>
          <w:p w14:paraId="6F4C05FE" w14:textId="77777777" w:rsidR="00D93FE8" w:rsidRPr="007705C9" w:rsidRDefault="00000000" w:rsidP="003E5A06">
            <w:pPr>
              <w:jc w:val="both"/>
              <w:rPr>
                <w:rFonts w:cs="Times New Roman"/>
                <w:color w:val="000000" w:themeColor="text1"/>
              </w:rPr>
            </w:pPr>
            <w:r w:rsidRPr="007705C9">
              <w:rPr>
                <w:rFonts w:cs="Times New Roman"/>
                <w:color w:val="000000" w:themeColor="text1"/>
              </w:rPr>
              <w:t>Create manual transaction.</w:t>
            </w:r>
          </w:p>
        </w:tc>
        <w:tc>
          <w:tcPr>
            <w:tcW w:w="999" w:type="dxa"/>
            <w:tcMar>
              <w:top w:w="100" w:type="dxa"/>
              <w:left w:w="150" w:type="dxa"/>
              <w:bottom w:w="100" w:type="dxa"/>
              <w:right w:w="150" w:type="dxa"/>
            </w:tcMar>
          </w:tcPr>
          <w:p w14:paraId="528ECB72"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4B1FBD17" w14:textId="77777777" w:rsidR="00D93FE8" w:rsidRPr="007705C9" w:rsidRDefault="00000000" w:rsidP="003E5A06">
            <w:pPr>
              <w:jc w:val="both"/>
              <w:rPr>
                <w:rFonts w:cs="Times New Roman"/>
                <w:color w:val="000000" w:themeColor="text1"/>
              </w:rPr>
            </w:pPr>
            <w:r w:rsidRPr="007705C9">
              <w:rPr>
                <w:rFonts w:cs="Times New Roman"/>
                <w:color w:val="000000" w:themeColor="text1"/>
              </w:rPr>
              <w:t>type, amount, account_id, date</w:t>
            </w:r>
          </w:p>
        </w:tc>
        <w:tc>
          <w:tcPr>
            <w:tcW w:w="1222" w:type="dxa"/>
            <w:tcMar>
              <w:top w:w="100" w:type="dxa"/>
              <w:left w:w="150" w:type="dxa"/>
              <w:bottom w:w="100" w:type="dxa"/>
              <w:right w:w="150" w:type="dxa"/>
            </w:tcMar>
          </w:tcPr>
          <w:p w14:paraId="1BA5EBAE" w14:textId="77777777" w:rsidR="00D93FE8" w:rsidRPr="007705C9" w:rsidRDefault="00000000" w:rsidP="003E5A06">
            <w:pPr>
              <w:jc w:val="both"/>
              <w:rPr>
                <w:rFonts w:cs="Times New Roman"/>
                <w:color w:val="000000" w:themeColor="text1"/>
              </w:rPr>
            </w:pPr>
            <w:r w:rsidRPr="007705C9">
              <w:rPr>
                <w:rFonts w:cs="Times New Roman"/>
                <w:color w:val="000000" w:themeColor="text1"/>
              </w:rPr>
              <w:t>created transaction object</w:t>
            </w:r>
          </w:p>
        </w:tc>
      </w:tr>
      <w:tr w:rsidR="00D93FE8" w:rsidRPr="007705C9" w14:paraId="0E98288C" w14:textId="77777777" w:rsidTr="00AD53C6">
        <w:tc>
          <w:tcPr>
            <w:tcW w:w="960" w:type="dxa"/>
            <w:tcMar>
              <w:top w:w="100" w:type="dxa"/>
              <w:left w:w="150" w:type="dxa"/>
              <w:bottom w:w="100" w:type="dxa"/>
              <w:right w:w="150" w:type="dxa"/>
            </w:tcMar>
          </w:tcPr>
          <w:p w14:paraId="46877304" w14:textId="77777777" w:rsidR="00D93FE8" w:rsidRPr="007705C9" w:rsidRDefault="00000000" w:rsidP="003E5A06">
            <w:pPr>
              <w:jc w:val="both"/>
              <w:rPr>
                <w:rFonts w:cs="Times New Roman"/>
                <w:color w:val="000000" w:themeColor="text1"/>
              </w:rPr>
            </w:pPr>
            <w:r w:rsidRPr="007705C9">
              <w:rPr>
                <w:rFonts w:cs="Times New Roman"/>
                <w:color w:val="000000" w:themeColor="text1"/>
              </w:rPr>
              <w:t>DELETE</w:t>
            </w:r>
          </w:p>
        </w:tc>
        <w:tc>
          <w:tcPr>
            <w:tcW w:w="2309" w:type="dxa"/>
            <w:tcMar>
              <w:top w:w="100" w:type="dxa"/>
              <w:left w:w="150" w:type="dxa"/>
              <w:bottom w:w="100" w:type="dxa"/>
              <w:right w:w="150" w:type="dxa"/>
            </w:tcMar>
          </w:tcPr>
          <w:p w14:paraId="55544BD3"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/api/transactions/&lt;int:tid&gt;</w:t>
            </w:r>
          </w:p>
        </w:tc>
        <w:tc>
          <w:tcPr>
            <w:tcW w:w="2326" w:type="dxa"/>
            <w:tcMar>
              <w:top w:w="100" w:type="dxa"/>
              <w:left w:w="150" w:type="dxa"/>
              <w:bottom w:w="100" w:type="dxa"/>
              <w:right w:w="150" w:type="dxa"/>
            </w:tcMar>
          </w:tcPr>
          <w:p w14:paraId="1DEDC2A8" w14:textId="77777777" w:rsidR="00D93FE8" w:rsidRPr="007705C9" w:rsidRDefault="00000000" w:rsidP="003E5A06">
            <w:pPr>
              <w:jc w:val="both"/>
              <w:rPr>
                <w:rFonts w:cs="Times New Roman"/>
                <w:color w:val="000000" w:themeColor="text1"/>
              </w:rPr>
            </w:pPr>
            <w:r w:rsidRPr="007705C9">
              <w:rPr>
                <w:rFonts w:cs="Times New Roman"/>
                <w:color w:val="000000" w:themeColor="text1"/>
              </w:rPr>
              <w:t>Remove transaction entry.</w:t>
            </w:r>
          </w:p>
        </w:tc>
        <w:tc>
          <w:tcPr>
            <w:tcW w:w="999" w:type="dxa"/>
            <w:tcMar>
              <w:top w:w="100" w:type="dxa"/>
              <w:left w:w="150" w:type="dxa"/>
              <w:bottom w:w="100" w:type="dxa"/>
              <w:right w:w="150" w:type="dxa"/>
            </w:tcMar>
          </w:tcPr>
          <w:p w14:paraId="45517B2D"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61EF4683" w14:textId="77777777" w:rsidR="00D93FE8" w:rsidRPr="007705C9" w:rsidRDefault="00000000" w:rsidP="003E5A06">
            <w:pPr>
              <w:jc w:val="both"/>
              <w:rPr>
                <w:rFonts w:cs="Times New Roman"/>
                <w:color w:val="000000" w:themeColor="text1"/>
              </w:rPr>
            </w:pPr>
            <w:r w:rsidRPr="007705C9">
              <w:rPr>
                <w:rFonts w:cs="Times New Roman"/>
                <w:color w:val="000000" w:themeColor="text1"/>
              </w:rPr>
              <w:t>tid</w:t>
            </w:r>
          </w:p>
        </w:tc>
        <w:tc>
          <w:tcPr>
            <w:tcW w:w="1222" w:type="dxa"/>
            <w:tcMar>
              <w:top w:w="100" w:type="dxa"/>
              <w:left w:w="150" w:type="dxa"/>
              <w:bottom w:w="100" w:type="dxa"/>
              <w:right w:w="150" w:type="dxa"/>
            </w:tcMar>
          </w:tcPr>
          <w:p w14:paraId="3370EF46" w14:textId="77777777" w:rsidR="00D93FE8" w:rsidRPr="007705C9" w:rsidRDefault="00000000" w:rsidP="003E5A06">
            <w:pPr>
              <w:jc w:val="both"/>
              <w:rPr>
                <w:rFonts w:cs="Times New Roman"/>
                <w:color w:val="000000" w:themeColor="text1"/>
              </w:rPr>
            </w:pPr>
            <w:r w:rsidRPr="007705C9">
              <w:rPr>
                <w:rFonts w:cs="Times New Roman"/>
                <w:color w:val="000000" w:themeColor="text1"/>
              </w:rPr>
              <w:t>success confirmation</w:t>
            </w:r>
          </w:p>
        </w:tc>
      </w:tr>
      <w:tr w:rsidR="00D93FE8" w:rsidRPr="007705C9" w14:paraId="7FD01592" w14:textId="77777777" w:rsidTr="00AD53C6">
        <w:tc>
          <w:tcPr>
            <w:tcW w:w="960" w:type="dxa"/>
            <w:tcMar>
              <w:top w:w="100" w:type="dxa"/>
              <w:left w:w="150" w:type="dxa"/>
              <w:bottom w:w="100" w:type="dxa"/>
              <w:right w:w="150" w:type="dxa"/>
            </w:tcMar>
          </w:tcPr>
          <w:p w14:paraId="7E584DB6"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1CAA2A91"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/api/budgets</w:t>
            </w:r>
          </w:p>
        </w:tc>
        <w:tc>
          <w:tcPr>
            <w:tcW w:w="2326" w:type="dxa"/>
            <w:tcMar>
              <w:top w:w="100" w:type="dxa"/>
              <w:left w:w="150" w:type="dxa"/>
              <w:bottom w:w="100" w:type="dxa"/>
              <w:right w:w="150" w:type="dxa"/>
            </w:tcMar>
          </w:tcPr>
          <w:p w14:paraId="472FC26F" w14:textId="77777777" w:rsidR="00D93FE8" w:rsidRPr="007705C9" w:rsidRDefault="00000000" w:rsidP="003E5A06">
            <w:pPr>
              <w:jc w:val="both"/>
              <w:rPr>
                <w:rFonts w:cs="Times New Roman"/>
                <w:color w:val="000000" w:themeColor="text1"/>
              </w:rPr>
            </w:pPr>
            <w:r w:rsidRPr="007705C9">
              <w:rPr>
                <w:rFonts w:cs="Times New Roman"/>
                <w:color w:val="000000" w:themeColor="text1"/>
              </w:rPr>
              <w:t>Fetch monthly budget limits &amp; spent statistics.</w:t>
            </w:r>
          </w:p>
        </w:tc>
        <w:tc>
          <w:tcPr>
            <w:tcW w:w="999" w:type="dxa"/>
            <w:tcMar>
              <w:top w:w="100" w:type="dxa"/>
              <w:left w:w="150" w:type="dxa"/>
              <w:bottom w:w="100" w:type="dxa"/>
              <w:right w:w="150" w:type="dxa"/>
            </w:tcMar>
          </w:tcPr>
          <w:p w14:paraId="0E42FA4A"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3A8893D1"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cookie token</w:t>
            </w:r>
          </w:p>
        </w:tc>
        <w:tc>
          <w:tcPr>
            <w:tcW w:w="1222" w:type="dxa"/>
            <w:tcMar>
              <w:top w:w="100" w:type="dxa"/>
              <w:left w:w="150" w:type="dxa"/>
              <w:bottom w:w="100" w:type="dxa"/>
              <w:right w:w="150" w:type="dxa"/>
            </w:tcMar>
          </w:tcPr>
          <w:p w14:paraId="249B95D7"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 utilization list</w:t>
            </w:r>
          </w:p>
        </w:tc>
      </w:tr>
      <w:tr w:rsidR="00D93FE8" w:rsidRPr="007705C9" w14:paraId="782C7C73" w14:textId="77777777" w:rsidTr="00AD53C6">
        <w:tc>
          <w:tcPr>
            <w:tcW w:w="960" w:type="dxa"/>
            <w:tcMar>
              <w:top w:w="100" w:type="dxa"/>
              <w:left w:w="150" w:type="dxa"/>
              <w:bottom w:w="100" w:type="dxa"/>
              <w:right w:w="150" w:type="dxa"/>
            </w:tcMar>
          </w:tcPr>
          <w:p w14:paraId="6CD87247"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46A511E4"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/api/budgets</w:t>
            </w:r>
          </w:p>
        </w:tc>
        <w:tc>
          <w:tcPr>
            <w:tcW w:w="2326" w:type="dxa"/>
            <w:tcMar>
              <w:top w:w="100" w:type="dxa"/>
              <w:left w:w="150" w:type="dxa"/>
              <w:bottom w:w="100" w:type="dxa"/>
              <w:right w:w="150" w:type="dxa"/>
            </w:tcMar>
          </w:tcPr>
          <w:p w14:paraId="45AC3AA9" w14:textId="77777777" w:rsidR="00D93FE8" w:rsidRPr="007705C9" w:rsidRDefault="00000000" w:rsidP="003E5A06">
            <w:pPr>
              <w:jc w:val="both"/>
              <w:rPr>
                <w:rFonts w:cs="Times New Roman"/>
                <w:color w:val="000000" w:themeColor="text1"/>
              </w:rPr>
            </w:pPr>
            <w:r w:rsidRPr="007705C9">
              <w:rPr>
                <w:rFonts w:cs="Times New Roman"/>
                <w:color w:val="000000" w:themeColor="text1"/>
              </w:rPr>
              <w:t>Create new budget limit.</w:t>
            </w:r>
          </w:p>
        </w:tc>
        <w:tc>
          <w:tcPr>
            <w:tcW w:w="999" w:type="dxa"/>
            <w:tcMar>
              <w:top w:w="100" w:type="dxa"/>
              <w:left w:w="150" w:type="dxa"/>
              <w:bottom w:w="100" w:type="dxa"/>
              <w:right w:w="150" w:type="dxa"/>
            </w:tcMar>
          </w:tcPr>
          <w:p w14:paraId="7B532F45"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41496E04" w14:textId="77777777" w:rsidR="00D93FE8" w:rsidRPr="007705C9" w:rsidRDefault="00000000" w:rsidP="003E5A06">
            <w:pPr>
              <w:jc w:val="both"/>
              <w:rPr>
                <w:rFonts w:cs="Times New Roman"/>
                <w:color w:val="000000" w:themeColor="text1"/>
              </w:rPr>
            </w:pPr>
            <w:r w:rsidRPr="007705C9">
              <w:rPr>
                <w:rFonts w:cs="Times New Roman"/>
                <w:color w:val="000000" w:themeColor="text1"/>
              </w:rPr>
              <w:t>category, month_year, budget_amount</w:t>
            </w:r>
          </w:p>
        </w:tc>
        <w:tc>
          <w:tcPr>
            <w:tcW w:w="1222" w:type="dxa"/>
            <w:tcMar>
              <w:top w:w="100" w:type="dxa"/>
              <w:left w:w="150" w:type="dxa"/>
              <w:bottom w:w="100" w:type="dxa"/>
              <w:right w:w="150" w:type="dxa"/>
            </w:tcMar>
          </w:tcPr>
          <w:p w14:paraId="390E6459"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 confirm</w:t>
            </w:r>
          </w:p>
        </w:tc>
      </w:tr>
      <w:tr w:rsidR="00D93FE8" w:rsidRPr="007705C9" w14:paraId="297848D8" w14:textId="77777777" w:rsidTr="00AD53C6">
        <w:tc>
          <w:tcPr>
            <w:tcW w:w="960" w:type="dxa"/>
            <w:tcMar>
              <w:top w:w="100" w:type="dxa"/>
              <w:left w:w="150" w:type="dxa"/>
              <w:bottom w:w="100" w:type="dxa"/>
              <w:right w:w="150" w:type="dxa"/>
            </w:tcMar>
          </w:tcPr>
          <w:p w14:paraId="5DAF4AFA" w14:textId="77777777" w:rsidR="00D93FE8" w:rsidRPr="007705C9" w:rsidRDefault="00000000" w:rsidP="003E5A06">
            <w:pPr>
              <w:jc w:val="both"/>
              <w:rPr>
                <w:rFonts w:cs="Times New Roman"/>
                <w:color w:val="000000" w:themeColor="text1"/>
              </w:rPr>
            </w:pPr>
            <w:r w:rsidRPr="007705C9">
              <w:rPr>
                <w:rFonts w:cs="Times New Roman"/>
                <w:color w:val="000000" w:themeColor="text1"/>
              </w:rPr>
              <w:t>PUT</w:t>
            </w:r>
          </w:p>
        </w:tc>
        <w:tc>
          <w:tcPr>
            <w:tcW w:w="2309" w:type="dxa"/>
            <w:tcMar>
              <w:top w:w="100" w:type="dxa"/>
              <w:left w:w="150" w:type="dxa"/>
              <w:bottom w:w="100" w:type="dxa"/>
              <w:right w:w="150" w:type="dxa"/>
            </w:tcMar>
          </w:tcPr>
          <w:p w14:paraId="28DC34C2"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/api/budgets/&lt;int:budget_id&gt;</w:t>
            </w:r>
          </w:p>
        </w:tc>
        <w:tc>
          <w:tcPr>
            <w:tcW w:w="2326" w:type="dxa"/>
            <w:tcMar>
              <w:top w:w="100" w:type="dxa"/>
              <w:left w:w="150" w:type="dxa"/>
              <w:bottom w:w="100" w:type="dxa"/>
              <w:right w:w="150" w:type="dxa"/>
            </w:tcMar>
          </w:tcPr>
          <w:p w14:paraId="22E0CB73" w14:textId="77777777" w:rsidR="00D93FE8" w:rsidRPr="007705C9" w:rsidRDefault="00000000" w:rsidP="003E5A06">
            <w:pPr>
              <w:jc w:val="both"/>
              <w:rPr>
                <w:rFonts w:cs="Times New Roman"/>
                <w:color w:val="000000" w:themeColor="text1"/>
              </w:rPr>
            </w:pPr>
            <w:r w:rsidRPr="007705C9">
              <w:rPr>
                <w:rFonts w:cs="Times New Roman"/>
                <w:color w:val="000000" w:themeColor="text1"/>
              </w:rPr>
              <w:t>Edit budget limit.</w:t>
            </w:r>
          </w:p>
        </w:tc>
        <w:tc>
          <w:tcPr>
            <w:tcW w:w="999" w:type="dxa"/>
            <w:tcMar>
              <w:top w:w="100" w:type="dxa"/>
              <w:left w:w="150" w:type="dxa"/>
              <w:bottom w:w="100" w:type="dxa"/>
              <w:right w:w="150" w:type="dxa"/>
            </w:tcMar>
          </w:tcPr>
          <w:p w14:paraId="24E9AD81"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33B20694" w14:textId="77777777" w:rsidR="00D93FE8" w:rsidRPr="007705C9" w:rsidRDefault="00000000" w:rsidP="003E5A06">
            <w:pPr>
              <w:jc w:val="both"/>
              <w:rPr>
                <w:rFonts w:cs="Times New Roman"/>
                <w:color w:val="000000" w:themeColor="text1"/>
              </w:rPr>
            </w:pPr>
            <w:r w:rsidRPr="007705C9">
              <w:rPr>
                <w:rFonts w:cs="Times New Roman"/>
                <w:color w:val="000000" w:themeColor="text1"/>
              </w:rPr>
              <w:t>category, budget_amount</w:t>
            </w:r>
          </w:p>
        </w:tc>
        <w:tc>
          <w:tcPr>
            <w:tcW w:w="1222" w:type="dxa"/>
            <w:tcMar>
              <w:top w:w="100" w:type="dxa"/>
              <w:left w:w="150" w:type="dxa"/>
              <w:bottom w:w="100" w:type="dxa"/>
              <w:right w:w="150" w:type="dxa"/>
            </w:tcMar>
          </w:tcPr>
          <w:p w14:paraId="4FB33800" w14:textId="77777777" w:rsidR="00D93FE8" w:rsidRPr="007705C9" w:rsidRDefault="00000000" w:rsidP="003E5A06">
            <w:pPr>
              <w:jc w:val="both"/>
              <w:rPr>
                <w:rFonts w:cs="Times New Roman"/>
                <w:color w:val="000000" w:themeColor="text1"/>
              </w:rPr>
            </w:pPr>
            <w:r w:rsidRPr="007705C9">
              <w:rPr>
                <w:rFonts w:cs="Times New Roman"/>
                <w:color w:val="000000" w:themeColor="text1"/>
              </w:rPr>
              <w:t>updated budget</w:t>
            </w:r>
          </w:p>
        </w:tc>
      </w:tr>
      <w:tr w:rsidR="00D93FE8" w:rsidRPr="007705C9" w14:paraId="3679FC70" w14:textId="77777777" w:rsidTr="00AD53C6">
        <w:tc>
          <w:tcPr>
            <w:tcW w:w="960" w:type="dxa"/>
            <w:tcMar>
              <w:top w:w="100" w:type="dxa"/>
              <w:left w:w="150" w:type="dxa"/>
              <w:bottom w:w="100" w:type="dxa"/>
              <w:right w:w="150" w:type="dxa"/>
            </w:tcMar>
          </w:tcPr>
          <w:p w14:paraId="068F4F14" w14:textId="77777777" w:rsidR="00D93FE8" w:rsidRPr="007705C9" w:rsidRDefault="00000000" w:rsidP="003E5A06">
            <w:pPr>
              <w:jc w:val="both"/>
              <w:rPr>
                <w:rFonts w:cs="Times New Roman"/>
                <w:color w:val="000000" w:themeColor="text1"/>
              </w:rPr>
            </w:pPr>
            <w:r w:rsidRPr="007705C9">
              <w:rPr>
                <w:rFonts w:cs="Times New Roman"/>
                <w:color w:val="000000" w:themeColor="text1"/>
              </w:rPr>
              <w:t>DELETE</w:t>
            </w:r>
          </w:p>
        </w:tc>
        <w:tc>
          <w:tcPr>
            <w:tcW w:w="2309" w:type="dxa"/>
            <w:tcMar>
              <w:top w:w="100" w:type="dxa"/>
              <w:left w:w="150" w:type="dxa"/>
              <w:bottom w:w="100" w:type="dxa"/>
              <w:right w:w="150" w:type="dxa"/>
            </w:tcMar>
          </w:tcPr>
          <w:p w14:paraId="42D9661E"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/api/budgets/&lt;int:budget_id&gt;</w:t>
            </w:r>
          </w:p>
        </w:tc>
        <w:tc>
          <w:tcPr>
            <w:tcW w:w="2326" w:type="dxa"/>
            <w:tcMar>
              <w:top w:w="100" w:type="dxa"/>
              <w:left w:w="150" w:type="dxa"/>
              <w:bottom w:w="100" w:type="dxa"/>
              <w:right w:w="150" w:type="dxa"/>
            </w:tcMar>
          </w:tcPr>
          <w:p w14:paraId="292F5B0D" w14:textId="77777777" w:rsidR="00D93FE8" w:rsidRPr="007705C9" w:rsidRDefault="00000000" w:rsidP="003E5A06">
            <w:pPr>
              <w:jc w:val="both"/>
              <w:rPr>
                <w:rFonts w:cs="Times New Roman"/>
                <w:color w:val="000000" w:themeColor="text1"/>
              </w:rPr>
            </w:pPr>
            <w:r w:rsidRPr="007705C9">
              <w:rPr>
                <w:rFonts w:cs="Times New Roman"/>
                <w:color w:val="000000" w:themeColor="text1"/>
              </w:rPr>
              <w:t>Delete budget limit.</w:t>
            </w:r>
          </w:p>
        </w:tc>
        <w:tc>
          <w:tcPr>
            <w:tcW w:w="999" w:type="dxa"/>
            <w:tcMar>
              <w:top w:w="100" w:type="dxa"/>
              <w:left w:w="150" w:type="dxa"/>
              <w:bottom w:w="100" w:type="dxa"/>
              <w:right w:w="150" w:type="dxa"/>
            </w:tcMar>
          </w:tcPr>
          <w:p w14:paraId="18C4C682"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50003953"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budget_id</w:t>
            </w:r>
          </w:p>
        </w:tc>
        <w:tc>
          <w:tcPr>
            <w:tcW w:w="1222" w:type="dxa"/>
            <w:tcMar>
              <w:top w:w="100" w:type="dxa"/>
              <w:left w:w="150" w:type="dxa"/>
              <w:bottom w:w="100" w:type="dxa"/>
              <w:right w:w="150" w:type="dxa"/>
            </w:tcMar>
          </w:tcPr>
          <w:p w14:paraId="33A405A9" w14:textId="77777777" w:rsidR="00D93FE8" w:rsidRPr="007705C9" w:rsidRDefault="00000000" w:rsidP="003E5A06">
            <w:pPr>
              <w:jc w:val="both"/>
              <w:rPr>
                <w:rFonts w:cs="Times New Roman"/>
                <w:color w:val="000000" w:themeColor="text1"/>
              </w:rPr>
            </w:pPr>
            <w:r w:rsidRPr="007705C9">
              <w:rPr>
                <w:rFonts w:cs="Times New Roman"/>
                <w:color w:val="000000" w:themeColor="text1"/>
              </w:rPr>
              <w:t>delete confirm</w:t>
            </w:r>
          </w:p>
        </w:tc>
      </w:tr>
      <w:tr w:rsidR="00D93FE8" w:rsidRPr="007705C9" w14:paraId="1953A23F" w14:textId="77777777" w:rsidTr="00AD53C6">
        <w:tc>
          <w:tcPr>
            <w:tcW w:w="960" w:type="dxa"/>
            <w:tcMar>
              <w:top w:w="100" w:type="dxa"/>
              <w:left w:w="150" w:type="dxa"/>
              <w:bottom w:w="100" w:type="dxa"/>
              <w:right w:w="150" w:type="dxa"/>
            </w:tcMar>
          </w:tcPr>
          <w:p w14:paraId="00D61894"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3079889C"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/api/goals</w:t>
            </w:r>
          </w:p>
        </w:tc>
        <w:tc>
          <w:tcPr>
            <w:tcW w:w="2326" w:type="dxa"/>
            <w:tcMar>
              <w:top w:w="100" w:type="dxa"/>
              <w:left w:w="150" w:type="dxa"/>
              <w:bottom w:w="100" w:type="dxa"/>
              <w:right w:w="150" w:type="dxa"/>
            </w:tcMar>
          </w:tcPr>
          <w:p w14:paraId="417A8DE8" w14:textId="77777777" w:rsidR="00D93FE8" w:rsidRPr="007705C9" w:rsidRDefault="00000000" w:rsidP="003E5A06">
            <w:pPr>
              <w:jc w:val="both"/>
              <w:rPr>
                <w:rFonts w:cs="Times New Roman"/>
                <w:color w:val="000000" w:themeColor="text1"/>
              </w:rPr>
            </w:pPr>
            <w:r w:rsidRPr="007705C9">
              <w:rPr>
                <w:rFonts w:cs="Times New Roman"/>
                <w:color w:val="000000" w:themeColor="text1"/>
              </w:rPr>
              <w:t xml:space="preserve">Fetch savings </w:t>
            </w:r>
            <w:r w:rsidRPr="007705C9">
              <w:rPr>
                <w:rFonts w:cs="Times New Roman"/>
                <w:color w:val="000000" w:themeColor="text1"/>
              </w:rPr>
              <w:lastRenderedPageBreak/>
              <w:t>goals list.</w:t>
            </w:r>
          </w:p>
        </w:tc>
        <w:tc>
          <w:tcPr>
            <w:tcW w:w="999" w:type="dxa"/>
            <w:tcMar>
              <w:top w:w="100" w:type="dxa"/>
              <w:left w:w="150" w:type="dxa"/>
              <w:bottom w:w="100" w:type="dxa"/>
              <w:right w:w="150" w:type="dxa"/>
            </w:tcMar>
          </w:tcPr>
          <w:p w14:paraId="15A2DC55"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Yes</w:t>
            </w:r>
          </w:p>
        </w:tc>
        <w:tc>
          <w:tcPr>
            <w:tcW w:w="1484" w:type="dxa"/>
            <w:tcMar>
              <w:top w:w="100" w:type="dxa"/>
              <w:left w:w="150" w:type="dxa"/>
              <w:bottom w:w="100" w:type="dxa"/>
              <w:right w:w="150" w:type="dxa"/>
            </w:tcMar>
          </w:tcPr>
          <w:p w14:paraId="23EB58FC" w14:textId="77777777" w:rsidR="00D93FE8" w:rsidRPr="007705C9" w:rsidRDefault="00000000" w:rsidP="003E5A06">
            <w:pPr>
              <w:jc w:val="both"/>
              <w:rPr>
                <w:rFonts w:cs="Times New Roman"/>
                <w:color w:val="000000" w:themeColor="text1"/>
              </w:rPr>
            </w:pPr>
            <w:r w:rsidRPr="007705C9">
              <w:rPr>
                <w:rFonts w:cs="Times New Roman"/>
                <w:color w:val="000000" w:themeColor="text1"/>
              </w:rPr>
              <w:t xml:space="preserve">cookie </w:t>
            </w:r>
            <w:r w:rsidRPr="007705C9">
              <w:rPr>
                <w:rFonts w:cs="Times New Roman"/>
                <w:color w:val="000000" w:themeColor="text1"/>
              </w:rPr>
              <w:lastRenderedPageBreak/>
              <w:t>token</w:t>
            </w:r>
          </w:p>
        </w:tc>
        <w:tc>
          <w:tcPr>
            <w:tcW w:w="1222" w:type="dxa"/>
            <w:tcMar>
              <w:top w:w="100" w:type="dxa"/>
              <w:left w:w="150" w:type="dxa"/>
              <w:bottom w:w="100" w:type="dxa"/>
              <w:right w:w="150" w:type="dxa"/>
            </w:tcMar>
          </w:tcPr>
          <w:p w14:paraId="16C1868E"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 xml:space="preserve">savings </w:t>
            </w:r>
            <w:r w:rsidRPr="007705C9">
              <w:rPr>
                <w:rFonts w:cs="Times New Roman"/>
                <w:color w:val="000000" w:themeColor="text1"/>
              </w:rPr>
              <w:lastRenderedPageBreak/>
              <w:t>goals array</w:t>
            </w:r>
          </w:p>
        </w:tc>
      </w:tr>
      <w:tr w:rsidR="00D93FE8" w:rsidRPr="007705C9" w14:paraId="286683DE" w14:textId="77777777" w:rsidTr="00AD53C6">
        <w:tc>
          <w:tcPr>
            <w:tcW w:w="960" w:type="dxa"/>
            <w:tcMar>
              <w:top w:w="100" w:type="dxa"/>
              <w:left w:w="150" w:type="dxa"/>
              <w:bottom w:w="100" w:type="dxa"/>
              <w:right w:w="150" w:type="dxa"/>
            </w:tcMar>
          </w:tcPr>
          <w:p w14:paraId="38840841"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POST</w:t>
            </w:r>
          </w:p>
        </w:tc>
        <w:tc>
          <w:tcPr>
            <w:tcW w:w="2309" w:type="dxa"/>
            <w:tcMar>
              <w:top w:w="100" w:type="dxa"/>
              <w:left w:w="150" w:type="dxa"/>
              <w:bottom w:w="100" w:type="dxa"/>
              <w:right w:w="150" w:type="dxa"/>
            </w:tcMar>
          </w:tcPr>
          <w:p w14:paraId="3C3D7663"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/api/goals</w:t>
            </w:r>
          </w:p>
        </w:tc>
        <w:tc>
          <w:tcPr>
            <w:tcW w:w="2326" w:type="dxa"/>
            <w:tcMar>
              <w:top w:w="100" w:type="dxa"/>
              <w:left w:w="150" w:type="dxa"/>
              <w:bottom w:w="100" w:type="dxa"/>
              <w:right w:w="150" w:type="dxa"/>
            </w:tcMar>
          </w:tcPr>
          <w:p w14:paraId="1CF38677" w14:textId="77777777" w:rsidR="00D93FE8" w:rsidRPr="007705C9" w:rsidRDefault="00000000" w:rsidP="003E5A06">
            <w:pPr>
              <w:jc w:val="both"/>
              <w:rPr>
                <w:rFonts w:cs="Times New Roman"/>
                <w:color w:val="000000" w:themeColor="text1"/>
              </w:rPr>
            </w:pPr>
            <w:r w:rsidRPr="007705C9">
              <w:rPr>
                <w:rFonts w:cs="Times New Roman"/>
                <w:color w:val="000000" w:themeColor="text1"/>
              </w:rPr>
              <w:t>Create a new savings goal.</w:t>
            </w:r>
          </w:p>
        </w:tc>
        <w:tc>
          <w:tcPr>
            <w:tcW w:w="999" w:type="dxa"/>
            <w:tcMar>
              <w:top w:w="100" w:type="dxa"/>
              <w:left w:w="150" w:type="dxa"/>
              <w:bottom w:w="100" w:type="dxa"/>
              <w:right w:w="150" w:type="dxa"/>
            </w:tcMar>
          </w:tcPr>
          <w:p w14:paraId="457A362F"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7C7D7054"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goal_name, target_amount, deadline</w:t>
            </w:r>
          </w:p>
        </w:tc>
        <w:tc>
          <w:tcPr>
            <w:tcW w:w="1222" w:type="dxa"/>
            <w:tcMar>
              <w:top w:w="100" w:type="dxa"/>
              <w:left w:w="150" w:type="dxa"/>
              <w:bottom w:w="100" w:type="dxa"/>
              <w:right w:w="150" w:type="dxa"/>
            </w:tcMar>
          </w:tcPr>
          <w:p w14:paraId="734B3CC0" w14:textId="77777777" w:rsidR="00D93FE8" w:rsidRPr="007705C9" w:rsidRDefault="00000000" w:rsidP="003E5A06">
            <w:pPr>
              <w:jc w:val="both"/>
              <w:rPr>
                <w:rFonts w:cs="Times New Roman"/>
                <w:color w:val="000000" w:themeColor="text1"/>
              </w:rPr>
            </w:pPr>
            <w:r w:rsidRPr="007705C9">
              <w:rPr>
                <w:rFonts w:cs="Times New Roman"/>
                <w:color w:val="000000" w:themeColor="text1"/>
              </w:rPr>
              <w:t>created goal object</w:t>
            </w:r>
          </w:p>
        </w:tc>
      </w:tr>
      <w:tr w:rsidR="00D93FE8" w:rsidRPr="007705C9" w14:paraId="4D3D703C" w14:textId="77777777" w:rsidTr="00AD53C6">
        <w:tc>
          <w:tcPr>
            <w:tcW w:w="960" w:type="dxa"/>
            <w:tcMar>
              <w:top w:w="100" w:type="dxa"/>
              <w:left w:w="150" w:type="dxa"/>
              <w:bottom w:w="100" w:type="dxa"/>
              <w:right w:w="150" w:type="dxa"/>
            </w:tcMar>
          </w:tcPr>
          <w:p w14:paraId="7FDDA7B2" w14:textId="77777777" w:rsidR="00D93FE8" w:rsidRPr="007705C9" w:rsidRDefault="00000000" w:rsidP="003E5A06">
            <w:pPr>
              <w:jc w:val="both"/>
              <w:rPr>
                <w:rFonts w:cs="Times New Roman"/>
                <w:color w:val="000000" w:themeColor="text1"/>
              </w:rPr>
            </w:pPr>
            <w:r w:rsidRPr="007705C9">
              <w:rPr>
                <w:rFonts w:cs="Times New Roman"/>
                <w:color w:val="000000" w:themeColor="text1"/>
              </w:rPr>
              <w:t>PUT</w:t>
            </w:r>
          </w:p>
        </w:tc>
        <w:tc>
          <w:tcPr>
            <w:tcW w:w="2309" w:type="dxa"/>
            <w:tcMar>
              <w:top w:w="100" w:type="dxa"/>
              <w:left w:w="150" w:type="dxa"/>
              <w:bottom w:w="100" w:type="dxa"/>
              <w:right w:w="150" w:type="dxa"/>
            </w:tcMar>
          </w:tcPr>
          <w:p w14:paraId="757765E0"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/api/goals/&lt;int:goal_id&gt;</w:t>
            </w:r>
          </w:p>
        </w:tc>
        <w:tc>
          <w:tcPr>
            <w:tcW w:w="2326" w:type="dxa"/>
            <w:tcMar>
              <w:top w:w="100" w:type="dxa"/>
              <w:left w:w="150" w:type="dxa"/>
              <w:bottom w:w="100" w:type="dxa"/>
              <w:right w:w="150" w:type="dxa"/>
            </w:tcMar>
          </w:tcPr>
          <w:p w14:paraId="008C394A" w14:textId="77777777" w:rsidR="00D93FE8" w:rsidRPr="007705C9" w:rsidRDefault="00000000" w:rsidP="003E5A06">
            <w:pPr>
              <w:jc w:val="both"/>
              <w:rPr>
                <w:rFonts w:cs="Times New Roman"/>
                <w:color w:val="000000" w:themeColor="text1"/>
              </w:rPr>
            </w:pPr>
            <w:r w:rsidRPr="007705C9">
              <w:rPr>
                <w:rFonts w:cs="Times New Roman"/>
                <w:color w:val="000000" w:themeColor="text1"/>
              </w:rPr>
              <w:t>Update goal details.</w:t>
            </w:r>
          </w:p>
        </w:tc>
        <w:tc>
          <w:tcPr>
            <w:tcW w:w="999" w:type="dxa"/>
            <w:tcMar>
              <w:top w:w="100" w:type="dxa"/>
              <w:left w:w="150" w:type="dxa"/>
              <w:bottom w:w="100" w:type="dxa"/>
              <w:right w:w="150" w:type="dxa"/>
            </w:tcMar>
          </w:tcPr>
          <w:p w14:paraId="1E7E898D"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776FAC81"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goal_name, target_amount, deadline</w:t>
            </w:r>
          </w:p>
        </w:tc>
        <w:tc>
          <w:tcPr>
            <w:tcW w:w="1222" w:type="dxa"/>
            <w:tcMar>
              <w:top w:w="100" w:type="dxa"/>
              <w:left w:w="150" w:type="dxa"/>
              <w:bottom w:w="100" w:type="dxa"/>
              <w:right w:w="150" w:type="dxa"/>
            </w:tcMar>
          </w:tcPr>
          <w:p w14:paraId="1239C4BE" w14:textId="77777777" w:rsidR="00D93FE8" w:rsidRPr="007705C9" w:rsidRDefault="00000000" w:rsidP="003E5A06">
            <w:pPr>
              <w:jc w:val="both"/>
              <w:rPr>
                <w:rFonts w:cs="Times New Roman"/>
                <w:color w:val="000000" w:themeColor="text1"/>
              </w:rPr>
            </w:pPr>
            <w:r w:rsidRPr="007705C9">
              <w:rPr>
                <w:rFonts w:cs="Times New Roman"/>
                <w:color w:val="000000" w:themeColor="text1"/>
              </w:rPr>
              <w:t>updated goal object</w:t>
            </w:r>
          </w:p>
        </w:tc>
      </w:tr>
      <w:tr w:rsidR="00D93FE8" w:rsidRPr="007705C9" w14:paraId="739C71D4" w14:textId="77777777" w:rsidTr="00AD53C6">
        <w:tc>
          <w:tcPr>
            <w:tcW w:w="960" w:type="dxa"/>
            <w:tcMar>
              <w:top w:w="100" w:type="dxa"/>
              <w:left w:w="150" w:type="dxa"/>
              <w:bottom w:w="100" w:type="dxa"/>
              <w:right w:w="150" w:type="dxa"/>
            </w:tcMar>
          </w:tcPr>
          <w:p w14:paraId="49078503" w14:textId="77777777" w:rsidR="00D93FE8" w:rsidRPr="007705C9" w:rsidRDefault="00000000" w:rsidP="003E5A06">
            <w:pPr>
              <w:jc w:val="both"/>
              <w:rPr>
                <w:rFonts w:cs="Times New Roman"/>
                <w:color w:val="000000" w:themeColor="text1"/>
              </w:rPr>
            </w:pPr>
            <w:r w:rsidRPr="007705C9">
              <w:rPr>
                <w:rFonts w:cs="Times New Roman"/>
                <w:color w:val="000000" w:themeColor="text1"/>
              </w:rPr>
              <w:t>DELETE</w:t>
            </w:r>
          </w:p>
        </w:tc>
        <w:tc>
          <w:tcPr>
            <w:tcW w:w="2309" w:type="dxa"/>
            <w:tcMar>
              <w:top w:w="100" w:type="dxa"/>
              <w:left w:w="150" w:type="dxa"/>
              <w:bottom w:w="100" w:type="dxa"/>
              <w:right w:w="150" w:type="dxa"/>
            </w:tcMar>
          </w:tcPr>
          <w:p w14:paraId="4086AE6A"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/api/goals/&lt;int:goal_id&gt;</w:t>
            </w:r>
          </w:p>
        </w:tc>
        <w:tc>
          <w:tcPr>
            <w:tcW w:w="2326" w:type="dxa"/>
            <w:tcMar>
              <w:top w:w="100" w:type="dxa"/>
              <w:left w:w="150" w:type="dxa"/>
              <w:bottom w:w="100" w:type="dxa"/>
              <w:right w:w="150" w:type="dxa"/>
            </w:tcMar>
          </w:tcPr>
          <w:p w14:paraId="09DDE8AF" w14:textId="77777777" w:rsidR="00D93FE8" w:rsidRPr="007705C9" w:rsidRDefault="00000000" w:rsidP="003E5A06">
            <w:pPr>
              <w:jc w:val="both"/>
              <w:rPr>
                <w:rFonts w:cs="Times New Roman"/>
                <w:color w:val="000000" w:themeColor="text1"/>
              </w:rPr>
            </w:pPr>
            <w:r w:rsidRPr="007705C9">
              <w:rPr>
                <w:rFonts w:cs="Times New Roman"/>
                <w:color w:val="000000" w:themeColor="text1"/>
              </w:rPr>
              <w:t>Delete savings goal.</w:t>
            </w:r>
          </w:p>
        </w:tc>
        <w:tc>
          <w:tcPr>
            <w:tcW w:w="999" w:type="dxa"/>
            <w:tcMar>
              <w:top w:w="100" w:type="dxa"/>
              <w:left w:w="150" w:type="dxa"/>
              <w:bottom w:w="100" w:type="dxa"/>
              <w:right w:w="150" w:type="dxa"/>
            </w:tcMar>
          </w:tcPr>
          <w:p w14:paraId="213442B0"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6CEF2DDB"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goal_id</w:t>
            </w:r>
          </w:p>
        </w:tc>
        <w:tc>
          <w:tcPr>
            <w:tcW w:w="1222" w:type="dxa"/>
            <w:tcMar>
              <w:top w:w="100" w:type="dxa"/>
              <w:left w:w="150" w:type="dxa"/>
              <w:bottom w:w="100" w:type="dxa"/>
              <w:right w:w="150" w:type="dxa"/>
            </w:tcMar>
          </w:tcPr>
          <w:p w14:paraId="2EBF152F" w14:textId="77777777" w:rsidR="00D93FE8" w:rsidRPr="007705C9" w:rsidRDefault="00000000" w:rsidP="003E5A06">
            <w:pPr>
              <w:jc w:val="both"/>
              <w:rPr>
                <w:rFonts w:cs="Times New Roman"/>
                <w:color w:val="000000" w:themeColor="text1"/>
              </w:rPr>
            </w:pPr>
            <w:r w:rsidRPr="007705C9">
              <w:rPr>
                <w:rFonts w:cs="Times New Roman"/>
                <w:color w:val="000000" w:themeColor="text1"/>
              </w:rPr>
              <w:t>delete confirm</w:t>
            </w:r>
          </w:p>
        </w:tc>
      </w:tr>
      <w:tr w:rsidR="00D93FE8" w:rsidRPr="007705C9" w14:paraId="0E7DDE07" w14:textId="77777777" w:rsidTr="00AD53C6">
        <w:tc>
          <w:tcPr>
            <w:tcW w:w="960" w:type="dxa"/>
            <w:tcMar>
              <w:top w:w="100" w:type="dxa"/>
              <w:left w:w="150" w:type="dxa"/>
              <w:bottom w:w="100" w:type="dxa"/>
              <w:right w:w="150" w:type="dxa"/>
            </w:tcMar>
          </w:tcPr>
          <w:p w14:paraId="53C7D657"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3476990E"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/api/goals/&lt;int:goal_id&gt;/contributions</w:t>
            </w:r>
          </w:p>
        </w:tc>
        <w:tc>
          <w:tcPr>
            <w:tcW w:w="2326" w:type="dxa"/>
            <w:tcMar>
              <w:top w:w="100" w:type="dxa"/>
              <w:left w:w="150" w:type="dxa"/>
              <w:bottom w:w="100" w:type="dxa"/>
              <w:right w:w="150" w:type="dxa"/>
            </w:tcMar>
          </w:tcPr>
          <w:p w14:paraId="44DA7292" w14:textId="77777777" w:rsidR="00D93FE8" w:rsidRPr="007705C9" w:rsidRDefault="00000000" w:rsidP="003E5A06">
            <w:pPr>
              <w:jc w:val="both"/>
              <w:rPr>
                <w:rFonts w:cs="Times New Roman"/>
                <w:color w:val="000000" w:themeColor="text1"/>
              </w:rPr>
            </w:pPr>
            <w:r w:rsidRPr="007705C9">
              <w:rPr>
                <w:rFonts w:cs="Times New Roman"/>
                <w:color w:val="000000" w:themeColor="text1"/>
              </w:rPr>
              <w:t>Add savings goal deposit/withdrawal.</w:t>
            </w:r>
          </w:p>
        </w:tc>
        <w:tc>
          <w:tcPr>
            <w:tcW w:w="999" w:type="dxa"/>
            <w:tcMar>
              <w:top w:w="100" w:type="dxa"/>
              <w:left w:w="150" w:type="dxa"/>
              <w:bottom w:w="100" w:type="dxa"/>
              <w:right w:w="150" w:type="dxa"/>
            </w:tcMar>
          </w:tcPr>
          <w:p w14:paraId="0B6A25A2"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02325C1F"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account_id, action, amount</w:t>
            </w:r>
          </w:p>
        </w:tc>
        <w:tc>
          <w:tcPr>
            <w:tcW w:w="1222" w:type="dxa"/>
            <w:tcMar>
              <w:top w:w="100" w:type="dxa"/>
              <w:left w:w="150" w:type="dxa"/>
              <w:bottom w:w="100" w:type="dxa"/>
              <w:right w:w="150" w:type="dxa"/>
            </w:tcMar>
          </w:tcPr>
          <w:p w14:paraId="6104C170" w14:textId="77777777" w:rsidR="00D93FE8" w:rsidRPr="007705C9" w:rsidRDefault="00000000" w:rsidP="003E5A06">
            <w:pPr>
              <w:jc w:val="both"/>
              <w:rPr>
                <w:rFonts w:cs="Times New Roman"/>
                <w:color w:val="000000" w:themeColor="text1"/>
              </w:rPr>
            </w:pPr>
            <w:r w:rsidRPr="007705C9">
              <w:rPr>
                <w:rFonts w:cs="Times New Roman"/>
                <w:color w:val="000000" w:themeColor="text1"/>
              </w:rPr>
              <w:t>updated goal object</w:t>
            </w:r>
          </w:p>
        </w:tc>
      </w:tr>
      <w:tr w:rsidR="00D93FE8" w:rsidRPr="007705C9" w14:paraId="31428802" w14:textId="77777777" w:rsidTr="00AD53C6">
        <w:tc>
          <w:tcPr>
            <w:tcW w:w="960" w:type="dxa"/>
            <w:tcMar>
              <w:top w:w="100" w:type="dxa"/>
              <w:left w:w="150" w:type="dxa"/>
              <w:bottom w:w="100" w:type="dxa"/>
              <w:right w:w="150" w:type="dxa"/>
            </w:tcMar>
          </w:tcPr>
          <w:p w14:paraId="0DBB7216"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6B146AAA"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/api/goals/&lt;int:goal_id&gt;/contributions</w:t>
            </w:r>
          </w:p>
        </w:tc>
        <w:tc>
          <w:tcPr>
            <w:tcW w:w="2326" w:type="dxa"/>
            <w:tcMar>
              <w:top w:w="100" w:type="dxa"/>
              <w:left w:w="150" w:type="dxa"/>
              <w:bottom w:w="100" w:type="dxa"/>
              <w:right w:w="150" w:type="dxa"/>
            </w:tcMar>
          </w:tcPr>
          <w:p w14:paraId="094CF033" w14:textId="77777777" w:rsidR="00D93FE8" w:rsidRPr="007705C9" w:rsidRDefault="00000000" w:rsidP="003E5A06">
            <w:pPr>
              <w:jc w:val="both"/>
              <w:rPr>
                <w:rFonts w:cs="Times New Roman"/>
                <w:color w:val="000000" w:themeColor="text1"/>
              </w:rPr>
            </w:pPr>
            <w:r w:rsidRPr="007705C9">
              <w:rPr>
                <w:rFonts w:cs="Times New Roman"/>
                <w:color w:val="000000" w:themeColor="text1"/>
              </w:rPr>
              <w:t>Fetch contribution history for goal.</w:t>
            </w:r>
          </w:p>
        </w:tc>
        <w:tc>
          <w:tcPr>
            <w:tcW w:w="999" w:type="dxa"/>
            <w:tcMar>
              <w:top w:w="100" w:type="dxa"/>
              <w:left w:w="150" w:type="dxa"/>
              <w:bottom w:w="100" w:type="dxa"/>
              <w:right w:w="150" w:type="dxa"/>
            </w:tcMar>
          </w:tcPr>
          <w:p w14:paraId="67A7927E"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22ABCDEE"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goal_id</w:t>
            </w:r>
          </w:p>
        </w:tc>
        <w:tc>
          <w:tcPr>
            <w:tcW w:w="1222" w:type="dxa"/>
            <w:tcMar>
              <w:top w:w="100" w:type="dxa"/>
              <w:left w:w="150" w:type="dxa"/>
              <w:bottom w:w="100" w:type="dxa"/>
              <w:right w:w="150" w:type="dxa"/>
            </w:tcMar>
          </w:tcPr>
          <w:p w14:paraId="3407FB5A" w14:textId="77777777" w:rsidR="00D93FE8" w:rsidRPr="007705C9" w:rsidRDefault="00000000" w:rsidP="003E5A06">
            <w:pPr>
              <w:jc w:val="both"/>
              <w:rPr>
                <w:rFonts w:cs="Times New Roman"/>
                <w:color w:val="000000" w:themeColor="text1"/>
              </w:rPr>
            </w:pPr>
            <w:r w:rsidRPr="007705C9">
              <w:rPr>
                <w:rFonts w:cs="Times New Roman"/>
                <w:color w:val="000000" w:themeColor="text1"/>
              </w:rPr>
              <w:t>contributions array</w:t>
            </w:r>
          </w:p>
        </w:tc>
      </w:tr>
      <w:tr w:rsidR="00D93FE8" w:rsidRPr="007705C9" w14:paraId="4E1FB31B" w14:textId="77777777" w:rsidTr="00AD53C6">
        <w:tc>
          <w:tcPr>
            <w:tcW w:w="960" w:type="dxa"/>
            <w:tcMar>
              <w:top w:w="100" w:type="dxa"/>
              <w:left w:w="150" w:type="dxa"/>
              <w:bottom w:w="100" w:type="dxa"/>
              <w:right w:w="150" w:type="dxa"/>
            </w:tcMar>
          </w:tcPr>
          <w:p w14:paraId="6068862C"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24F030D6"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/api/savings/activity</w:t>
            </w:r>
          </w:p>
        </w:tc>
        <w:tc>
          <w:tcPr>
            <w:tcW w:w="2326" w:type="dxa"/>
            <w:tcMar>
              <w:top w:w="100" w:type="dxa"/>
              <w:left w:w="150" w:type="dxa"/>
              <w:bottom w:w="100" w:type="dxa"/>
              <w:right w:w="150" w:type="dxa"/>
            </w:tcMar>
          </w:tcPr>
          <w:p w14:paraId="2D8E35F8" w14:textId="77777777" w:rsidR="00D93FE8" w:rsidRPr="007705C9" w:rsidRDefault="00000000" w:rsidP="003E5A06">
            <w:pPr>
              <w:jc w:val="both"/>
              <w:rPr>
                <w:rFonts w:cs="Times New Roman"/>
                <w:color w:val="000000" w:themeColor="text1"/>
              </w:rPr>
            </w:pPr>
            <w:r w:rsidRPr="007705C9">
              <w:rPr>
                <w:rFonts w:cs="Times New Roman"/>
                <w:color w:val="000000" w:themeColor="text1"/>
              </w:rPr>
              <w:t>Fetch total goal activities log.</w:t>
            </w:r>
          </w:p>
        </w:tc>
        <w:tc>
          <w:tcPr>
            <w:tcW w:w="999" w:type="dxa"/>
            <w:tcMar>
              <w:top w:w="100" w:type="dxa"/>
              <w:left w:w="150" w:type="dxa"/>
              <w:bottom w:w="100" w:type="dxa"/>
              <w:right w:w="150" w:type="dxa"/>
            </w:tcMar>
          </w:tcPr>
          <w:p w14:paraId="43B935B9"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334ED0C0"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cookie token</w:t>
            </w:r>
          </w:p>
        </w:tc>
        <w:tc>
          <w:tcPr>
            <w:tcW w:w="1222" w:type="dxa"/>
            <w:tcMar>
              <w:top w:w="100" w:type="dxa"/>
              <w:left w:w="150" w:type="dxa"/>
              <w:bottom w:w="100" w:type="dxa"/>
              <w:right w:w="150" w:type="dxa"/>
            </w:tcMar>
          </w:tcPr>
          <w:p w14:paraId="71AB27B8" w14:textId="77777777" w:rsidR="00D93FE8" w:rsidRPr="007705C9" w:rsidRDefault="00000000" w:rsidP="003E5A06">
            <w:pPr>
              <w:jc w:val="both"/>
              <w:rPr>
                <w:rFonts w:cs="Times New Roman"/>
                <w:color w:val="000000" w:themeColor="text1"/>
              </w:rPr>
            </w:pPr>
            <w:r w:rsidRPr="007705C9">
              <w:rPr>
                <w:rFonts w:cs="Times New Roman"/>
                <w:color w:val="000000" w:themeColor="text1"/>
              </w:rPr>
              <w:t>list of all contributions</w:t>
            </w:r>
          </w:p>
        </w:tc>
      </w:tr>
      <w:tr w:rsidR="00D93FE8" w:rsidRPr="007705C9" w14:paraId="2C5499C6" w14:textId="77777777" w:rsidTr="00AD53C6">
        <w:tc>
          <w:tcPr>
            <w:tcW w:w="960" w:type="dxa"/>
            <w:tcMar>
              <w:top w:w="100" w:type="dxa"/>
              <w:left w:w="150" w:type="dxa"/>
              <w:bottom w:w="100" w:type="dxa"/>
              <w:right w:w="150" w:type="dxa"/>
            </w:tcMar>
          </w:tcPr>
          <w:p w14:paraId="3126F6FD"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3EDE1C21"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/api/analytics/category</w:t>
            </w:r>
          </w:p>
        </w:tc>
        <w:tc>
          <w:tcPr>
            <w:tcW w:w="2326" w:type="dxa"/>
            <w:tcMar>
              <w:top w:w="100" w:type="dxa"/>
              <w:left w:w="150" w:type="dxa"/>
              <w:bottom w:w="100" w:type="dxa"/>
              <w:right w:w="150" w:type="dxa"/>
            </w:tcMar>
          </w:tcPr>
          <w:p w14:paraId="69E9FE1E" w14:textId="77777777" w:rsidR="00D93FE8" w:rsidRPr="007705C9" w:rsidRDefault="00000000" w:rsidP="003E5A06">
            <w:pPr>
              <w:jc w:val="both"/>
              <w:rPr>
                <w:rFonts w:cs="Times New Roman"/>
                <w:color w:val="000000" w:themeColor="text1"/>
              </w:rPr>
            </w:pPr>
            <w:r w:rsidRPr="007705C9">
              <w:rPr>
                <w:rFonts w:cs="Times New Roman"/>
                <w:color w:val="000000" w:themeColor="text1"/>
              </w:rPr>
              <w:t>Group expenses by category.</w:t>
            </w:r>
          </w:p>
        </w:tc>
        <w:tc>
          <w:tcPr>
            <w:tcW w:w="999" w:type="dxa"/>
            <w:tcMar>
              <w:top w:w="100" w:type="dxa"/>
              <w:left w:w="150" w:type="dxa"/>
              <w:bottom w:w="100" w:type="dxa"/>
              <w:right w:w="150" w:type="dxa"/>
            </w:tcMar>
          </w:tcPr>
          <w:p w14:paraId="50C6C6D3"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74C66524"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cookie token</w:t>
            </w:r>
          </w:p>
        </w:tc>
        <w:tc>
          <w:tcPr>
            <w:tcW w:w="1222" w:type="dxa"/>
            <w:tcMar>
              <w:top w:w="100" w:type="dxa"/>
              <w:left w:w="150" w:type="dxa"/>
              <w:bottom w:w="100" w:type="dxa"/>
              <w:right w:w="150" w:type="dxa"/>
            </w:tcMar>
          </w:tcPr>
          <w:p w14:paraId="7A2303C5" w14:textId="77777777" w:rsidR="00D93FE8" w:rsidRPr="007705C9" w:rsidRDefault="00000000" w:rsidP="003E5A06">
            <w:pPr>
              <w:jc w:val="both"/>
              <w:rPr>
                <w:rFonts w:cs="Times New Roman"/>
                <w:color w:val="000000" w:themeColor="text1"/>
              </w:rPr>
            </w:pPr>
            <w:r w:rsidRPr="007705C9">
              <w:rPr>
                <w:rFonts w:cs="Times New Roman"/>
                <w:color w:val="000000" w:themeColor="text1"/>
              </w:rPr>
              <w:t>categories with total sums</w:t>
            </w:r>
          </w:p>
        </w:tc>
      </w:tr>
      <w:tr w:rsidR="00D93FE8" w:rsidRPr="007705C9" w14:paraId="49638FCC" w14:textId="77777777" w:rsidTr="00AD53C6">
        <w:tc>
          <w:tcPr>
            <w:tcW w:w="960" w:type="dxa"/>
            <w:tcMar>
              <w:top w:w="100" w:type="dxa"/>
              <w:left w:w="150" w:type="dxa"/>
              <w:bottom w:w="100" w:type="dxa"/>
              <w:right w:w="150" w:type="dxa"/>
            </w:tcMar>
          </w:tcPr>
          <w:p w14:paraId="449C087C"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30FE68CC"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/api/analytics/monthly</w:t>
            </w:r>
          </w:p>
        </w:tc>
        <w:tc>
          <w:tcPr>
            <w:tcW w:w="2326" w:type="dxa"/>
            <w:tcMar>
              <w:top w:w="100" w:type="dxa"/>
              <w:left w:w="150" w:type="dxa"/>
              <w:bottom w:w="100" w:type="dxa"/>
              <w:right w:w="150" w:type="dxa"/>
            </w:tcMar>
          </w:tcPr>
          <w:p w14:paraId="2B07153B" w14:textId="77777777" w:rsidR="00D93FE8" w:rsidRPr="007705C9" w:rsidRDefault="00000000" w:rsidP="003E5A06">
            <w:pPr>
              <w:jc w:val="both"/>
              <w:rPr>
                <w:rFonts w:cs="Times New Roman"/>
                <w:color w:val="000000" w:themeColor="text1"/>
              </w:rPr>
            </w:pPr>
            <w:r w:rsidRPr="007705C9">
              <w:rPr>
                <w:rFonts w:cs="Times New Roman"/>
                <w:color w:val="000000" w:themeColor="text1"/>
              </w:rPr>
              <w:t>Fetch monthly income/expense trends.</w:t>
            </w:r>
          </w:p>
        </w:tc>
        <w:tc>
          <w:tcPr>
            <w:tcW w:w="999" w:type="dxa"/>
            <w:tcMar>
              <w:top w:w="100" w:type="dxa"/>
              <w:left w:w="150" w:type="dxa"/>
              <w:bottom w:w="100" w:type="dxa"/>
              <w:right w:w="150" w:type="dxa"/>
            </w:tcMar>
          </w:tcPr>
          <w:p w14:paraId="49C637F9"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545E267E"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cookie token</w:t>
            </w:r>
          </w:p>
        </w:tc>
        <w:tc>
          <w:tcPr>
            <w:tcW w:w="1222" w:type="dxa"/>
            <w:tcMar>
              <w:top w:w="100" w:type="dxa"/>
              <w:left w:w="150" w:type="dxa"/>
              <w:bottom w:w="100" w:type="dxa"/>
              <w:right w:w="150" w:type="dxa"/>
            </w:tcMar>
          </w:tcPr>
          <w:p w14:paraId="3AF7A436" w14:textId="77777777" w:rsidR="00D93FE8" w:rsidRPr="007705C9" w:rsidRDefault="00000000" w:rsidP="003E5A06">
            <w:pPr>
              <w:jc w:val="both"/>
              <w:rPr>
                <w:rFonts w:cs="Times New Roman"/>
                <w:color w:val="000000" w:themeColor="text1"/>
              </w:rPr>
            </w:pPr>
            <w:r w:rsidRPr="007705C9">
              <w:rPr>
                <w:rFonts w:cs="Times New Roman"/>
                <w:color w:val="000000" w:themeColor="text1"/>
              </w:rPr>
              <w:t>month lists with cash flow stats</w:t>
            </w:r>
          </w:p>
        </w:tc>
      </w:tr>
      <w:tr w:rsidR="00D93FE8" w:rsidRPr="007705C9" w14:paraId="033C7265" w14:textId="77777777" w:rsidTr="00AD53C6">
        <w:tc>
          <w:tcPr>
            <w:tcW w:w="960" w:type="dxa"/>
            <w:tcMar>
              <w:top w:w="100" w:type="dxa"/>
              <w:left w:w="150" w:type="dxa"/>
              <w:bottom w:w="100" w:type="dxa"/>
              <w:right w:w="150" w:type="dxa"/>
            </w:tcMar>
          </w:tcPr>
          <w:p w14:paraId="0B905955"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3BBFCBA6"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/api/reports/csv</w:t>
            </w:r>
          </w:p>
        </w:tc>
        <w:tc>
          <w:tcPr>
            <w:tcW w:w="2326" w:type="dxa"/>
            <w:tcMar>
              <w:top w:w="100" w:type="dxa"/>
              <w:left w:w="150" w:type="dxa"/>
              <w:bottom w:w="100" w:type="dxa"/>
              <w:right w:w="150" w:type="dxa"/>
            </w:tcMar>
          </w:tcPr>
          <w:p w14:paraId="47F47ADE" w14:textId="77777777" w:rsidR="00D93FE8" w:rsidRPr="007705C9" w:rsidRDefault="00000000" w:rsidP="003E5A06">
            <w:pPr>
              <w:jc w:val="both"/>
              <w:rPr>
                <w:rFonts w:cs="Times New Roman"/>
                <w:color w:val="000000" w:themeColor="text1"/>
              </w:rPr>
            </w:pPr>
            <w:r w:rsidRPr="007705C9">
              <w:rPr>
                <w:rFonts w:cs="Times New Roman"/>
                <w:color w:val="000000" w:themeColor="text1"/>
              </w:rPr>
              <w:t>Export all transactions in CSV format.</w:t>
            </w:r>
          </w:p>
        </w:tc>
        <w:tc>
          <w:tcPr>
            <w:tcW w:w="999" w:type="dxa"/>
            <w:tcMar>
              <w:top w:w="100" w:type="dxa"/>
              <w:left w:w="150" w:type="dxa"/>
              <w:bottom w:w="100" w:type="dxa"/>
              <w:right w:w="150" w:type="dxa"/>
            </w:tcMar>
          </w:tcPr>
          <w:p w14:paraId="091A6F24"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56267F69"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start_date, end_date</w:t>
            </w:r>
          </w:p>
        </w:tc>
        <w:tc>
          <w:tcPr>
            <w:tcW w:w="1222" w:type="dxa"/>
            <w:tcMar>
              <w:top w:w="100" w:type="dxa"/>
              <w:left w:w="150" w:type="dxa"/>
              <w:bottom w:w="100" w:type="dxa"/>
              <w:right w:w="150" w:type="dxa"/>
            </w:tcMar>
          </w:tcPr>
          <w:p w14:paraId="1DF2B5FD" w14:textId="77777777" w:rsidR="00D93FE8" w:rsidRPr="007705C9" w:rsidRDefault="00000000" w:rsidP="003E5A06">
            <w:pPr>
              <w:jc w:val="both"/>
              <w:rPr>
                <w:rFonts w:cs="Times New Roman"/>
                <w:color w:val="000000" w:themeColor="text1"/>
              </w:rPr>
            </w:pPr>
            <w:r w:rsidRPr="007705C9">
              <w:rPr>
                <w:rFonts w:cs="Times New Roman"/>
                <w:color w:val="000000" w:themeColor="text1"/>
              </w:rPr>
              <w:t>CSV file download</w:t>
            </w:r>
          </w:p>
        </w:tc>
      </w:tr>
      <w:tr w:rsidR="00D93FE8" w:rsidRPr="007705C9" w14:paraId="7606832A" w14:textId="77777777" w:rsidTr="00AD53C6">
        <w:tc>
          <w:tcPr>
            <w:tcW w:w="960" w:type="dxa"/>
            <w:tcMar>
              <w:top w:w="100" w:type="dxa"/>
              <w:left w:w="150" w:type="dxa"/>
              <w:bottom w:w="100" w:type="dxa"/>
              <w:right w:w="150" w:type="dxa"/>
            </w:tcMar>
          </w:tcPr>
          <w:p w14:paraId="40FD4B1B"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5037306A"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/api/ai/categorize</w:t>
            </w:r>
          </w:p>
        </w:tc>
        <w:tc>
          <w:tcPr>
            <w:tcW w:w="2326" w:type="dxa"/>
            <w:tcMar>
              <w:top w:w="100" w:type="dxa"/>
              <w:left w:w="150" w:type="dxa"/>
              <w:bottom w:w="100" w:type="dxa"/>
              <w:right w:w="150" w:type="dxa"/>
            </w:tcMar>
          </w:tcPr>
          <w:p w14:paraId="704928AC" w14:textId="77777777" w:rsidR="00D93FE8" w:rsidRPr="007705C9" w:rsidRDefault="00000000" w:rsidP="003E5A06">
            <w:pPr>
              <w:jc w:val="both"/>
              <w:rPr>
                <w:rFonts w:cs="Times New Roman"/>
                <w:color w:val="000000" w:themeColor="text1"/>
              </w:rPr>
            </w:pPr>
            <w:r w:rsidRPr="007705C9">
              <w:rPr>
                <w:rFonts w:cs="Times New Roman"/>
                <w:color w:val="000000" w:themeColor="text1"/>
              </w:rPr>
              <w:t xml:space="preserve">Predict category from </w:t>
            </w:r>
            <w:r w:rsidRPr="007705C9">
              <w:rPr>
                <w:rFonts w:cs="Times New Roman"/>
                <w:color w:val="000000" w:themeColor="text1"/>
              </w:rPr>
              <w:lastRenderedPageBreak/>
              <w:t>text description.</w:t>
            </w:r>
          </w:p>
        </w:tc>
        <w:tc>
          <w:tcPr>
            <w:tcW w:w="999" w:type="dxa"/>
            <w:tcMar>
              <w:top w:w="100" w:type="dxa"/>
              <w:left w:w="150" w:type="dxa"/>
              <w:bottom w:w="100" w:type="dxa"/>
              <w:right w:w="150" w:type="dxa"/>
            </w:tcMar>
          </w:tcPr>
          <w:p w14:paraId="41AA4A57"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Yes</w:t>
            </w:r>
          </w:p>
        </w:tc>
        <w:tc>
          <w:tcPr>
            <w:tcW w:w="1484" w:type="dxa"/>
            <w:tcMar>
              <w:top w:w="100" w:type="dxa"/>
              <w:left w:w="150" w:type="dxa"/>
              <w:bottom w:w="100" w:type="dxa"/>
              <w:right w:w="150" w:type="dxa"/>
            </w:tcMar>
          </w:tcPr>
          <w:p w14:paraId="3CF2CF30" w14:textId="77777777" w:rsidR="00D93FE8" w:rsidRPr="007705C9" w:rsidRDefault="00000000" w:rsidP="003E5A06">
            <w:pPr>
              <w:jc w:val="both"/>
              <w:rPr>
                <w:rFonts w:cs="Times New Roman"/>
                <w:color w:val="000000" w:themeColor="text1"/>
              </w:rPr>
            </w:pPr>
            <w:r w:rsidRPr="007705C9">
              <w:rPr>
                <w:rFonts w:cs="Times New Roman"/>
                <w:color w:val="000000" w:themeColor="text1"/>
              </w:rPr>
              <w:t>description</w:t>
            </w:r>
          </w:p>
        </w:tc>
        <w:tc>
          <w:tcPr>
            <w:tcW w:w="1222" w:type="dxa"/>
            <w:tcMar>
              <w:top w:w="100" w:type="dxa"/>
              <w:left w:w="150" w:type="dxa"/>
              <w:bottom w:w="100" w:type="dxa"/>
              <w:right w:w="150" w:type="dxa"/>
            </w:tcMar>
          </w:tcPr>
          <w:p w14:paraId="4A032746" w14:textId="77777777" w:rsidR="00D93FE8" w:rsidRPr="007705C9" w:rsidRDefault="00000000" w:rsidP="003E5A06">
            <w:pPr>
              <w:jc w:val="both"/>
              <w:rPr>
                <w:rFonts w:cs="Times New Roman"/>
                <w:color w:val="000000" w:themeColor="text1"/>
              </w:rPr>
            </w:pPr>
            <w:r w:rsidRPr="007705C9">
              <w:rPr>
                <w:rFonts w:cs="Times New Roman"/>
                <w:color w:val="000000" w:themeColor="text1"/>
              </w:rPr>
              <w:t xml:space="preserve">predicted category, </w:t>
            </w:r>
            <w:r w:rsidRPr="007705C9">
              <w:rPr>
                <w:rFonts w:cs="Times New Roman"/>
                <w:color w:val="000000" w:themeColor="text1"/>
              </w:rPr>
              <w:lastRenderedPageBreak/>
              <w:t>confidence</w:t>
            </w:r>
          </w:p>
        </w:tc>
      </w:tr>
      <w:tr w:rsidR="00D93FE8" w:rsidRPr="007705C9" w14:paraId="32E2741C" w14:textId="77777777" w:rsidTr="00AD53C6">
        <w:tc>
          <w:tcPr>
            <w:tcW w:w="960" w:type="dxa"/>
            <w:tcMar>
              <w:top w:w="100" w:type="dxa"/>
              <w:left w:w="150" w:type="dxa"/>
              <w:bottom w:w="100" w:type="dxa"/>
              <w:right w:w="150" w:type="dxa"/>
            </w:tcMar>
          </w:tcPr>
          <w:p w14:paraId="72E2E12F"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GET</w:t>
            </w:r>
          </w:p>
        </w:tc>
        <w:tc>
          <w:tcPr>
            <w:tcW w:w="2309" w:type="dxa"/>
            <w:tcMar>
              <w:top w:w="100" w:type="dxa"/>
              <w:left w:w="150" w:type="dxa"/>
              <w:bottom w:w="100" w:type="dxa"/>
              <w:right w:w="150" w:type="dxa"/>
            </w:tcMar>
          </w:tcPr>
          <w:p w14:paraId="04E5BCE4"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/api/ai/insights</w:t>
            </w:r>
          </w:p>
        </w:tc>
        <w:tc>
          <w:tcPr>
            <w:tcW w:w="2326" w:type="dxa"/>
            <w:tcMar>
              <w:top w:w="100" w:type="dxa"/>
              <w:left w:w="150" w:type="dxa"/>
              <w:bottom w:w="100" w:type="dxa"/>
              <w:right w:w="150" w:type="dxa"/>
            </w:tcMar>
          </w:tcPr>
          <w:p w14:paraId="7C8C3132" w14:textId="77777777" w:rsidR="00D93FE8" w:rsidRPr="007705C9" w:rsidRDefault="00000000" w:rsidP="003E5A06">
            <w:pPr>
              <w:jc w:val="both"/>
              <w:rPr>
                <w:rFonts w:cs="Times New Roman"/>
                <w:color w:val="000000" w:themeColor="text1"/>
              </w:rPr>
            </w:pPr>
            <w:r w:rsidRPr="007705C9">
              <w:rPr>
                <w:rFonts w:cs="Times New Roman"/>
                <w:color w:val="000000" w:themeColor="text1"/>
              </w:rPr>
              <w:t>Fetch automated data insights.</w:t>
            </w:r>
          </w:p>
        </w:tc>
        <w:tc>
          <w:tcPr>
            <w:tcW w:w="999" w:type="dxa"/>
            <w:tcMar>
              <w:top w:w="100" w:type="dxa"/>
              <w:left w:w="150" w:type="dxa"/>
              <w:bottom w:w="100" w:type="dxa"/>
              <w:right w:w="150" w:type="dxa"/>
            </w:tcMar>
          </w:tcPr>
          <w:p w14:paraId="2948381D"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529D6835"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cookie token</w:t>
            </w:r>
          </w:p>
        </w:tc>
        <w:tc>
          <w:tcPr>
            <w:tcW w:w="1222" w:type="dxa"/>
            <w:tcMar>
              <w:top w:w="100" w:type="dxa"/>
              <w:left w:w="150" w:type="dxa"/>
              <w:bottom w:w="100" w:type="dxa"/>
              <w:right w:w="150" w:type="dxa"/>
            </w:tcMar>
          </w:tcPr>
          <w:p w14:paraId="7BB39184" w14:textId="77777777" w:rsidR="00D93FE8" w:rsidRPr="007705C9" w:rsidRDefault="00000000" w:rsidP="003E5A06">
            <w:pPr>
              <w:jc w:val="both"/>
              <w:rPr>
                <w:rFonts w:cs="Times New Roman"/>
                <w:color w:val="000000" w:themeColor="text1"/>
              </w:rPr>
            </w:pPr>
            <w:r w:rsidRPr="007705C9">
              <w:rPr>
                <w:rFonts w:cs="Times New Roman"/>
                <w:color w:val="000000" w:themeColor="text1"/>
              </w:rPr>
              <w:t>health score and text list</w:t>
            </w:r>
          </w:p>
        </w:tc>
      </w:tr>
      <w:tr w:rsidR="00D93FE8" w:rsidRPr="007705C9" w14:paraId="217140B4" w14:textId="77777777" w:rsidTr="00AD53C6">
        <w:tc>
          <w:tcPr>
            <w:tcW w:w="960" w:type="dxa"/>
            <w:tcMar>
              <w:top w:w="100" w:type="dxa"/>
              <w:left w:w="150" w:type="dxa"/>
              <w:bottom w:w="100" w:type="dxa"/>
              <w:right w:w="150" w:type="dxa"/>
            </w:tcMar>
          </w:tcPr>
          <w:p w14:paraId="348D1317"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232226AF"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/api/ai/chat</w:t>
            </w:r>
          </w:p>
        </w:tc>
        <w:tc>
          <w:tcPr>
            <w:tcW w:w="2326" w:type="dxa"/>
            <w:tcMar>
              <w:top w:w="100" w:type="dxa"/>
              <w:left w:w="150" w:type="dxa"/>
              <w:bottom w:w="100" w:type="dxa"/>
              <w:right w:w="150" w:type="dxa"/>
            </w:tcMar>
          </w:tcPr>
          <w:p w14:paraId="7032CC6E" w14:textId="77777777" w:rsidR="00D93FE8" w:rsidRPr="007705C9" w:rsidRDefault="00000000" w:rsidP="003E5A06">
            <w:pPr>
              <w:jc w:val="both"/>
              <w:rPr>
                <w:rFonts w:cs="Times New Roman"/>
                <w:color w:val="000000" w:themeColor="text1"/>
              </w:rPr>
            </w:pPr>
            <w:r w:rsidRPr="007705C9">
              <w:rPr>
                <w:rFonts w:cs="Times New Roman"/>
                <w:color w:val="000000" w:themeColor="text1"/>
              </w:rPr>
              <w:t>Submit prompt to offline chat advisor.</w:t>
            </w:r>
          </w:p>
        </w:tc>
        <w:tc>
          <w:tcPr>
            <w:tcW w:w="999" w:type="dxa"/>
            <w:tcMar>
              <w:top w:w="100" w:type="dxa"/>
              <w:left w:w="150" w:type="dxa"/>
              <w:bottom w:w="100" w:type="dxa"/>
              <w:right w:w="150" w:type="dxa"/>
            </w:tcMar>
          </w:tcPr>
          <w:p w14:paraId="67D99564"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2144F9DE" w14:textId="77777777" w:rsidR="00D93FE8" w:rsidRPr="007705C9" w:rsidRDefault="00000000" w:rsidP="003E5A06">
            <w:pPr>
              <w:jc w:val="both"/>
              <w:rPr>
                <w:rFonts w:cs="Times New Roman"/>
                <w:color w:val="000000" w:themeColor="text1"/>
              </w:rPr>
            </w:pPr>
            <w:r w:rsidRPr="007705C9">
              <w:rPr>
                <w:rFonts w:cs="Times New Roman"/>
                <w:color w:val="000000" w:themeColor="text1"/>
              </w:rPr>
              <w:t>message</w:t>
            </w:r>
          </w:p>
        </w:tc>
        <w:tc>
          <w:tcPr>
            <w:tcW w:w="1222" w:type="dxa"/>
            <w:tcMar>
              <w:top w:w="100" w:type="dxa"/>
              <w:left w:w="150" w:type="dxa"/>
              <w:bottom w:w="100" w:type="dxa"/>
              <w:right w:w="150" w:type="dxa"/>
            </w:tcMar>
          </w:tcPr>
          <w:p w14:paraId="6E3279A2" w14:textId="77777777" w:rsidR="00D93FE8" w:rsidRPr="007705C9" w:rsidRDefault="00000000" w:rsidP="003E5A06">
            <w:pPr>
              <w:jc w:val="both"/>
              <w:rPr>
                <w:rFonts w:cs="Times New Roman"/>
                <w:color w:val="000000" w:themeColor="text1"/>
              </w:rPr>
            </w:pPr>
            <w:r w:rsidRPr="007705C9">
              <w:rPr>
                <w:rFonts w:cs="Times New Roman"/>
                <w:color w:val="000000" w:themeColor="text1"/>
              </w:rPr>
              <w:t>bot answer text &amp; chips</w:t>
            </w:r>
          </w:p>
        </w:tc>
      </w:tr>
      <w:tr w:rsidR="00D93FE8" w:rsidRPr="007705C9" w14:paraId="7AF51DE2" w14:textId="77777777" w:rsidTr="00AD53C6">
        <w:tc>
          <w:tcPr>
            <w:tcW w:w="960" w:type="dxa"/>
            <w:tcMar>
              <w:top w:w="100" w:type="dxa"/>
              <w:left w:w="150" w:type="dxa"/>
              <w:bottom w:w="100" w:type="dxa"/>
              <w:right w:w="150" w:type="dxa"/>
            </w:tcMar>
          </w:tcPr>
          <w:p w14:paraId="10CBEED1"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7A958EF4"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/api/statements/preview</w:t>
            </w:r>
          </w:p>
        </w:tc>
        <w:tc>
          <w:tcPr>
            <w:tcW w:w="2326" w:type="dxa"/>
            <w:tcMar>
              <w:top w:w="100" w:type="dxa"/>
              <w:left w:w="150" w:type="dxa"/>
              <w:bottom w:w="100" w:type="dxa"/>
              <w:right w:w="150" w:type="dxa"/>
            </w:tcMar>
          </w:tcPr>
          <w:p w14:paraId="569A2E56" w14:textId="77777777" w:rsidR="00D93FE8" w:rsidRPr="007705C9" w:rsidRDefault="00000000" w:rsidP="003E5A06">
            <w:pPr>
              <w:jc w:val="both"/>
              <w:rPr>
                <w:rFonts w:cs="Times New Roman"/>
                <w:color w:val="000000" w:themeColor="text1"/>
              </w:rPr>
            </w:pPr>
            <w:r w:rsidRPr="007705C9">
              <w:rPr>
                <w:rFonts w:cs="Times New Roman"/>
                <w:color w:val="000000" w:themeColor="text1"/>
              </w:rPr>
              <w:t>Upload statement and check duplicates.</w:t>
            </w:r>
          </w:p>
        </w:tc>
        <w:tc>
          <w:tcPr>
            <w:tcW w:w="999" w:type="dxa"/>
            <w:tcMar>
              <w:top w:w="100" w:type="dxa"/>
              <w:left w:w="150" w:type="dxa"/>
              <w:bottom w:w="100" w:type="dxa"/>
              <w:right w:w="150" w:type="dxa"/>
            </w:tcMar>
          </w:tcPr>
          <w:p w14:paraId="73F07148"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6A36C167" w14:textId="77777777" w:rsidR="00D93FE8" w:rsidRPr="007705C9" w:rsidRDefault="00000000" w:rsidP="003E5A06">
            <w:pPr>
              <w:jc w:val="both"/>
              <w:rPr>
                <w:rFonts w:cs="Times New Roman"/>
                <w:color w:val="000000" w:themeColor="text1"/>
              </w:rPr>
            </w:pPr>
            <w:r w:rsidRPr="007705C9">
              <w:rPr>
                <w:rFonts w:cs="Times New Roman"/>
                <w:color w:val="000000" w:themeColor="text1"/>
              </w:rPr>
              <w:t>file (multipart)</w:t>
            </w:r>
          </w:p>
        </w:tc>
        <w:tc>
          <w:tcPr>
            <w:tcW w:w="1222" w:type="dxa"/>
            <w:tcMar>
              <w:top w:w="100" w:type="dxa"/>
              <w:left w:w="150" w:type="dxa"/>
              <w:bottom w:w="100" w:type="dxa"/>
              <w:right w:w="150" w:type="dxa"/>
            </w:tcMar>
          </w:tcPr>
          <w:p w14:paraId="51A67C23" w14:textId="77777777" w:rsidR="00D93FE8" w:rsidRPr="007705C9" w:rsidRDefault="00000000" w:rsidP="003E5A06">
            <w:pPr>
              <w:jc w:val="both"/>
              <w:rPr>
                <w:rFonts w:cs="Times New Roman"/>
                <w:color w:val="000000" w:themeColor="text1"/>
              </w:rPr>
            </w:pPr>
            <w:r w:rsidRPr="007705C9">
              <w:rPr>
                <w:rFonts w:cs="Times New Roman"/>
                <w:color w:val="000000" w:themeColor="text1"/>
              </w:rPr>
              <w:t>parsed rows preview array</w:t>
            </w:r>
          </w:p>
        </w:tc>
      </w:tr>
      <w:tr w:rsidR="00D93FE8" w:rsidRPr="007705C9" w14:paraId="4B4CE39F" w14:textId="77777777" w:rsidTr="00AD53C6">
        <w:tc>
          <w:tcPr>
            <w:tcW w:w="960" w:type="dxa"/>
            <w:tcMar>
              <w:top w:w="100" w:type="dxa"/>
              <w:left w:w="150" w:type="dxa"/>
              <w:bottom w:w="100" w:type="dxa"/>
              <w:right w:w="150" w:type="dxa"/>
            </w:tcMar>
          </w:tcPr>
          <w:p w14:paraId="288858C5" w14:textId="77777777" w:rsidR="00D93FE8" w:rsidRPr="007705C9" w:rsidRDefault="00000000" w:rsidP="003E5A06">
            <w:pPr>
              <w:jc w:val="both"/>
              <w:rPr>
                <w:rFonts w:cs="Times New Roman"/>
                <w:color w:val="000000" w:themeColor="text1"/>
              </w:rPr>
            </w:pPr>
            <w:r w:rsidRPr="007705C9">
              <w:rPr>
                <w:rFonts w:cs="Times New Roman"/>
                <w:color w:val="000000" w:themeColor="text1"/>
              </w:rPr>
              <w:t>POST</w:t>
            </w:r>
          </w:p>
        </w:tc>
        <w:tc>
          <w:tcPr>
            <w:tcW w:w="2309" w:type="dxa"/>
            <w:tcMar>
              <w:top w:w="100" w:type="dxa"/>
              <w:left w:w="150" w:type="dxa"/>
              <w:bottom w:w="100" w:type="dxa"/>
              <w:right w:w="150" w:type="dxa"/>
            </w:tcMar>
          </w:tcPr>
          <w:p w14:paraId="11C2462D"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/api/statements/confirm</w:t>
            </w:r>
          </w:p>
        </w:tc>
        <w:tc>
          <w:tcPr>
            <w:tcW w:w="2326" w:type="dxa"/>
            <w:tcMar>
              <w:top w:w="100" w:type="dxa"/>
              <w:left w:w="150" w:type="dxa"/>
              <w:bottom w:w="100" w:type="dxa"/>
              <w:right w:w="150" w:type="dxa"/>
            </w:tcMar>
          </w:tcPr>
          <w:p w14:paraId="650AE032" w14:textId="77777777" w:rsidR="00D93FE8" w:rsidRPr="007705C9" w:rsidRDefault="00000000" w:rsidP="003E5A06">
            <w:pPr>
              <w:jc w:val="both"/>
              <w:rPr>
                <w:rFonts w:cs="Times New Roman"/>
                <w:color w:val="000000" w:themeColor="text1"/>
              </w:rPr>
            </w:pPr>
            <w:r w:rsidRPr="007705C9">
              <w:rPr>
                <w:rFonts w:cs="Times New Roman"/>
                <w:color w:val="000000" w:themeColor="text1"/>
              </w:rPr>
              <w:t>Import confirmed transactions.</w:t>
            </w:r>
          </w:p>
        </w:tc>
        <w:tc>
          <w:tcPr>
            <w:tcW w:w="999" w:type="dxa"/>
            <w:tcMar>
              <w:top w:w="100" w:type="dxa"/>
              <w:left w:w="150" w:type="dxa"/>
              <w:bottom w:w="100" w:type="dxa"/>
              <w:right w:w="150" w:type="dxa"/>
            </w:tcMar>
          </w:tcPr>
          <w:p w14:paraId="6D47D2AD"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776A21FE"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transactions (array)</w:t>
            </w:r>
          </w:p>
        </w:tc>
        <w:tc>
          <w:tcPr>
            <w:tcW w:w="1222" w:type="dxa"/>
            <w:tcMar>
              <w:top w:w="100" w:type="dxa"/>
              <w:left w:w="150" w:type="dxa"/>
              <w:bottom w:w="100" w:type="dxa"/>
              <w:right w:w="150" w:type="dxa"/>
            </w:tcMar>
          </w:tcPr>
          <w:p w14:paraId="3DA703E3" w14:textId="77777777" w:rsidR="00D93FE8" w:rsidRPr="007705C9" w:rsidRDefault="00000000" w:rsidP="003E5A06">
            <w:pPr>
              <w:jc w:val="both"/>
              <w:rPr>
                <w:rFonts w:cs="Times New Roman"/>
                <w:color w:val="000000" w:themeColor="text1"/>
              </w:rPr>
            </w:pPr>
            <w:r w:rsidRPr="007705C9">
              <w:rPr>
                <w:rFonts w:cs="Times New Roman"/>
                <w:color w:val="000000" w:themeColor="text1"/>
              </w:rPr>
              <w:t>import statistics summary</w:t>
            </w:r>
          </w:p>
        </w:tc>
      </w:tr>
      <w:tr w:rsidR="00D93FE8" w:rsidRPr="007705C9" w14:paraId="397FF4F4" w14:textId="77777777" w:rsidTr="00AD53C6">
        <w:tc>
          <w:tcPr>
            <w:tcW w:w="960" w:type="dxa"/>
            <w:tcMar>
              <w:top w:w="100" w:type="dxa"/>
              <w:left w:w="150" w:type="dxa"/>
              <w:bottom w:w="100" w:type="dxa"/>
              <w:right w:w="150" w:type="dxa"/>
            </w:tcMar>
          </w:tcPr>
          <w:p w14:paraId="5FC52187"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28A41EEC"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/api/statements/history</w:t>
            </w:r>
          </w:p>
        </w:tc>
        <w:tc>
          <w:tcPr>
            <w:tcW w:w="2326" w:type="dxa"/>
            <w:tcMar>
              <w:top w:w="100" w:type="dxa"/>
              <w:left w:w="150" w:type="dxa"/>
              <w:bottom w:w="100" w:type="dxa"/>
              <w:right w:w="150" w:type="dxa"/>
            </w:tcMar>
          </w:tcPr>
          <w:p w14:paraId="3B430645" w14:textId="77777777" w:rsidR="00D93FE8" w:rsidRPr="007705C9" w:rsidRDefault="00000000" w:rsidP="003E5A06">
            <w:pPr>
              <w:jc w:val="both"/>
              <w:rPr>
                <w:rFonts w:cs="Times New Roman"/>
                <w:color w:val="000000" w:themeColor="text1"/>
              </w:rPr>
            </w:pPr>
            <w:r w:rsidRPr="007705C9">
              <w:rPr>
                <w:rFonts w:cs="Times New Roman"/>
                <w:color w:val="000000" w:themeColor="text1"/>
              </w:rPr>
              <w:t>View history of imported statement files.</w:t>
            </w:r>
          </w:p>
        </w:tc>
        <w:tc>
          <w:tcPr>
            <w:tcW w:w="999" w:type="dxa"/>
            <w:tcMar>
              <w:top w:w="100" w:type="dxa"/>
              <w:left w:w="150" w:type="dxa"/>
              <w:bottom w:w="100" w:type="dxa"/>
              <w:right w:w="150" w:type="dxa"/>
            </w:tcMar>
          </w:tcPr>
          <w:p w14:paraId="15546A4C"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627EA84B"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cookie token</w:t>
            </w:r>
          </w:p>
        </w:tc>
        <w:tc>
          <w:tcPr>
            <w:tcW w:w="1222" w:type="dxa"/>
            <w:tcMar>
              <w:top w:w="100" w:type="dxa"/>
              <w:left w:w="150" w:type="dxa"/>
              <w:bottom w:w="100" w:type="dxa"/>
              <w:right w:w="150" w:type="dxa"/>
            </w:tcMar>
          </w:tcPr>
          <w:p w14:paraId="300B386A"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statement imports list</w:t>
            </w:r>
          </w:p>
        </w:tc>
      </w:tr>
      <w:tr w:rsidR="00D93FE8" w:rsidRPr="007705C9" w14:paraId="3B1F47F1" w14:textId="77777777" w:rsidTr="00AD53C6">
        <w:tc>
          <w:tcPr>
            <w:tcW w:w="960" w:type="dxa"/>
            <w:tcMar>
              <w:top w:w="100" w:type="dxa"/>
              <w:left w:w="150" w:type="dxa"/>
              <w:bottom w:w="100" w:type="dxa"/>
              <w:right w:w="150" w:type="dxa"/>
            </w:tcMar>
          </w:tcPr>
          <w:p w14:paraId="7CE50230" w14:textId="77777777" w:rsidR="00D93FE8" w:rsidRPr="007705C9" w:rsidRDefault="00000000" w:rsidP="003E5A06">
            <w:pPr>
              <w:jc w:val="both"/>
              <w:rPr>
                <w:rFonts w:cs="Times New Roman"/>
                <w:color w:val="000000" w:themeColor="text1"/>
              </w:rPr>
            </w:pPr>
            <w:r w:rsidRPr="007705C9">
              <w:rPr>
                <w:rFonts w:cs="Times New Roman"/>
                <w:color w:val="000000" w:themeColor="text1"/>
              </w:rPr>
              <w:t>DELETE</w:t>
            </w:r>
          </w:p>
        </w:tc>
        <w:tc>
          <w:tcPr>
            <w:tcW w:w="2309" w:type="dxa"/>
            <w:tcMar>
              <w:top w:w="100" w:type="dxa"/>
              <w:left w:w="150" w:type="dxa"/>
              <w:bottom w:w="100" w:type="dxa"/>
              <w:right w:w="150" w:type="dxa"/>
            </w:tcMar>
          </w:tcPr>
          <w:p w14:paraId="7891EB90" w14:textId="77777777" w:rsidR="00D93FE8" w:rsidRPr="007705C9" w:rsidRDefault="00000000" w:rsidP="003E5A06">
            <w:pPr>
              <w:jc w:val="both"/>
              <w:rPr>
                <w:rFonts w:cs="Times New Roman"/>
                <w:color w:val="000000" w:themeColor="text1"/>
              </w:rPr>
            </w:pPr>
            <w:r w:rsidRPr="007705C9">
              <w:rPr>
                <w:rFonts w:cs="Times New Roman"/>
                <w:color w:val="000000" w:themeColor="text1"/>
              </w:rPr>
              <w:t>/api/statements/&lt;int:import_id&gt;</w:t>
            </w:r>
          </w:p>
        </w:tc>
        <w:tc>
          <w:tcPr>
            <w:tcW w:w="2326" w:type="dxa"/>
            <w:tcMar>
              <w:top w:w="100" w:type="dxa"/>
              <w:left w:w="150" w:type="dxa"/>
              <w:bottom w:w="100" w:type="dxa"/>
              <w:right w:w="150" w:type="dxa"/>
            </w:tcMar>
          </w:tcPr>
          <w:p w14:paraId="1106E488" w14:textId="77777777" w:rsidR="00D93FE8" w:rsidRPr="007705C9" w:rsidRDefault="00000000" w:rsidP="003E5A06">
            <w:pPr>
              <w:jc w:val="both"/>
              <w:rPr>
                <w:rFonts w:cs="Times New Roman"/>
                <w:color w:val="000000" w:themeColor="text1"/>
              </w:rPr>
            </w:pPr>
            <w:r w:rsidRPr="007705C9">
              <w:rPr>
                <w:rFonts w:cs="Times New Roman"/>
                <w:color w:val="000000" w:themeColor="text1"/>
              </w:rPr>
              <w:t>Undo statement import and delete rows.</w:t>
            </w:r>
          </w:p>
        </w:tc>
        <w:tc>
          <w:tcPr>
            <w:tcW w:w="999" w:type="dxa"/>
            <w:tcMar>
              <w:top w:w="100" w:type="dxa"/>
              <w:left w:w="150" w:type="dxa"/>
              <w:bottom w:w="100" w:type="dxa"/>
              <w:right w:w="150" w:type="dxa"/>
            </w:tcMar>
          </w:tcPr>
          <w:p w14:paraId="5079FA90"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484" w:type="dxa"/>
            <w:tcMar>
              <w:top w:w="100" w:type="dxa"/>
              <w:left w:w="150" w:type="dxa"/>
              <w:bottom w:w="100" w:type="dxa"/>
              <w:right w:w="150" w:type="dxa"/>
            </w:tcMar>
          </w:tcPr>
          <w:p w14:paraId="728E5940" w14:textId="77777777" w:rsidR="00D93FE8" w:rsidRPr="007705C9" w:rsidRDefault="00000000" w:rsidP="003E5A06">
            <w:pPr>
              <w:jc w:val="both"/>
              <w:rPr>
                <w:rFonts w:cs="Times New Roman"/>
                <w:color w:val="000000" w:themeColor="text1"/>
              </w:rPr>
            </w:pPr>
            <w:r w:rsidRPr="007705C9">
              <w:rPr>
                <w:rFonts w:cs="Times New Roman"/>
                <w:color w:val="000000" w:themeColor="text1"/>
              </w:rPr>
              <w:t>import_id</w:t>
            </w:r>
          </w:p>
        </w:tc>
        <w:tc>
          <w:tcPr>
            <w:tcW w:w="1222" w:type="dxa"/>
            <w:tcMar>
              <w:top w:w="100" w:type="dxa"/>
              <w:left w:w="150" w:type="dxa"/>
              <w:bottom w:w="100" w:type="dxa"/>
              <w:right w:w="150" w:type="dxa"/>
            </w:tcMar>
          </w:tcPr>
          <w:p w14:paraId="5A02DE84" w14:textId="77777777" w:rsidR="00D93FE8" w:rsidRPr="007705C9" w:rsidRDefault="00000000" w:rsidP="003E5A06">
            <w:pPr>
              <w:jc w:val="both"/>
              <w:rPr>
                <w:rFonts w:cs="Times New Roman"/>
                <w:color w:val="000000" w:themeColor="text1"/>
              </w:rPr>
            </w:pPr>
            <w:r w:rsidRPr="007705C9">
              <w:rPr>
                <w:rFonts w:cs="Times New Roman"/>
                <w:color w:val="000000" w:themeColor="text1"/>
              </w:rPr>
              <w:t>undo confirmation</w:t>
            </w:r>
          </w:p>
        </w:tc>
      </w:tr>
      <w:tr w:rsidR="00D93FE8" w:rsidRPr="007705C9" w14:paraId="59480FFA" w14:textId="77777777" w:rsidTr="00AD53C6">
        <w:tc>
          <w:tcPr>
            <w:tcW w:w="960" w:type="dxa"/>
            <w:tcMar>
              <w:top w:w="100" w:type="dxa"/>
              <w:left w:w="150" w:type="dxa"/>
              <w:bottom w:w="100" w:type="dxa"/>
              <w:right w:w="150" w:type="dxa"/>
            </w:tcMar>
          </w:tcPr>
          <w:p w14:paraId="3A17C829"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w:t>
            </w:r>
          </w:p>
        </w:tc>
        <w:tc>
          <w:tcPr>
            <w:tcW w:w="2309" w:type="dxa"/>
            <w:tcMar>
              <w:top w:w="100" w:type="dxa"/>
              <w:left w:w="150" w:type="dxa"/>
              <w:bottom w:w="100" w:type="dxa"/>
              <w:right w:w="150" w:type="dxa"/>
            </w:tcMar>
          </w:tcPr>
          <w:p w14:paraId="3D669E0B" w14:textId="77777777" w:rsidR="00D93FE8" w:rsidRPr="007705C9" w:rsidRDefault="00000000" w:rsidP="003E5A06">
            <w:pPr>
              <w:jc w:val="both"/>
              <w:rPr>
                <w:rFonts w:cs="Times New Roman"/>
                <w:color w:val="000000" w:themeColor="text1"/>
              </w:rPr>
            </w:pPr>
            <w:r w:rsidRPr="007705C9">
              <w:rPr>
                <w:rFonts w:cs="Times New Roman"/>
                <w:color w:val="000000" w:themeColor="text1"/>
              </w:rPr>
              <w:t>/&lt;path:path&gt;</w:t>
            </w:r>
          </w:p>
        </w:tc>
        <w:tc>
          <w:tcPr>
            <w:tcW w:w="2326" w:type="dxa"/>
            <w:tcMar>
              <w:top w:w="100" w:type="dxa"/>
              <w:left w:w="150" w:type="dxa"/>
              <w:bottom w:w="100" w:type="dxa"/>
              <w:right w:w="150" w:type="dxa"/>
            </w:tcMar>
          </w:tcPr>
          <w:p w14:paraId="24C9DAF9" w14:textId="77777777" w:rsidR="00D93FE8" w:rsidRPr="007705C9" w:rsidRDefault="00000000" w:rsidP="003E5A06">
            <w:pPr>
              <w:jc w:val="both"/>
              <w:rPr>
                <w:rFonts w:cs="Times New Roman"/>
                <w:color w:val="000000" w:themeColor="text1"/>
              </w:rPr>
            </w:pPr>
            <w:r w:rsidRPr="007705C9">
              <w:rPr>
                <w:rFonts w:cs="Times New Roman"/>
                <w:color w:val="000000" w:themeColor="text1"/>
              </w:rPr>
              <w:t>Fallback route to serve static UI files.</w:t>
            </w:r>
          </w:p>
        </w:tc>
        <w:tc>
          <w:tcPr>
            <w:tcW w:w="999" w:type="dxa"/>
            <w:tcMar>
              <w:top w:w="100" w:type="dxa"/>
              <w:left w:w="150" w:type="dxa"/>
              <w:bottom w:w="100" w:type="dxa"/>
              <w:right w:w="150" w:type="dxa"/>
            </w:tcMar>
          </w:tcPr>
          <w:p w14:paraId="6EE2472A"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484" w:type="dxa"/>
            <w:tcMar>
              <w:top w:w="100" w:type="dxa"/>
              <w:left w:w="150" w:type="dxa"/>
              <w:bottom w:w="100" w:type="dxa"/>
              <w:right w:w="150" w:type="dxa"/>
            </w:tcMar>
          </w:tcPr>
          <w:p w14:paraId="79D105BF" w14:textId="77777777" w:rsidR="00D93FE8" w:rsidRPr="007705C9" w:rsidRDefault="00000000" w:rsidP="003E5A06">
            <w:pPr>
              <w:jc w:val="both"/>
              <w:rPr>
                <w:rFonts w:cs="Times New Roman"/>
                <w:color w:val="000000" w:themeColor="text1"/>
              </w:rPr>
            </w:pPr>
            <w:r w:rsidRPr="007705C9">
              <w:rPr>
                <w:rFonts w:cs="Times New Roman"/>
                <w:color w:val="000000" w:themeColor="text1"/>
              </w:rPr>
              <w:t>None</w:t>
            </w:r>
          </w:p>
        </w:tc>
        <w:tc>
          <w:tcPr>
            <w:tcW w:w="1222" w:type="dxa"/>
            <w:tcMar>
              <w:top w:w="100" w:type="dxa"/>
              <w:left w:w="150" w:type="dxa"/>
              <w:bottom w:w="100" w:type="dxa"/>
              <w:right w:w="150" w:type="dxa"/>
            </w:tcMar>
          </w:tcPr>
          <w:p w14:paraId="62D67B60" w14:textId="77777777" w:rsidR="00D93FE8" w:rsidRPr="007705C9" w:rsidRDefault="00000000" w:rsidP="003E5A06">
            <w:pPr>
              <w:jc w:val="both"/>
              <w:rPr>
                <w:rFonts w:cs="Times New Roman"/>
                <w:color w:val="000000" w:themeColor="text1"/>
              </w:rPr>
            </w:pPr>
            <w:r w:rsidRPr="007705C9">
              <w:rPr>
                <w:rFonts w:cs="Times New Roman"/>
                <w:color w:val="000000" w:themeColor="text1"/>
              </w:rPr>
              <w:t>Asset File Stream</w:t>
            </w:r>
          </w:p>
        </w:tc>
      </w:tr>
    </w:tbl>
    <w:p w14:paraId="3C99DE8F" w14:textId="77777777" w:rsidR="00D93FE8" w:rsidRPr="007705C9" w:rsidRDefault="00000000" w:rsidP="003E5A06">
      <w:pPr>
        <w:pStyle w:val="Heading2"/>
        <w:spacing w:before="24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5.4 MAINTENANCE STRATEGY</w:t>
      </w:r>
    </w:p>
    <w:p w14:paraId="75FBEDA3"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1. Corrective Maintenance: Resolving runtime issues, such as resolving statement parsing discrepancies or balance calculation errors.</w:t>
      </w:r>
      <w:r w:rsidRPr="007705C9">
        <w:rPr>
          <w:rFonts w:cs="Times New Roman"/>
          <w:color w:val="000000" w:themeColor="text1"/>
        </w:rPr>
        <w:br/>
      </w:r>
      <w:r w:rsidRPr="007705C9">
        <w:rPr>
          <w:rFonts w:cs="Times New Roman"/>
          <w:color w:val="000000" w:themeColor="text1"/>
        </w:rPr>
        <w:br/>
        <w:t>2. Adaptive Maintenance: Updating frontend and backend dependencies to keep the application compatible with updated browsers and library versions.</w:t>
      </w:r>
      <w:r w:rsidRPr="007705C9">
        <w:rPr>
          <w:rFonts w:cs="Times New Roman"/>
          <w:color w:val="000000" w:themeColor="text1"/>
        </w:rPr>
        <w:br/>
      </w:r>
      <w:r w:rsidRPr="007705C9">
        <w:rPr>
          <w:rFonts w:cs="Times New Roman"/>
          <w:color w:val="000000" w:themeColor="text1"/>
        </w:rPr>
        <w:br/>
        <w:t>3. Perfective Maintenance: Indexing frequently queried database columns (e.g. account_id and user_id) to improve transaction page load speeds.</w:t>
      </w:r>
    </w:p>
    <w:p w14:paraId="5CD87050"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76598EB1" w14:textId="77777777" w:rsidR="00D93FE8" w:rsidRPr="007705C9" w:rsidRDefault="00000000" w:rsidP="003E5A06">
      <w:pPr>
        <w:pStyle w:val="Heading1"/>
        <w:spacing w:before="240" w:after="24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6. SYSTEM TESTING</w:t>
      </w:r>
    </w:p>
    <w:p w14:paraId="64C41023" w14:textId="77777777" w:rsidR="00D93FE8" w:rsidRPr="007705C9" w:rsidRDefault="00000000" w:rsidP="003E5A06">
      <w:pPr>
        <w:pStyle w:val="Heading2"/>
        <w:spacing w:before="12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6.1 TESTING DEFINITION</w:t>
      </w:r>
    </w:p>
    <w:p w14:paraId="50AC0806"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System testing evaluates the integrated FinWise AI application to verify it meets design requirements. The testing process checks frontend components, backend API logic, and the local database connection as a unified system.</w:t>
      </w:r>
    </w:p>
    <w:p w14:paraId="72BCAAF0" w14:textId="77777777" w:rsidR="00D93FE8" w:rsidRPr="007705C9" w:rsidRDefault="00000000" w:rsidP="003E5A06">
      <w:pPr>
        <w:pStyle w:val="Heading2"/>
        <w:spacing w:before="12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6.2 TESTING OBJECTIVE</w:t>
      </w:r>
    </w:p>
    <w:p w14:paraId="4AF6B472" w14:textId="77777777" w:rsidR="00D93FE8" w:rsidRPr="007705C9" w:rsidRDefault="00000000" w:rsidP="003E5A06">
      <w:pPr>
        <w:pStyle w:val="ListBullet"/>
        <w:spacing w:after="80"/>
        <w:jc w:val="both"/>
        <w:rPr>
          <w:rFonts w:cs="Times New Roman"/>
          <w:color w:val="000000" w:themeColor="text1"/>
        </w:rPr>
      </w:pPr>
      <w:r w:rsidRPr="007705C9">
        <w:rPr>
          <w:rFonts w:cs="Times New Roman"/>
          <w:color w:val="000000" w:themeColor="text1"/>
        </w:rPr>
        <w:t>1. Confirm calculations are accurate across accounts, budgets, and savings goals.</w:t>
      </w:r>
    </w:p>
    <w:p w14:paraId="75754B9C" w14:textId="77777777" w:rsidR="00D93FE8" w:rsidRPr="007705C9" w:rsidRDefault="00000000" w:rsidP="003E5A06">
      <w:pPr>
        <w:pStyle w:val="ListBullet"/>
        <w:spacing w:after="80"/>
        <w:jc w:val="both"/>
        <w:rPr>
          <w:rFonts w:cs="Times New Roman"/>
          <w:color w:val="000000" w:themeColor="text1"/>
        </w:rPr>
      </w:pPr>
      <w:r w:rsidRPr="007705C9">
        <w:rPr>
          <w:rFonts w:cs="Times New Roman"/>
          <w:color w:val="000000" w:themeColor="text1"/>
        </w:rPr>
        <w:t>2. Verify the accuracy of the local Naive Bayes categorizer.</w:t>
      </w:r>
    </w:p>
    <w:p w14:paraId="2FE2837A" w14:textId="77777777" w:rsidR="00D93FE8" w:rsidRPr="007705C9" w:rsidRDefault="00000000" w:rsidP="003E5A06">
      <w:pPr>
        <w:pStyle w:val="ListBullet"/>
        <w:spacing w:after="80"/>
        <w:jc w:val="both"/>
        <w:rPr>
          <w:rFonts w:cs="Times New Roman"/>
          <w:color w:val="000000" w:themeColor="text1"/>
        </w:rPr>
      </w:pPr>
      <w:r w:rsidRPr="007705C9">
        <w:rPr>
          <w:rFonts w:cs="Times New Roman"/>
          <w:color w:val="000000" w:themeColor="text1"/>
        </w:rPr>
        <w:t>3. Ensure user sessions are secure and API requests require token verification.</w:t>
      </w:r>
    </w:p>
    <w:p w14:paraId="1FDAB710" w14:textId="77777777" w:rsidR="00D93FE8" w:rsidRPr="007705C9" w:rsidRDefault="00000000" w:rsidP="003E5A06">
      <w:pPr>
        <w:pStyle w:val="ListBullet"/>
        <w:spacing w:after="80"/>
        <w:jc w:val="both"/>
        <w:rPr>
          <w:rFonts w:cs="Times New Roman"/>
          <w:color w:val="000000" w:themeColor="text1"/>
        </w:rPr>
      </w:pPr>
      <w:r w:rsidRPr="007705C9">
        <w:rPr>
          <w:rFonts w:cs="Times New Roman"/>
          <w:color w:val="000000" w:themeColor="text1"/>
        </w:rPr>
        <w:t>4. Verify the CSV, Excel, and PDF statement processors parse files without errors.</w:t>
      </w:r>
    </w:p>
    <w:p w14:paraId="24ADAF31" w14:textId="77777777" w:rsidR="00D93FE8" w:rsidRPr="007705C9" w:rsidRDefault="00000000" w:rsidP="003E5A06">
      <w:pPr>
        <w:pStyle w:val="ListBullet"/>
        <w:spacing w:after="80"/>
        <w:jc w:val="both"/>
        <w:rPr>
          <w:rFonts w:cs="Times New Roman"/>
          <w:color w:val="000000" w:themeColor="text1"/>
        </w:rPr>
      </w:pPr>
      <w:r w:rsidRPr="007705C9">
        <w:rPr>
          <w:rFonts w:cs="Times New Roman"/>
          <w:color w:val="000000" w:themeColor="text1"/>
        </w:rPr>
        <w:t>5. Ensure duplicate transactions are detected and handled correctly during imports.</w:t>
      </w:r>
    </w:p>
    <w:p w14:paraId="36269E21" w14:textId="77777777" w:rsidR="00D93FE8" w:rsidRPr="007705C9" w:rsidRDefault="00000000" w:rsidP="003E5A06">
      <w:pPr>
        <w:pStyle w:val="Heading2"/>
        <w:spacing w:before="12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6.3 TYPES OF TESTING</w:t>
      </w:r>
    </w:p>
    <w:p w14:paraId="028D1BBA"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Unit, Integration, and end-to-end System testing are performed offline.</w:t>
      </w:r>
    </w:p>
    <w:p w14:paraId="7A6D69D6" w14:textId="77777777" w:rsidR="00D93FE8" w:rsidRPr="007705C9" w:rsidRDefault="00000000" w:rsidP="003E5A06">
      <w:pPr>
        <w:pStyle w:val="Heading2"/>
        <w:spacing w:before="24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6.4 TEST CASES</w:t>
      </w:r>
    </w:p>
    <w:p w14:paraId="52822A95"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TABLE 6.4 TEST CASES</w:t>
      </w:r>
    </w:p>
    <w:tbl>
      <w:tblPr>
        <w:tblStyle w:val="TableGrid"/>
        <w:tblW w:w="0" w:type="auto"/>
        <w:tblLook w:val="04A0" w:firstRow="1" w:lastRow="0" w:firstColumn="1" w:lastColumn="0" w:noHBand="0" w:noVBand="1"/>
      </w:tblPr>
      <w:tblGrid>
        <w:gridCol w:w="1289"/>
        <w:gridCol w:w="1490"/>
        <w:gridCol w:w="1460"/>
        <w:gridCol w:w="1833"/>
        <w:gridCol w:w="1833"/>
        <w:gridCol w:w="1395"/>
      </w:tblGrid>
      <w:tr w:rsidR="00D93FE8" w:rsidRPr="007705C9" w14:paraId="3C701885" w14:textId="77777777">
        <w:tc>
          <w:tcPr>
            <w:tcW w:w="1500" w:type="dxa"/>
            <w:tcMar>
              <w:top w:w="100" w:type="dxa"/>
              <w:left w:w="150" w:type="dxa"/>
              <w:bottom w:w="100" w:type="dxa"/>
              <w:right w:w="150" w:type="dxa"/>
            </w:tcMar>
          </w:tcPr>
          <w:p w14:paraId="66A88000"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TEST CASE ID</w:t>
            </w:r>
          </w:p>
        </w:tc>
        <w:tc>
          <w:tcPr>
            <w:tcW w:w="1500" w:type="dxa"/>
            <w:tcMar>
              <w:top w:w="100" w:type="dxa"/>
              <w:left w:w="150" w:type="dxa"/>
              <w:bottom w:w="100" w:type="dxa"/>
              <w:right w:w="150" w:type="dxa"/>
            </w:tcMar>
          </w:tcPr>
          <w:p w14:paraId="69437316"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TEST CASE</w:t>
            </w:r>
          </w:p>
        </w:tc>
        <w:tc>
          <w:tcPr>
            <w:tcW w:w="1500" w:type="dxa"/>
            <w:tcMar>
              <w:top w:w="100" w:type="dxa"/>
              <w:left w:w="150" w:type="dxa"/>
              <w:bottom w:w="100" w:type="dxa"/>
              <w:right w:w="150" w:type="dxa"/>
            </w:tcMar>
          </w:tcPr>
          <w:p w14:paraId="5BA31331"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INPUT</w:t>
            </w:r>
          </w:p>
        </w:tc>
        <w:tc>
          <w:tcPr>
            <w:tcW w:w="1500" w:type="dxa"/>
            <w:tcMar>
              <w:top w:w="100" w:type="dxa"/>
              <w:left w:w="150" w:type="dxa"/>
              <w:bottom w:w="100" w:type="dxa"/>
              <w:right w:w="150" w:type="dxa"/>
            </w:tcMar>
          </w:tcPr>
          <w:p w14:paraId="1A2436D7"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EXPECTED OUTPUT</w:t>
            </w:r>
          </w:p>
        </w:tc>
        <w:tc>
          <w:tcPr>
            <w:tcW w:w="1500" w:type="dxa"/>
            <w:tcMar>
              <w:top w:w="100" w:type="dxa"/>
              <w:left w:w="150" w:type="dxa"/>
              <w:bottom w:w="100" w:type="dxa"/>
              <w:right w:w="150" w:type="dxa"/>
            </w:tcMar>
          </w:tcPr>
          <w:p w14:paraId="7A588921"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ACTUAL OUTPUT</w:t>
            </w:r>
          </w:p>
        </w:tc>
        <w:tc>
          <w:tcPr>
            <w:tcW w:w="1500" w:type="dxa"/>
            <w:tcMar>
              <w:top w:w="100" w:type="dxa"/>
              <w:left w:w="150" w:type="dxa"/>
              <w:bottom w:w="100" w:type="dxa"/>
              <w:right w:w="150" w:type="dxa"/>
            </w:tcMar>
          </w:tcPr>
          <w:p w14:paraId="3191AB94"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STATUS</w:t>
            </w:r>
          </w:p>
        </w:tc>
      </w:tr>
      <w:tr w:rsidR="00D93FE8" w:rsidRPr="007705C9" w14:paraId="6C0A2F93" w14:textId="77777777">
        <w:tc>
          <w:tcPr>
            <w:tcW w:w="1500" w:type="dxa"/>
            <w:tcMar>
              <w:top w:w="100" w:type="dxa"/>
              <w:left w:w="150" w:type="dxa"/>
              <w:bottom w:w="100" w:type="dxa"/>
              <w:right w:w="150" w:type="dxa"/>
            </w:tcMar>
          </w:tcPr>
          <w:p w14:paraId="3369724B"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TC001</w:t>
            </w:r>
          </w:p>
        </w:tc>
        <w:tc>
          <w:tcPr>
            <w:tcW w:w="1500" w:type="dxa"/>
            <w:tcMar>
              <w:top w:w="100" w:type="dxa"/>
              <w:left w:w="150" w:type="dxa"/>
              <w:bottom w:w="100" w:type="dxa"/>
              <w:right w:w="150" w:type="dxa"/>
            </w:tcMar>
          </w:tcPr>
          <w:p w14:paraId="6F528820"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Registration</w:t>
            </w:r>
          </w:p>
        </w:tc>
        <w:tc>
          <w:tcPr>
            <w:tcW w:w="1500" w:type="dxa"/>
            <w:tcMar>
              <w:top w:w="100" w:type="dxa"/>
              <w:left w:w="150" w:type="dxa"/>
              <w:bottom w:w="100" w:type="dxa"/>
              <w:right w:w="150" w:type="dxa"/>
            </w:tcMar>
          </w:tcPr>
          <w:p w14:paraId="4C3D2E82" w14:textId="77777777" w:rsidR="00D93FE8" w:rsidRPr="007705C9" w:rsidRDefault="00000000" w:rsidP="003E5A06">
            <w:pPr>
              <w:jc w:val="both"/>
              <w:rPr>
                <w:rFonts w:cs="Times New Roman"/>
                <w:color w:val="000000" w:themeColor="text1"/>
              </w:rPr>
            </w:pPr>
            <w:r w:rsidRPr="007705C9">
              <w:rPr>
                <w:rFonts w:cs="Times New Roman"/>
                <w:color w:val="000000" w:themeColor="text1"/>
              </w:rPr>
              <w:t>Submit sign-up form with unique email.</w:t>
            </w:r>
          </w:p>
        </w:tc>
        <w:tc>
          <w:tcPr>
            <w:tcW w:w="1500" w:type="dxa"/>
            <w:tcMar>
              <w:top w:w="100" w:type="dxa"/>
              <w:left w:w="150" w:type="dxa"/>
              <w:bottom w:w="100" w:type="dxa"/>
              <w:right w:w="150" w:type="dxa"/>
            </w:tcMar>
          </w:tcPr>
          <w:p w14:paraId="622E06DE"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account created and saved in user table.</w:t>
            </w:r>
          </w:p>
        </w:tc>
        <w:tc>
          <w:tcPr>
            <w:tcW w:w="1500" w:type="dxa"/>
            <w:tcMar>
              <w:top w:w="100" w:type="dxa"/>
              <w:left w:w="150" w:type="dxa"/>
              <w:bottom w:w="100" w:type="dxa"/>
              <w:right w:w="150" w:type="dxa"/>
            </w:tcMar>
          </w:tcPr>
          <w:p w14:paraId="1ACA6418"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account created and saved in user table.</w:t>
            </w:r>
          </w:p>
        </w:tc>
        <w:tc>
          <w:tcPr>
            <w:tcW w:w="1500" w:type="dxa"/>
            <w:tcMar>
              <w:top w:w="100" w:type="dxa"/>
              <w:left w:w="150" w:type="dxa"/>
              <w:bottom w:w="100" w:type="dxa"/>
              <w:right w:w="150" w:type="dxa"/>
            </w:tcMar>
          </w:tcPr>
          <w:p w14:paraId="616EA058"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4449C25F" w14:textId="77777777">
        <w:tc>
          <w:tcPr>
            <w:tcW w:w="1500" w:type="dxa"/>
            <w:tcMar>
              <w:top w:w="100" w:type="dxa"/>
              <w:left w:w="150" w:type="dxa"/>
              <w:bottom w:w="100" w:type="dxa"/>
              <w:right w:w="150" w:type="dxa"/>
            </w:tcMar>
          </w:tcPr>
          <w:p w14:paraId="5DD011E9"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TC002</w:t>
            </w:r>
          </w:p>
        </w:tc>
        <w:tc>
          <w:tcPr>
            <w:tcW w:w="1500" w:type="dxa"/>
            <w:tcMar>
              <w:top w:w="100" w:type="dxa"/>
              <w:left w:w="150" w:type="dxa"/>
              <w:bottom w:w="100" w:type="dxa"/>
              <w:right w:w="150" w:type="dxa"/>
            </w:tcMar>
          </w:tcPr>
          <w:p w14:paraId="124C0D0F"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Login</w:t>
            </w:r>
          </w:p>
        </w:tc>
        <w:tc>
          <w:tcPr>
            <w:tcW w:w="1500" w:type="dxa"/>
            <w:tcMar>
              <w:top w:w="100" w:type="dxa"/>
              <w:left w:w="150" w:type="dxa"/>
              <w:bottom w:w="100" w:type="dxa"/>
              <w:right w:w="150" w:type="dxa"/>
            </w:tcMar>
          </w:tcPr>
          <w:p w14:paraId="0A9DC421" w14:textId="77777777" w:rsidR="00D93FE8" w:rsidRPr="007705C9" w:rsidRDefault="00000000" w:rsidP="003E5A06">
            <w:pPr>
              <w:jc w:val="both"/>
              <w:rPr>
                <w:rFonts w:cs="Times New Roman"/>
                <w:color w:val="000000" w:themeColor="text1"/>
              </w:rPr>
            </w:pPr>
            <w:r w:rsidRPr="007705C9">
              <w:rPr>
                <w:rFonts w:cs="Times New Roman"/>
                <w:color w:val="000000" w:themeColor="text1"/>
              </w:rPr>
              <w:t>Enter valid registered credentials.</w:t>
            </w:r>
          </w:p>
        </w:tc>
        <w:tc>
          <w:tcPr>
            <w:tcW w:w="1500" w:type="dxa"/>
            <w:tcMar>
              <w:top w:w="100" w:type="dxa"/>
              <w:left w:w="150" w:type="dxa"/>
              <w:bottom w:w="100" w:type="dxa"/>
              <w:right w:w="150" w:type="dxa"/>
            </w:tcMar>
          </w:tcPr>
          <w:p w14:paraId="6179EAFF"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Access token generated, login success.</w:t>
            </w:r>
          </w:p>
        </w:tc>
        <w:tc>
          <w:tcPr>
            <w:tcW w:w="1500" w:type="dxa"/>
            <w:tcMar>
              <w:top w:w="100" w:type="dxa"/>
              <w:left w:w="150" w:type="dxa"/>
              <w:bottom w:w="100" w:type="dxa"/>
              <w:right w:w="150" w:type="dxa"/>
            </w:tcMar>
          </w:tcPr>
          <w:p w14:paraId="1D391DA4"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Access token generated, login success.</w:t>
            </w:r>
          </w:p>
        </w:tc>
        <w:tc>
          <w:tcPr>
            <w:tcW w:w="1500" w:type="dxa"/>
            <w:tcMar>
              <w:top w:w="100" w:type="dxa"/>
              <w:left w:w="150" w:type="dxa"/>
              <w:bottom w:w="100" w:type="dxa"/>
              <w:right w:w="150" w:type="dxa"/>
            </w:tcMar>
          </w:tcPr>
          <w:p w14:paraId="3332F0B9"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0758994D" w14:textId="77777777">
        <w:tc>
          <w:tcPr>
            <w:tcW w:w="1500" w:type="dxa"/>
            <w:tcMar>
              <w:top w:w="100" w:type="dxa"/>
              <w:left w:w="150" w:type="dxa"/>
              <w:bottom w:w="100" w:type="dxa"/>
              <w:right w:w="150" w:type="dxa"/>
            </w:tcMar>
          </w:tcPr>
          <w:p w14:paraId="5CB29632"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TC003</w:t>
            </w:r>
          </w:p>
        </w:tc>
        <w:tc>
          <w:tcPr>
            <w:tcW w:w="1500" w:type="dxa"/>
            <w:tcMar>
              <w:top w:w="100" w:type="dxa"/>
              <w:left w:w="150" w:type="dxa"/>
              <w:bottom w:w="100" w:type="dxa"/>
              <w:right w:w="150" w:type="dxa"/>
            </w:tcMar>
          </w:tcPr>
          <w:p w14:paraId="4A38D448" w14:textId="77777777" w:rsidR="00D93FE8" w:rsidRPr="007705C9" w:rsidRDefault="00000000" w:rsidP="003E5A06">
            <w:pPr>
              <w:jc w:val="both"/>
              <w:rPr>
                <w:rFonts w:cs="Times New Roman"/>
                <w:color w:val="000000" w:themeColor="text1"/>
              </w:rPr>
            </w:pPr>
            <w:r w:rsidRPr="007705C9">
              <w:rPr>
                <w:rFonts w:cs="Times New Roman"/>
                <w:color w:val="000000" w:themeColor="text1"/>
              </w:rPr>
              <w:t>Invalid Login</w:t>
            </w:r>
          </w:p>
        </w:tc>
        <w:tc>
          <w:tcPr>
            <w:tcW w:w="1500" w:type="dxa"/>
            <w:tcMar>
              <w:top w:w="100" w:type="dxa"/>
              <w:left w:w="150" w:type="dxa"/>
              <w:bottom w:w="100" w:type="dxa"/>
              <w:right w:w="150" w:type="dxa"/>
            </w:tcMar>
          </w:tcPr>
          <w:p w14:paraId="01349904" w14:textId="77777777" w:rsidR="00D93FE8" w:rsidRPr="007705C9" w:rsidRDefault="00000000" w:rsidP="003E5A06">
            <w:pPr>
              <w:jc w:val="both"/>
              <w:rPr>
                <w:rFonts w:cs="Times New Roman"/>
                <w:color w:val="000000" w:themeColor="text1"/>
              </w:rPr>
            </w:pPr>
            <w:r w:rsidRPr="007705C9">
              <w:rPr>
                <w:rFonts w:cs="Times New Roman"/>
                <w:color w:val="000000" w:themeColor="text1"/>
              </w:rPr>
              <w:t>Enter incorrect password or email.</w:t>
            </w:r>
          </w:p>
        </w:tc>
        <w:tc>
          <w:tcPr>
            <w:tcW w:w="1500" w:type="dxa"/>
            <w:tcMar>
              <w:top w:w="100" w:type="dxa"/>
              <w:left w:w="150" w:type="dxa"/>
              <w:bottom w:w="100" w:type="dxa"/>
              <w:right w:w="150" w:type="dxa"/>
            </w:tcMar>
          </w:tcPr>
          <w:p w14:paraId="59DECD2C" w14:textId="77777777" w:rsidR="00D93FE8" w:rsidRPr="007705C9" w:rsidRDefault="00000000" w:rsidP="003E5A06">
            <w:pPr>
              <w:jc w:val="both"/>
              <w:rPr>
                <w:rFonts w:cs="Times New Roman"/>
                <w:color w:val="000000" w:themeColor="text1"/>
              </w:rPr>
            </w:pPr>
            <w:r w:rsidRPr="007705C9">
              <w:rPr>
                <w:rFonts w:cs="Times New Roman"/>
                <w:color w:val="000000" w:themeColor="text1"/>
              </w:rPr>
              <w:t>Error message displayed.</w:t>
            </w:r>
          </w:p>
        </w:tc>
        <w:tc>
          <w:tcPr>
            <w:tcW w:w="1500" w:type="dxa"/>
            <w:tcMar>
              <w:top w:w="100" w:type="dxa"/>
              <w:left w:w="150" w:type="dxa"/>
              <w:bottom w:w="100" w:type="dxa"/>
              <w:right w:w="150" w:type="dxa"/>
            </w:tcMar>
          </w:tcPr>
          <w:p w14:paraId="5371FCF5" w14:textId="77777777" w:rsidR="00D93FE8" w:rsidRPr="007705C9" w:rsidRDefault="00000000" w:rsidP="003E5A06">
            <w:pPr>
              <w:jc w:val="both"/>
              <w:rPr>
                <w:rFonts w:cs="Times New Roman"/>
                <w:color w:val="000000" w:themeColor="text1"/>
              </w:rPr>
            </w:pPr>
            <w:r w:rsidRPr="007705C9">
              <w:rPr>
                <w:rFonts w:cs="Times New Roman"/>
                <w:color w:val="000000" w:themeColor="text1"/>
              </w:rPr>
              <w:t>Error message displayed.</w:t>
            </w:r>
          </w:p>
        </w:tc>
        <w:tc>
          <w:tcPr>
            <w:tcW w:w="1500" w:type="dxa"/>
            <w:tcMar>
              <w:top w:w="100" w:type="dxa"/>
              <w:left w:w="150" w:type="dxa"/>
              <w:bottom w:w="100" w:type="dxa"/>
              <w:right w:w="150" w:type="dxa"/>
            </w:tcMar>
          </w:tcPr>
          <w:p w14:paraId="57021E7E"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430A968F" w14:textId="77777777">
        <w:tc>
          <w:tcPr>
            <w:tcW w:w="1500" w:type="dxa"/>
            <w:tcMar>
              <w:top w:w="100" w:type="dxa"/>
              <w:left w:w="150" w:type="dxa"/>
              <w:bottom w:w="100" w:type="dxa"/>
              <w:right w:w="150" w:type="dxa"/>
            </w:tcMar>
          </w:tcPr>
          <w:p w14:paraId="6CFDC40F"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TC004</w:t>
            </w:r>
          </w:p>
        </w:tc>
        <w:tc>
          <w:tcPr>
            <w:tcW w:w="1500" w:type="dxa"/>
            <w:tcMar>
              <w:top w:w="100" w:type="dxa"/>
              <w:left w:w="150" w:type="dxa"/>
              <w:bottom w:w="100" w:type="dxa"/>
              <w:right w:w="150" w:type="dxa"/>
            </w:tcMar>
          </w:tcPr>
          <w:p w14:paraId="5E577047" w14:textId="77777777" w:rsidR="00D93FE8" w:rsidRPr="007705C9" w:rsidRDefault="00000000" w:rsidP="003E5A06">
            <w:pPr>
              <w:jc w:val="both"/>
              <w:rPr>
                <w:rFonts w:cs="Times New Roman"/>
                <w:color w:val="000000" w:themeColor="text1"/>
              </w:rPr>
            </w:pPr>
            <w:r w:rsidRPr="007705C9">
              <w:rPr>
                <w:rFonts w:cs="Times New Roman"/>
                <w:color w:val="000000" w:themeColor="text1"/>
              </w:rPr>
              <w:t>Create Account</w:t>
            </w:r>
          </w:p>
        </w:tc>
        <w:tc>
          <w:tcPr>
            <w:tcW w:w="1500" w:type="dxa"/>
            <w:tcMar>
              <w:top w:w="100" w:type="dxa"/>
              <w:left w:w="150" w:type="dxa"/>
              <w:bottom w:w="100" w:type="dxa"/>
              <w:right w:w="150" w:type="dxa"/>
            </w:tcMar>
          </w:tcPr>
          <w:p w14:paraId="5B7B454F" w14:textId="77777777" w:rsidR="00D93FE8" w:rsidRPr="007705C9" w:rsidRDefault="00000000" w:rsidP="003E5A06">
            <w:pPr>
              <w:jc w:val="both"/>
              <w:rPr>
                <w:rFonts w:cs="Times New Roman"/>
                <w:color w:val="000000" w:themeColor="text1"/>
              </w:rPr>
            </w:pPr>
            <w:r w:rsidRPr="007705C9">
              <w:rPr>
                <w:rFonts w:cs="Times New Roman"/>
                <w:color w:val="000000" w:themeColor="text1"/>
              </w:rPr>
              <w:t>Add Bank Account, opening balance Rs 10000.</w:t>
            </w:r>
          </w:p>
        </w:tc>
        <w:tc>
          <w:tcPr>
            <w:tcW w:w="1500" w:type="dxa"/>
            <w:tcMar>
              <w:top w:w="100" w:type="dxa"/>
              <w:left w:w="150" w:type="dxa"/>
              <w:bottom w:w="100" w:type="dxa"/>
              <w:right w:w="150" w:type="dxa"/>
            </w:tcMar>
          </w:tcPr>
          <w:p w14:paraId="231EC8A9"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 created in DB, current_balance is 10000.</w:t>
            </w:r>
          </w:p>
        </w:tc>
        <w:tc>
          <w:tcPr>
            <w:tcW w:w="1500" w:type="dxa"/>
            <w:tcMar>
              <w:top w:w="100" w:type="dxa"/>
              <w:left w:w="150" w:type="dxa"/>
              <w:bottom w:w="100" w:type="dxa"/>
              <w:right w:w="150" w:type="dxa"/>
            </w:tcMar>
          </w:tcPr>
          <w:p w14:paraId="6F04B084"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 created in DB, current_balance is 10000.</w:t>
            </w:r>
          </w:p>
        </w:tc>
        <w:tc>
          <w:tcPr>
            <w:tcW w:w="1500" w:type="dxa"/>
            <w:tcMar>
              <w:top w:w="100" w:type="dxa"/>
              <w:left w:w="150" w:type="dxa"/>
              <w:bottom w:w="100" w:type="dxa"/>
              <w:right w:w="150" w:type="dxa"/>
            </w:tcMar>
          </w:tcPr>
          <w:p w14:paraId="21F4AFD7"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11FA71C4" w14:textId="77777777">
        <w:tc>
          <w:tcPr>
            <w:tcW w:w="1500" w:type="dxa"/>
            <w:tcMar>
              <w:top w:w="100" w:type="dxa"/>
              <w:left w:w="150" w:type="dxa"/>
              <w:bottom w:w="100" w:type="dxa"/>
              <w:right w:w="150" w:type="dxa"/>
            </w:tcMar>
          </w:tcPr>
          <w:p w14:paraId="083EC26C"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TC005</w:t>
            </w:r>
          </w:p>
        </w:tc>
        <w:tc>
          <w:tcPr>
            <w:tcW w:w="1500" w:type="dxa"/>
            <w:tcMar>
              <w:top w:w="100" w:type="dxa"/>
              <w:left w:w="150" w:type="dxa"/>
              <w:bottom w:w="100" w:type="dxa"/>
              <w:right w:w="150" w:type="dxa"/>
            </w:tcMar>
          </w:tcPr>
          <w:p w14:paraId="6AB54DDF" w14:textId="77777777" w:rsidR="00D93FE8" w:rsidRPr="007705C9" w:rsidRDefault="00000000" w:rsidP="003E5A06">
            <w:pPr>
              <w:jc w:val="both"/>
              <w:rPr>
                <w:rFonts w:cs="Times New Roman"/>
                <w:color w:val="000000" w:themeColor="text1"/>
              </w:rPr>
            </w:pPr>
            <w:r w:rsidRPr="007705C9">
              <w:rPr>
                <w:rFonts w:cs="Times New Roman"/>
                <w:color w:val="000000" w:themeColor="text1"/>
              </w:rPr>
              <w:t>Add Expense Entry</w:t>
            </w:r>
          </w:p>
        </w:tc>
        <w:tc>
          <w:tcPr>
            <w:tcW w:w="1500" w:type="dxa"/>
            <w:tcMar>
              <w:top w:w="100" w:type="dxa"/>
              <w:left w:w="150" w:type="dxa"/>
              <w:bottom w:w="100" w:type="dxa"/>
              <w:right w:w="150" w:type="dxa"/>
            </w:tcMar>
          </w:tcPr>
          <w:p w14:paraId="48795D65" w14:textId="77777777" w:rsidR="00D93FE8" w:rsidRPr="007705C9" w:rsidRDefault="00000000" w:rsidP="003E5A06">
            <w:pPr>
              <w:jc w:val="both"/>
              <w:rPr>
                <w:rFonts w:cs="Times New Roman"/>
                <w:color w:val="000000" w:themeColor="text1"/>
              </w:rPr>
            </w:pPr>
            <w:r w:rsidRPr="007705C9">
              <w:rPr>
                <w:rFonts w:cs="Times New Roman"/>
                <w:color w:val="000000" w:themeColor="text1"/>
              </w:rPr>
              <w:t>Record manual Expense of Rs 1500.</w:t>
            </w:r>
          </w:p>
        </w:tc>
        <w:tc>
          <w:tcPr>
            <w:tcW w:w="1500" w:type="dxa"/>
            <w:tcMar>
              <w:top w:w="100" w:type="dxa"/>
              <w:left w:w="150" w:type="dxa"/>
              <w:bottom w:w="100" w:type="dxa"/>
              <w:right w:w="150" w:type="dxa"/>
            </w:tcMar>
          </w:tcPr>
          <w:p w14:paraId="7300CF6B" w14:textId="77777777" w:rsidR="00D93FE8" w:rsidRPr="007705C9" w:rsidRDefault="00000000" w:rsidP="003E5A06">
            <w:pPr>
              <w:jc w:val="both"/>
              <w:rPr>
                <w:rFonts w:cs="Times New Roman"/>
                <w:color w:val="000000" w:themeColor="text1"/>
              </w:rPr>
            </w:pPr>
            <w:r w:rsidRPr="007705C9">
              <w:rPr>
                <w:rFonts w:cs="Times New Roman"/>
                <w:color w:val="000000" w:themeColor="text1"/>
              </w:rPr>
              <w:t>Deducts Rs 1500 from bank balance.</w:t>
            </w:r>
          </w:p>
        </w:tc>
        <w:tc>
          <w:tcPr>
            <w:tcW w:w="1500" w:type="dxa"/>
            <w:tcMar>
              <w:top w:w="100" w:type="dxa"/>
              <w:left w:w="150" w:type="dxa"/>
              <w:bottom w:w="100" w:type="dxa"/>
              <w:right w:w="150" w:type="dxa"/>
            </w:tcMar>
          </w:tcPr>
          <w:p w14:paraId="01223303" w14:textId="77777777" w:rsidR="00D93FE8" w:rsidRPr="007705C9" w:rsidRDefault="00000000" w:rsidP="003E5A06">
            <w:pPr>
              <w:jc w:val="both"/>
              <w:rPr>
                <w:rFonts w:cs="Times New Roman"/>
                <w:color w:val="000000" w:themeColor="text1"/>
              </w:rPr>
            </w:pPr>
            <w:r w:rsidRPr="007705C9">
              <w:rPr>
                <w:rFonts w:cs="Times New Roman"/>
                <w:color w:val="000000" w:themeColor="text1"/>
              </w:rPr>
              <w:t>Deducts Rs 1500 from bank balance.</w:t>
            </w:r>
          </w:p>
        </w:tc>
        <w:tc>
          <w:tcPr>
            <w:tcW w:w="1500" w:type="dxa"/>
            <w:tcMar>
              <w:top w:w="100" w:type="dxa"/>
              <w:left w:w="150" w:type="dxa"/>
              <w:bottom w:w="100" w:type="dxa"/>
              <w:right w:w="150" w:type="dxa"/>
            </w:tcMar>
          </w:tcPr>
          <w:p w14:paraId="180BA660"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7508E40C" w14:textId="77777777">
        <w:tc>
          <w:tcPr>
            <w:tcW w:w="1500" w:type="dxa"/>
            <w:tcMar>
              <w:top w:w="100" w:type="dxa"/>
              <w:left w:w="150" w:type="dxa"/>
              <w:bottom w:w="100" w:type="dxa"/>
              <w:right w:w="150" w:type="dxa"/>
            </w:tcMar>
          </w:tcPr>
          <w:p w14:paraId="4FEB36B8"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TC006</w:t>
            </w:r>
          </w:p>
        </w:tc>
        <w:tc>
          <w:tcPr>
            <w:tcW w:w="1500" w:type="dxa"/>
            <w:tcMar>
              <w:top w:w="100" w:type="dxa"/>
              <w:left w:w="150" w:type="dxa"/>
              <w:bottom w:w="100" w:type="dxa"/>
              <w:right w:w="150" w:type="dxa"/>
            </w:tcMar>
          </w:tcPr>
          <w:p w14:paraId="0D9F101E" w14:textId="77777777" w:rsidR="00D93FE8" w:rsidRPr="007705C9" w:rsidRDefault="00000000" w:rsidP="003E5A06">
            <w:pPr>
              <w:jc w:val="both"/>
              <w:rPr>
                <w:rFonts w:cs="Times New Roman"/>
                <w:color w:val="000000" w:themeColor="text1"/>
              </w:rPr>
            </w:pPr>
            <w:r w:rsidRPr="007705C9">
              <w:rPr>
                <w:rFonts w:cs="Times New Roman"/>
                <w:color w:val="000000" w:themeColor="text1"/>
              </w:rPr>
              <w:t>Add Income Entry</w:t>
            </w:r>
          </w:p>
        </w:tc>
        <w:tc>
          <w:tcPr>
            <w:tcW w:w="1500" w:type="dxa"/>
            <w:tcMar>
              <w:top w:w="100" w:type="dxa"/>
              <w:left w:w="150" w:type="dxa"/>
              <w:bottom w:w="100" w:type="dxa"/>
              <w:right w:w="150" w:type="dxa"/>
            </w:tcMar>
          </w:tcPr>
          <w:p w14:paraId="2A3A13D6" w14:textId="77777777" w:rsidR="00D93FE8" w:rsidRPr="007705C9" w:rsidRDefault="00000000" w:rsidP="003E5A06">
            <w:pPr>
              <w:jc w:val="both"/>
              <w:rPr>
                <w:rFonts w:cs="Times New Roman"/>
                <w:color w:val="000000" w:themeColor="text1"/>
              </w:rPr>
            </w:pPr>
            <w:r w:rsidRPr="007705C9">
              <w:rPr>
                <w:rFonts w:cs="Times New Roman"/>
                <w:color w:val="000000" w:themeColor="text1"/>
              </w:rPr>
              <w:t>Record manual Income of Rs 25000.</w:t>
            </w:r>
          </w:p>
        </w:tc>
        <w:tc>
          <w:tcPr>
            <w:tcW w:w="1500" w:type="dxa"/>
            <w:tcMar>
              <w:top w:w="100" w:type="dxa"/>
              <w:left w:w="150" w:type="dxa"/>
              <w:bottom w:w="100" w:type="dxa"/>
              <w:right w:w="150" w:type="dxa"/>
            </w:tcMar>
          </w:tcPr>
          <w:p w14:paraId="1117B06B" w14:textId="77777777" w:rsidR="00D93FE8" w:rsidRPr="007705C9" w:rsidRDefault="00000000" w:rsidP="003E5A06">
            <w:pPr>
              <w:jc w:val="both"/>
              <w:rPr>
                <w:rFonts w:cs="Times New Roman"/>
                <w:color w:val="000000" w:themeColor="text1"/>
              </w:rPr>
            </w:pPr>
            <w:r w:rsidRPr="007705C9">
              <w:rPr>
                <w:rFonts w:cs="Times New Roman"/>
                <w:color w:val="000000" w:themeColor="text1"/>
              </w:rPr>
              <w:t>Adds Rs 25000 to bank balance.</w:t>
            </w:r>
          </w:p>
        </w:tc>
        <w:tc>
          <w:tcPr>
            <w:tcW w:w="1500" w:type="dxa"/>
            <w:tcMar>
              <w:top w:w="100" w:type="dxa"/>
              <w:left w:w="150" w:type="dxa"/>
              <w:bottom w:w="100" w:type="dxa"/>
              <w:right w:w="150" w:type="dxa"/>
            </w:tcMar>
          </w:tcPr>
          <w:p w14:paraId="54D7AAC6" w14:textId="77777777" w:rsidR="00D93FE8" w:rsidRPr="007705C9" w:rsidRDefault="00000000" w:rsidP="003E5A06">
            <w:pPr>
              <w:jc w:val="both"/>
              <w:rPr>
                <w:rFonts w:cs="Times New Roman"/>
                <w:color w:val="000000" w:themeColor="text1"/>
              </w:rPr>
            </w:pPr>
            <w:r w:rsidRPr="007705C9">
              <w:rPr>
                <w:rFonts w:cs="Times New Roman"/>
                <w:color w:val="000000" w:themeColor="text1"/>
              </w:rPr>
              <w:t>Adds Rs 25000 to bank balance.</w:t>
            </w:r>
          </w:p>
        </w:tc>
        <w:tc>
          <w:tcPr>
            <w:tcW w:w="1500" w:type="dxa"/>
            <w:tcMar>
              <w:top w:w="100" w:type="dxa"/>
              <w:left w:w="150" w:type="dxa"/>
              <w:bottom w:w="100" w:type="dxa"/>
              <w:right w:w="150" w:type="dxa"/>
            </w:tcMar>
          </w:tcPr>
          <w:p w14:paraId="70BF46B8"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0357884D" w14:textId="77777777">
        <w:tc>
          <w:tcPr>
            <w:tcW w:w="1500" w:type="dxa"/>
            <w:tcMar>
              <w:top w:w="100" w:type="dxa"/>
              <w:left w:w="150" w:type="dxa"/>
              <w:bottom w:w="100" w:type="dxa"/>
              <w:right w:w="150" w:type="dxa"/>
            </w:tcMar>
          </w:tcPr>
          <w:p w14:paraId="71218D14"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TC007</w:t>
            </w:r>
          </w:p>
        </w:tc>
        <w:tc>
          <w:tcPr>
            <w:tcW w:w="1500" w:type="dxa"/>
            <w:tcMar>
              <w:top w:w="100" w:type="dxa"/>
              <w:left w:w="150" w:type="dxa"/>
              <w:bottom w:w="100" w:type="dxa"/>
              <w:right w:w="150" w:type="dxa"/>
            </w:tcMar>
          </w:tcPr>
          <w:p w14:paraId="2F2E27AF" w14:textId="77777777" w:rsidR="00D93FE8" w:rsidRPr="007705C9" w:rsidRDefault="00000000" w:rsidP="003E5A06">
            <w:pPr>
              <w:jc w:val="both"/>
              <w:rPr>
                <w:rFonts w:cs="Times New Roman"/>
                <w:color w:val="000000" w:themeColor="text1"/>
              </w:rPr>
            </w:pPr>
            <w:r w:rsidRPr="007705C9">
              <w:rPr>
                <w:rFonts w:cs="Times New Roman"/>
                <w:color w:val="000000" w:themeColor="text1"/>
              </w:rPr>
              <w:t>Add Transfer Entry</w:t>
            </w:r>
          </w:p>
        </w:tc>
        <w:tc>
          <w:tcPr>
            <w:tcW w:w="1500" w:type="dxa"/>
            <w:tcMar>
              <w:top w:w="100" w:type="dxa"/>
              <w:left w:w="150" w:type="dxa"/>
              <w:bottom w:w="100" w:type="dxa"/>
              <w:right w:w="150" w:type="dxa"/>
            </w:tcMar>
          </w:tcPr>
          <w:p w14:paraId="18B54250" w14:textId="77777777" w:rsidR="00D93FE8" w:rsidRPr="007705C9" w:rsidRDefault="00000000" w:rsidP="003E5A06">
            <w:pPr>
              <w:jc w:val="both"/>
              <w:rPr>
                <w:rFonts w:cs="Times New Roman"/>
                <w:color w:val="000000" w:themeColor="text1"/>
              </w:rPr>
            </w:pPr>
            <w:r w:rsidRPr="007705C9">
              <w:rPr>
                <w:rFonts w:cs="Times New Roman"/>
                <w:color w:val="000000" w:themeColor="text1"/>
              </w:rPr>
              <w:t>Record Transfer of Rs 3000 from Bank to UPI.</w:t>
            </w:r>
          </w:p>
        </w:tc>
        <w:tc>
          <w:tcPr>
            <w:tcW w:w="1500" w:type="dxa"/>
            <w:tcMar>
              <w:top w:w="100" w:type="dxa"/>
              <w:left w:w="150" w:type="dxa"/>
              <w:bottom w:w="100" w:type="dxa"/>
              <w:right w:w="150" w:type="dxa"/>
            </w:tcMar>
          </w:tcPr>
          <w:p w14:paraId="7CBDB374" w14:textId="77777777" w:rsidR="00D93FE8" w:rsidRPr="007705C9" w:rsidRDefault="00000000" w:rsidP="003E5A06">
            <w:pPr>
              <w:jc w:val="both"/>
              <w:rPr>
                <w:rFonts w:cs="Times New Roman"/>
                <w:color w:val="000000" w:themeColor="text1"/>
              </w:rPr>
            </w:pPr>
            <w:r w:rsidRPr="007705C9">
              <w:rPr>
                <w:rFonts w:cs="Times New Roman"/>
                <w:color w:val="000000" w:themeColor="text1"/>
              </w:rPr>
              <w:t>Bank decremented by 3000, UPI incremented by 3000.</w:t>
            </w:r>
          </w:p>
        </w:tc>
        <w:tc>
          <w:tcPr>
            <w:tcW w:w="1500" w:type="dxa"/>
            <w:tcMar>
              <w:top w:w="100" w:type="dxa"/>
              <w:left w:w="150" w:type="dxa"/>
              <w:bottom w:w="100" w:type="dxa"/>
              <w:right w:w="150" w:type="dxa"/>
            </w:tcMar>
          </w:tcPr>
          <w:p w14:paraId="149A526B" w14:textId="77777777" w:rsidR="00D93FE8" w:rsidRPr="007705C9" w:rsidRDefault="00000000" w:rsidP="003E5A06">
            <w:pPr>
              <w:jc w:val="both"/>
              <w:rPr>
                <w:rFonts w:cs="Times New Roman"/>
                <w:color w:val="000000" w:themeColor="text1"/>
              </w:rPr>
            </w:pPr>
            <w:r w:rsidRPr="007705C9">
              <w:rPr>
                <w:rFonts w:cs="Times New Roman"/>
                <w:color w:val="000000" w:themeColor="text1"/>
              </w:rPr>
              <w:t>Bank decremented by 3000, UPI incremented by 3000.</w:t>
            </w:r>
          </w:p>
        </w:tc>
        <w:tc>
          <w:tcPr>
            <w:tcW w:w="1500" w:type="dxa"/>
            <w:tcMar>
              <w:top w:w="100" w:type="dxa"/>
              <w:left w:w="150" w:type="dxa"/>
              <w:bottom w:w="100" w:type="dxa"/>
              <w:right w:w="150" w:type="dxa"/>
            </w:tcMar>
          </w:tcPr>
          <w:p w14:paraId="7F588E49"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487A80F7" w14:textId="77777777">
        <w:tc>
          <w:tcPr>
            <w:tcW w:w="1500" w:type="dxa"/>
            <w:tcMar>
              <w:top w:w="100" w:type="dxa"/>
              <w:left w:w="150" w:type="dxa"/>
              <w:bottom w:w="100" w:type="dxa"/>
              <w:right w:w="150" w:type="dxa"/>
            </w:tcMar>
          </w:tcPr>
          <w:p w14:paraId="5014962A"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TC008</w:t>
            </w:r>
          </w:p>
        </w:tc>
        <w:tc>
          <w:tcPr>
            <w:tcW w:w="1500" w:type="dxa"/>
            <w:tcMar>
              <w:top w:w="100" w:type="dxa"/>
              <w:left w:w="150" w:type="dxa"/>
              <w:bottom w:w="100" w:type="dxa"/>
              <w:right w:w="150" w:type="dxa"/>
            </w:tcMar>
          </w:tcPr>
          <w:p w14:paraId="40D198D5" w14:textId="77777777" w:rsidR="00D93FE8" w:rsidRPr="007705C9" w:rsidRDefault="00000000" w:rsidP="003E5A06">
            <w:pPr>
              <w:jc w:val="both"/>
              <w:rPr>
                <w:rFonts w:cs="Times New Roman"/>
                <w:color w:val="000000" w:themeColor="text1"/>
              </w:rPr>
            </w:pPr>
            <w:r w:rsidRPr="007705C9">
              <w:rPr>
                <w:rFonts w:cs="Times New Roman"/>
                <w:color w:val="000000" w:themeColor="text1"/>
              </w:rPr>
              <w:t>Ledger calculation</w:t>
            </w:r>
          </w:p>
        </w:tc>
        <w:tc>
          <w:tcPr>
            <w:tcW w:w="1500" w:type="dxa"/>
            <w:tcMar>
              <w:top w:w="100" w:type="dxa"/>
              <w:left w:w="150" w:type="dxa"/>
              <w:bottom w:w="100" w:type="dxa"/>
              <w:right w:w="150" w:type="dxa"/>
            </w:tcMar>
          </w:tcPr>
          <w:p w14:paraId="43E0F979" w14:textId="77777777" w:rsidR="00D93FE8" w:rsidRPr="007705C9" w:rsidRDefault="00000000" w:rsidP="003E5A06">
            <w:pPr>
              <w:jc w:val="both"/>
              <w:rPr>
                <w:rFonts w:cs="Times New Roman"/>
                <w:color w:val="000000" w:themeColor="text1"/>
              </w:rPr>
            </w:pPr>
            <w:r w:rsidRPr="007705C9">
              <w:rPr>
                <w:rFonts w:cs="Times New Roman"/>
                <w:color w:val="000000" w:themeColor="text1"/>
              </w:rPr>
              <w:t>View Ledger of Cash account.</w:t>
            </w:r>
          </w:p>
        </w:tc>
        <w:tc>
          <w:tcPr>
            <w:tcW w:w="1500" w:type="dxa"/>
            <w:tcMar>
              <w:top w:w="100" w:type="dxa"/>
              <w:left w:w="150" w:type="dxa"/>
              <w:bottom w:w="100" w:type="dxa"/>
              <w:right w:w="150" w:type="dxa"/>
            </w:tcMar>
          </w:tcPr>
          <w:p w14:paraId="28CF657C" w14:textId="77777777" w:rsidR="00D93FE8" w:rsidRPr="007705C9" w:rsidRDefault="00000000" w:rsidP="003E5A06">
            <w:pPr>
              <w:jc w:val="both"/>
              <w:rPr>
                <w:rFonts w:cs="Times New Roman"/>
                <w:color w:val="000000" w:themeColor="text1"/>
              </w:rPr>
            </w:pPr>
            <w:r w:rsidRPr="007705C9">
              <w:rPr>
                <w:rFonts w:cs="Times New Roman"/>
                <w:color w:val="000000" w:themeColor="text1"/>
              </w:rPr>
              <w:t>Displays running balance: opening + credits - debits.</w:t>
            </w:r>
          </w:p>
        </w:tc>
        <w:tc>
          <w:tcPr>
            <w:tcW w:w="1500" w:type="dxa"/>
            <w:tcMar>
              <w:top w:w="100" w:type="dxa"/>
              <w:left w:w="150" w:type="dxa"/>
              <w:bottom w:w="100" w:type="dxa"/>
              <w:right w:w="150" w:type="dxa"/>
            </w:tcMar>
          </w:tcPr>
          <w:p w14:paraId="3775074F" w14:textId="77777777" w:rsidR="00D93FE8" w:rsidRPr="007705C9" w:rsidRDefault="00000000" w:rsidP="003E5A06">
            <w:pPr>
              <w:jc w:val="both"/>
              <w:rPr>
                <w:rFonts w:cs="Times New Roman"/>
                <w:color w:val="000000" w:themeColor="text1"/>
              </w:rPr>
            </w:pPr>
            <w:r w:rsidRPr="007705C9">
              <w:rPr>
                <w:rFonts w:cs="Times New Roman"/>
                <w:color w:val="000000" w:themeColor="text1"/>
              </w:rPr>
              <w:t>Displays running balance: opening + credits - debits.</w:t>
            </w:r>
          </w:p>
        </w:tc>
        <w:tc>
          <w:tcPr>
            <w:tcW w:w="1500" w:type="dxa"/>
            <w:tcMar>
              <w:top w:w="100" w:type="dxa"/>
              <w:left w:w="150" w:type="dxa"/>
              <w:bottom w:w="100" w:type="dxa"/>
              <w:right w:w="150" w:type="dxa"/>
            </w:tcMar>
          </w:tcPr>
          <w:p w14:paraId="1FA6438F"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2FA0C996" w14:textId="77777777">
        <w:tc>
          <w:tcPr>
            <w:tcW w:w="1500" w:type="dxa"/>
            <w:tcMar>
              <w:top w:w="100" w:type="dxa"/>
              <w:left w:w="150" w:type="dxa"/>
              <w:bottom w:w="100" w:type="dxa"/>
              <w:right w:w="150" w:type="dxa"/>
            </w:tcMar>
          </w:tcPr>
          <w:p w14:paraId="1EB27087"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TC009</w:t>
            </w:r>
          </w:p>
        </w:tc>
        <w:tc>
          <w:tcPr>
            <w:tcW w:w="1500" w:type="dxa"/>
            <w:tcMar>
              <w:top w:w="100" w:type="dxa"/>
              <w:left w:w="150" w:type="dxa"/>
              <w:bottom w:w="100" w:type="dxa"/>
              <w:right w:w="150" w:type="dxa"/>
            </w:tcMar>
          </w:tcPr>
          <w:p w14:paraId="3E93BAFE" w14:textId="77777777" w:rsidR="00D93FE8" w:rsidRPr="007705C9" w:rsidRDefault="00000000" w:rsidP="003E5A06">
            <w:pPr>
              <w:jc w:val="both"/>
              <w:rPr>
                <w:rFonts w:cs="Times New Roman"/>
                <w:color w:val="000000" w:themeColor="text1"/>
              </w:rPr>
            </w:pPr>
            <w:r w:rsidRPr="007705C9">
              <w:rPr>
                <w:rFonts w:cs="Times New Roman"/>
                <w:color w:val="000000" w:themeColor="text1"/>
              </w:rPr>
              <w:t>Upload CSV statement</w:t>
            </w:r>
          </w:p>
        </w:tc>
        <w:tc>
          <w:tcPr>
            <w:tcW w:w="1500" w:type="dxa"/>
            <w:tcMar>
              <w:top w:w="100" w:type="dxa"/>
              <w:left w:w="150" w:type="dxa"/>
              <w:bottom w:w="100" w:type="dxa"/>
              <w:right w:w="150" w:type="dxa"/>
            </w:tcMar>
          </w:tcPr>
          <w:p w14:paraId="447974D8" w14:textId="77777777" w:rsidR="00D93FE8" w:rsidRPr="007705C9" w:rsidRDefault="00000000" w:rsidP="003E5A06">
            <w:pPr>
              <w:jc w:val="both"/>
              <w:rPr>
                <w:rFonts w:cs="Times New Roman"/>
                <w:color w:val="000000" w:themeColor="text1"/>
              </w:rPr>
            </w:pPr>
            <w:r w:rsidRPr="007705C9">
              <w:rPr>
                <w:rFonts w:cs="Times New Roman"/>
                <w:color w:val="000000" w:themeColor="text1"/>
              </w:rPr>
              <w:t>Upload valid bank statement CSV file.</w:t>
            </w:r>
          </w:p>
        </w:tc>
        <w:tc>
          <w:tcPr>
            <w:tcW w:w="1500" w:type="dxa"/>
            <w:tcMar>
              <w:top w:w="100" w:type="dxa"/>
              <w:left w:w="150" w:type="dxa"/>
              <w:bottom w:w="100" w:type="dxa"/>
              <w:right w:w="150" w:type="dxa"/>
            </w:tcMar>
          </w:tcPr>
          <w:p w14:paraId="028462C1" w14:textId="77777777" w:rsidR="00D93FE8" w:rsidRPr="007705C9" w:rsidRDefault="00000000" w:rsidP="003E5A06">
            <w:pPr>
              <w:jc w:val="both"/>
              <w:rPr>
                <w:rFonts w:cs="Times New Roman"/>
                <w:color w:val="000000" w:themeColor="text1"/>
              </w:rPr>
            </w:pPr>
            <w:r w:rsidRPr="007705C9">
              <w:rPr>
                <w:rFonts w:cs="Times New Roman"/>
                <w:color w:val="000000" w:themeColor="text1"/>
              </w:rPr>
              <w:t>Parses file, displays grid preview of rows.</w:t>
            </w:r>
          </w:p>
        </w:tc>
        <w:tc>
          <w:tcPr>
            <w:tcW w:w="1500" w:type="dxa"/>
            <w:tcMar>
              <w:top w:w="100" w:type="dxa"/>
              <w:left w:w="150" w:type="dxa"/>
              <w:bottom w:w="100" w:type="dxa"/>
              <w:right w:w="150" w:type="dxa"/>
            </w:tcMar>
          </w:tcPr>
          <w:p w14:paraId="2BCD4940" w14:textId="77777777" w:rsidR="00D93FE8" w:rsidRPr="007705C9" w:rsidRDefault="00000000" w:rsidP="003E5A06">
            <w:pPr>
              <w:jc w:val="both"/>
              <w:rPr>
                <w:rFonts w:cs="Times New Roman"/>
                <w:color w:val="000000" w:themeColor="text1"/>
              </w:rPr>
            </w:pPr>
            <w:r w:rsidRPr="007705C9">
              <w:rPr>
                <w:rFonts w:cs="Times New Roman"/>
                <w:color w:val="000000" w:themeColor="text1"/>
              </w:rPr>
              <w:t>Parses file, displays grid preview of rows.</w:t>
            </w:r>
          </w:p>
        </w:tc>
        <w:tc>
          <w:tcPr>
            <w:tcW w:w="1500" w:type="dxa"/>
            <w:tcMar>
              <w:top w:w="100" w:type="dxa"/>
              <w:left w:w="150" w:type="dxa"/>
              <w:bottom w:w="100" w:type="dxa"/>
              <w:right w:w="150" w:type="dxa"/>
            </w:tcMar>
          </w:tcPr>
          <w:p w14:paraId="7D7FEC7F"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7A952A50" w14:textId="77777777">
        <w:tc>
          <w:tcPr>
            <w:tcW w:w="1500" w:type="dxa"/>
            <w:tcMar>
              <w:top w:w="100" w:type="dxa"/>
              <w:left w:w="150" w:type="dxa"/>
              <w:bottom w:w="100" w:type="dxa"/>
              <w:right w:w="150" w:type="dxa"/>
            </w:tcMar>
          </w:tcPr>
          <w:p w14:paraId="4662464D"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TC010</w:t>
            </w:r>
          </w:p>
        </w:tc>
        <w:tc>
          <w:tcPr>
            <w:tcW w:w="1500" w:type="dxa"/>
            <w:tcMar>
              <w:top w:w="100" w:type="dxa"/>
              <w:left w:w="150" w:type="dxa"/>
              <w:bottom w:w="100" w:type="dxa"/>
              <w:right w:w="150" w:type="dxa"/>
            </w:tcMar>
          </w:tcPr>
          <w:p w14:paraId="432FC466" w14:textId="77777777" w:rsidR="00D93FE8" w:rsidRPr="007705C9" w:rsidRDefault="00000000" w:rsidP="003E5A06">
            <w:pPr>
              <w:jc w:val="both"/>
              <w:rPr>
                <w:rFonts w:cs="Times New Roman"/>
                <w:color w:val="000000" w:themeColor="text1"/>
              </w:rPr>
            </w:pPr>
            <w:r w:rsidRPr="007705C9">
              <w:rPr>
                <w:rFonts w:cs="Times New Roman"/>
                <w:color w:val="000000" w:themeColor="text1"/>
              </w:rPr>
              <w:t>Duplicate check</w:t>
            </w:r>
          </w:p>
        </w:tc>
        <w:tc>
          <w:tcPr>
            <w:tcW w:w="1500" w:type="dxa"/>
            <w:tcMar>
              <w:top w:w="100" w:type="dxa"/>
              <w:left w:w="150" w:type="dxa"/>
              <w:bottom w:w="100" w:type="dxa"/>
              <w:right w:w="150" w:type="dxa"/>
            </w:tcMar>
          </w:tcPr>
          <w:p w14:paraId="1A8E6163" w14:textId="77777777" w:rsidR="00D93FE8" w:rsidRPr="007705C9" w:rsidRDefault="00000000" w:rsidP="003E5A06">
            <w:pPr>
              <w:jc w:val="both"/>
              <w:rPr>
                <w:rFonts w:cs="Times New Roman"/>
                <w:color w:val="000000" w:themeColor="text1"/>
              </w:rPr>
            </w:pPr>
            <w:r w:rsidRPr="007705C9">
              <w:rPr>
                <w:rFonts w:cs="Times New Roman"/>
                <w:color w:val="000000" w:themeColor="text1"/>
              </w:rPr>
              <w:t>Upload same statement CSV twice.</w:t>
            </w:r>
          </w:p>
        </w:tc>
        <w:tc>
          <w:tcPr>
            <w:tcW w:w="1500" w:type="dxa"/>
            <w:tcMar>
              <w:top w:w="100" w:type="dxa"/>
              <w:left w:w="150" w:type="dxa"/>
              <w:bottom w:w="100" w:type="dxa"/>
              <w:right w:w="150" w:type="dxa"/>
            </w:tcMar>
          </w:tcPr>
          <w:p w14:paraId="633ACEC1" w14:textId="77777777" w:rsidR="00D93FE8" w:rsidRPr="007705C9" w:rsidRDefault="00000000" w:rsidP="003E5A06">
            <w:pPr>
              <w:jc w:val="both"/>
              <w:rPr>
                <w:rFonts w:cs="Times New Roman"/>
                <w:color w:val="000000" w:themeColor="text1"/>
              </w:rPr>
            </w:pPr>
            <w:r w:rsidRPr="007705C9">
              <w:rPr>
                <w:rFonts w:cs="Times New Roman"/>
                <w:color w:val="000000" w:themeColor="text1"/>
              </w:rPr>
              <w:t>Flags rows already present as duplicate.</w:t>
            </w:r>
          </w:p>
        </w:tc>
        <w:tc>
          <w:tcPr>
            <w:tcW w:w="1500" w:type="dxa"/>
            <w:tcMar>
              <w:top w:w="100" w:type="dxa"/>
              <w:left w:w="150" w:type="dxa"/>
              <w:bottom w:w="100" w:type="dxa"/>
              <w:right w:w="150" w:type="dxa"/>
            </w:tcMar>
          </w:tcPr>
          <w:p w14:paraId="621AC05E" w14:textId="77777777" w:rsidR="00D93FE8" w:rsidRPr="007705C9" w:rsidRDefault="00000000" w:rsidP="003E5A06">
            <w:pPr>
              <w:jc w:val="both"/>
              <w:rPr>
                <w:rFonts w:cs="Times New Roman"/>
                <w:color w:val="000000" w:themeColor="text1"/>
              </w:rPr>
            </w:pPr>
            <w:r w:rsidRPr="007705C9">
              <w:rPr>
                <w:rFonts w:cs="Times New Roman"/>
                <w:color w:val="000000" w:themeColor="text1"/>
              </w:rPr>
              <w:t>Flags rows already present as duplicate.</w:t>
            </w:r>
          </w:p>
        </w:tc>
        <w:tc>
          <w:tcPr>
            <w:tcW w:w="1500" w:type="dxa"/>
            <w:tcMar>
              <w:top w:w="100" w:type="dxa"/>
              <w:left w:w="150" w:type="dxa"/>
              <w:bottom w:w="100" w:type="dxa"/>
              <w:right w:w="150" w:type="dxa"/>
            </w:tcMar>
          </w:tcPr>
          <w:p w14:paraId="3752B276"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04440FAF" w14:textId="77777777">
        <w:tc>
          <w:tcPr>
            <w:tcW w:w="1500" w:type="dxa"/>
            <w:tcMar>
              <w:top w:w="100" w:type="dxa"/>
              <w:left w:w="150" w:type="dxa"/>
              <w:bottom w:w="100" w:type="dxa"/>
              <w:right w:w="150" w:type="dxa"/>
            </w:tcMar>
          </w:tcPr>
          <w:p w14:paraId="478529E9"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TC011</w:t>
            </w:r>
          </w:p>
        </w:tc>
        <w:tc>
          <w:tcPr>
            <w:tcW w:w="1500" w:type="dxa"/>
            <w:tcMar>
              <w:top w:w="100" w:type="dxa"/>
              <w:left w:w="150" w:type="dxa"/>
              <w:bottom w:w="100" w:type="dxa"/>
              <w:right w:w="150" w:type="dxa"/>
            </w:tcMar>
          </w:tcPr>
          <w:p w14:paraId="5AA5AA62" w14:textId="77777777" w:rsidR="00D93FE8" w:rsidRPr="007705C9" w:rsidRDefault="00000000" w:rsidP="003E5A06">
            <w:pPr>
              <w:jc w:val="both"/>
              <w:rPr>
                <w:rFonts w:cs="Times New Roman"/>
                <w:color w:val="000000" w:themeColor="text1"/>
              </w:rPr>
            </w:pPr>
            <w:r w:rsidRPr="007705C9">
              <w:rPr>
                <w:rFonts w:cs="Times New Roman"/>
                <w:color w:val="000000" w:themeColor="text1"/>
              </w:rPr>
              <w:t>Naive Bayes Categorizer</w:t>
            </w:r>
          </w:p>
        </w:tc>
        <w:tc>
          <w:tcPr>
            <w:tcW w:w="1500" w:type="dxa"/>
            <w:tcMar>
              <w:top w:w="100" w:type="dxa"/>
              <w:left w:w="150" w:type="dxa"/>
              <w:bottom w:w="100" w:type="dxa"/>
              <w:right w:w="150" w:type="dxa"/>
            </w:tcMar>
          </w:tcPr>
          <w:p w14:paraId="20864A2B" w14:textId="77777777" w:rsidR="00D93FE8" w:rsidRPr="007705C9" w:rsidRDefault="00000000" w:rsidP="003E5A06">
            <w:pPr>
              <w:jc w:val="both"/>
              <w:rPr>
                <w:rFonts w:cs="Times New Roman"/>
                <w:color w:val="000000" w:themeColor="text1"/>
              </w:rPr>
            </w:pPr>
            <w:r w:rsidRPr="007705C9">
              <w:rPr>
                <w:rFonts w:cs="Times New Roman"/>
                <w:color w:val="000000" w:themeColor="text1"/>
              </w:rPr>
              <w:t>Provide text 'Swiggy Dinner'.</w:t>
            </w:r>
          </w:p>
        </w:tc>
        <w:tc>
          <w:tcPr>
            <w:tcW w:w="1500" w:type="dxa"/>
            <w:tcMar>
              <w:top w:w="100" w:type="dxa"/>
              <w:left w:w="150" w:type="dxa"/>
              <w:bottom w:w="100" w:type="dxa"/>
              <w:right w:w="150" w:type="dxa"/>
            </w:tcMar>
          </w:tcPr>
          <w:p w14:paraId="5AD821EB" w14:textId="77777777" w:rsidR="00D93FE8" w:rsidRPr="007705C9" w:rsidRDefault="00000000" w:rsidP="003E5A06">
            <w:pPr>
              <w:jc w:val="both"/>
              <w:rPr>
                <w:rFonts w:cs="Times New Roman"/>
                <w:color w:val="000000" w:themeColor="text1"/>
              </w:rPr>
            </w:pPr>
            <w:r w:rsidRPr="007705C9">
              <w:rPr>
                <w:rFonts w:cs="Times New Roman"/>
                <w:color w:val="000000" w:themeColor="text1"/>
              </w:rPr>
              <w:t>Returns Food category with confidence.</w:t>
            </w:r>
          </w:p>
        </w:tc>
        <w:tc>
          <w:tcPr>
            <w:tcW w:w="1500" w:type="dxa"/>
            <w:tcMar>
              <w:top w:w="100" w:type="dxa"/>
              <w:left w:w="150" w:type="dxa"/>
              <w:bottom w:w="100" w:type="dxa"/>
              <w:right w:w="150" w:type="dxa"/>
            </w:tcMar>
          </w:tcPr>
          <w:p w14:paraId="309A2D75" w14:textId="77777777" w:rsidR="00D93FE8" w:rsidRPr="007705C9" w:rsidRDefault="00000000" w:rsidP="003E5A06">
            <w:pPr>
              <w:jc w:val="both"/>
              <w:rPr>
                <w:rFonts w:cs="Times New Roman"/>
                <w:color w:val="000000" w:themeColor="text1"/>
              </w:rPr>
            </w:pPr>
            <w:r w:rsidRPr="007705C9">
              <w:rPr>
                <w:rFonts w:cs="Times New Roman"/>
                <w:color w:val="000000" w:themeColor="text1"/>
              </w:rPr>
              <w:t>Returns Food category with confidence.</w:t>
            </w:r>
          </w:p>
        </w:tc>
        <w:tc>
          <w:tcPr>
            <w:tcW w:w="1500" w:type="dxa"/>
            <w:tcMar>
              <w:top w:w="100" w:type="dxa"/>
              <w:left w:w="150" w:type="dxa"/>
              <w:bottom w:w="100" w:type="dxa"/>
              <w:right w:w="150" w:type="dxa"/>
            </w:tcMar>
          </w:tcPr>
          <w:p w14:paraId="25CEA95D"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15A4472A" w14:textId="77777777">
        <w:tc>
          <w:tcPr>
            <w:tcW w:w="1500" w:type="dxa"/>
            <w:tcMar>
              <w:top w:w="100" w:type="dxa"/>
              <w:left w:w="150" w:type="dxa"/>
              <w:bottom w:w="100" w:type="dxa"/>
              <w:right w:w="150" w:type="dxa"/>
            </w:tcMar>
          </w:tcPr>
          <w:p w14:paraId="421A5735"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TC012</w:t>
            </w:r>
          </w:p>
        </w:tc>
        <w:tc>
          <w:tcPr>
            <w:tcW w:w="1500" w:type="dxa"/>
            <w:tcMar>
              <w:top w:w="100" w:type="dxa"/>
              <w:left w:w="150" w:type="dxa"/>
              <w:bottom w:w="100" w:type="dxa"/>
              <w:right w:w="150" w:type="dxa"/>
            </w:tcMar>
          </w:tcPr>
          <w:p w14:paraId="079073A9" w14:textId="77777777" w:rsidR="00D93FE8" w:rsidRPr="007705C9" w:rsidRDefault="00000000" w:rsidP="003E5A06">
            <w:pPr>
              <w:jc w:val="both"/>
              <w:rPr>
                <w:rFonts w:cs="Times New Roman"/>
                <w:color w:val="000000" w:themeColor="text1"/>
              </w:rPr>
            </w:pPr>
            <w:r w:rsidRPr="007705C9">
              <w:rPr>
                <w:rFonts w:cs="Times New Roman"/>
                <w:color w:val="000000" w:themeColor="text1"/>
              </w:rPr>
              <w:t>Set category budget</w:t>
            </w:r>
          </w:p>
        </w:tc>
        <w:tc>
          <w:tcPr>
            <w:tcW w:w="1500" w:type="dxa"/>
            <w:tcMar>
              <w:top w:w="100" w:type="dxa"/>
              <w:left w:w="150" w:type="dxa"/>
              <w:bottom w:w="100" w:type="dxa"/>
              <w:right w:w="150" w:type="dxa"/>
            </w:tcMar>
          </w:tcPr>
          <w:p w14:paraId="4BB1C0FB" w14:textId="77777777" w:rsidR="00D93FE8" w:rsidRPr="007705C9" w:rsidRDefault="00000000" w:rsidP="003E5A06">
            <w:pPr>
              <w:jc w:val="both"/>
              <w:rPr>
                <w:rFonts w:cs="Times New Roman"/>
                <w:color w:val="000000" w:themeColor="text1"/>
              </w:rPr>
            </w:pPr>
            <w:r w:rsidRPr="007705C9">
              <w:rPr>
                <w:rFonts w:cs="Times New Roman"/>
                <w:color w:val="000000" w:themeColor="text1"/>
              </w:rPr>
              <w:t>Define Rs 10000 limit for Food.</w:t>
            </w:r>
          </w:p>
        </w:tc>
        <w:tc>
          <w:tcPr>
            <w:tcW w:w="1500" w:type="dxa"/>
            <w:tcMar>
              <w:top w:w="100" w:type="dxa"/>
              <w:left w:w="150" w:type="dxa"/>
              <w:bottom w:w="100" w:type="dxa"/>
              <w:right w:w="150" w:type="dxa"/>
            </w:tcMar>
          </w:tcPr>
          <w:p w14:paraId="7D454BED"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 added to table for current month-year.</w:t>
            </w:r>
          </w:p>
        </w:tc>
        <w:tc>
          <w:tcPr>
            <w:tcW w:w="1500" w:type="dxa"/>
            <w:tcMar>
              <w:top w:w="100" w:type="dxa"/>
              <w:left w:w="150" w:type="dxa"/>
              <w:bottom w:w="100" w:type="dxa"/>
              <w:right w:w="150" w:type="dxa"/>
            </w:tcMar>
          </w:tcPr>
          <w:p w14:paraId="667EAEC5"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 added to table for current month-year.</w:t>
            </w:r>
          </w:p>
        </w:tc>
        <w:tc>
          <w:tcPr>
            <w:tcW w:w="1500" w:type="dxa"/>
            <w:tcMar>
              <w:top w:w="100" w:type="dxa"/>
              <w:left w:w="150" w:type="dxa"/>
              <w:bottom w:w="100" w:type="dxa"/>
              <w:right w:w="150" w:type="dxa"/>
            </w:tcMar>
          </w:tcPr>
          <w:p w14:paraId="25039628"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7695713E" w14:textId="77777777">
        <w:tc>
          <w:tcPr>
            <w:tcW w:w="1500" w:type="dxa"/>
            <w:tcMar>
              <w:top w:w="100" w:type="dxa"/>
              <w:left w:w="150" w:type="dxa"/>
              <w:bottom w:w="100" w:type="dxa"/>
              <w:right w:w="150" w:type="dxa"/>
            </w:tcMar>
          </w:tcPr>
          <w:p w14:paraId="5A4AC66F"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TC013</w:t>
            </w:r>
          </w:p>
        </w:tc>
        <w:tc>
          <w:tcPr>
            <w:tcW w:w="1500" w:type="dxa"/>
            <w:tcMar>
              <w:top w:w="100" w:type="dxa"/>
              <w:left w:w="150" w:type="dxa"/>
              <w:bottom w:w="100" w:type="dxa"/>
              <w:right w:w="150" w:type="dxa"/>
            </w:tcMar>
          </w:tcPr>
          <w:p w14:paraId="01AB88AA"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 limit warning</w:t>
            </w:r>
          </w:p>
        </w:tc>
        <w:tc>
          <w:tcPr>
            <w:tcW w:w="1500" w:type="dxa"/>
            <w:tcMar>
              <w:top w:w="100" w:type="dxa"/>
              <w:left w:w="150" w:type="dxa"/>
              <w:bottom w:w="100" w:type="dxa"/>
              <w:right w:w="150" w:type="dxa"/>
            </w:tcMar>
          </w:tcPr>
          <w:p w14:paraId="2CA68A4C" w14:textId="77777777" w:rsidR="00D93FE8" w:rsidRPr="007705C9" w:rsidRDefault="00000000" w:rsidP="003E5A06">
            <w:pPr>
              <w:jc w:val="both"/>
              <w:rPr>
                <w:rFonts w:cs="Times New Roman"/>
                <w:color w:val="000000" w:themeColor="text1"/>
              </w:rPr>
            </w:pPr>
            <w:r w:rsidRPr="007705C9">
              <w:rPr>
                <w:rFonts w:cs="Times New Roman"/>
                <w:color w:val="000000" w:themeColor="text1"/>
              </w:rPr>
              <w:t>Log food expense pushing total to Rs 8500.</w:t>
            </w:r>
          </w:p>
        </w:tc>
        <w:tc>
          <w:tcPr>
            <w:tcW w:w="1500" w:type="dxa"/>
            <w:tcMar>
              <w:top w:w="100" w:type="dxa"/>
              <w:left w:w="150" w:type="dxa"/>
              <w:bottom w:w="100" w:type="dxa"/>
              <w:right w:w="150" w:type="dxa"/>
            </w:tcMar>
          </w:tcPr>
          <w:p w14:paraId="0C14435B" w14:textId="77777777" w:rsidR="00D93FE8" w:rsidRPr="007705C9" w:rsidRDefault="00000000" w:rsidP="003E5A06">
            <w:pPr>
              <w:jc w:val="both"/>
              <w:rPr>
                <w:rFonts w:cs="Times New Roman"/>
                <w:color w:val="000000" w:themeColor="text1"/>
              </w:rPr>
            </w:pPr>
            <w:r w:rsidRPr="007705C9">
              <w:rPr>
                <w:rFonts w:cs="Times New Roman"/>
                <w:color w:val="000000" w:themeColor="text1"/>
              </w:rPr>
              <w:t>Dashboard displays warning alert (usage &gt;80%).</w:t>
            </w:r>
          </w:p>
        </w:tc>
        <w:tc>
          <w:tcPr>
            <w:tcW w:w="1500" w:type="dxa"/>
            <w:tcMar>
              <w:top w:w="100" w:type="dxa"/>
              <w:left w:w="150" w:type="dxa"/>
              <w:bottom w:w="100" w:type="dxa"/>
              <w:right w:w="150" w:type="dxa"/>
            </w:tcMar>
          </w:tcPr>
          <w:p w14:paraId="0068B7F4" w14:textId="77777777" w:rsidR="00D93FE8" w:rsidRPr="007705C9" w:rsidRDefault="00000000" w:rsidP="003E5A06">
            <w:pPr>
              <w:jc w:val="both"/>
              <w:rPr>
                <w:rFonts w:cs="Times New Roman"/>
                <w:color w:val="000000" w:themeColor="text1"/>
              </w:rPr>
            </w:pPr>
            <w:r w:rsidRPr="007705C9">
              <w:rPr>
                <w:rFonts w:cs="Times New Roman"/>
                <w:color w:val="000000" w:themeColor="text1"/>
              </w:rPr>
              <w:t>Dashboard displays warning alert (usage &gt;80%).</w:t>
            </w:r>
          </w:p>
        </w:tc>
        <w:tc>
          <w:tcPr>
            <w:tcW w:w="1500" w:type="dxa"/>
            <w:tcMar>
              <w:top w:w="100" w:type="dxa"/>
              <w:left w:w="150" w:type="dxa"/>
              <w:bottom w:w="100" w:type="dxa"/>
              <w:right w:w="150" w:type="dxa"/>
            </w:tcMar>
          </w:tcPr>
          <w:p w14:paraId="4C65C077"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3BCE6F9F" w14:textId="77777777">
        <w:tc>
          <w:tcPr>
            <w:tcW w:w="1500" w:type="dxa"/>
            <w:tcMar>
              <w:top w:w="100" w:type="dxa"/>
              <w:left w:w="150" w:type="dxa"/>
              <w:bottom w:w="100" w:type="dxa"/>
              <w:right w:w="150" w:type="dxa"/>
            </w:tcMar>
          </w:tcPr>
          <w:p w14:paraId="5E2641D8"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TC014</w:t>
            </w:r>
          </w:p>
        </w:tc>
        <w:tc>
          <w:tcPr>
            <w:tcW w:w="1500" w:type="dxa"/>
            <w:tcMar>
              <w:top w:w="100" w:type="dxa"/>
              <w:left w:w="150" w:type="dxa"/>
              <w:bottom w:w="100" w:type="dxa"/>
              <w:right w:w="150" w:type="dxa"/>
            </w:tcMar>
          </w:tcPr>
          <w:p w14:paraId="7CB8F214" w14:textId="77777777" w:rsidR="00D93FE8" w:rsidRPr="007705C9" w:rsidRDefault="00000000" w:rsidP="003E5A06">
            <w:pPr>
              <w:jc w:val="both"/>
              <w:rPr>
                <w:rFonts w:cs="Times New Roman"/>
                <w:color w:val="000000" w:themeColor="text1"/>
              </w:rPr>
            </w:pPr>
            <w:r w:rsidRPr="007705C9">
              <w:rPr>
                <w:rFonts w:cs="Times New Roman"/>
                <w:color w:val="000000" w:themeColor="text1"/>
              </w:rPr>
              <w:t>Create goal contribution</w:t>
            </w:r>
          </w:p>
        </w:tc>
        <w:tc>
          <w:tcPr>
            <w:tcW w:w="1500" w:type="dxa"/>
            <w:tcMar>
              <w:top w:w="100" w:type="dxa"/>
              <w:left w:w="150" w:type="dxa"/>
              <w:bottom w:w="100" w:type="dxa"/>
              <w:right w:w="150" w:type="dxa"/>
            </w:tcMar>
          </w:tcPr>
          <w:p w14:paraId="5E2BD7B5" w14:textId="77777777" w:rsidR="00D93FE8" w:rsidRPr="007705C9" w:rsidRDefault="00000000" w:rsidP="003E5A06">
            <w:pPr>
              <w:jc w:val="both"/>
              <w:rPr>
                <w:rFonts w:cs="Times New Roman"/>
                <w:color w:val="000000" w:themeColor="text1"/>
              </w:rPr>
            </w:pPr>
            <w:r w:rsidRPr="007705C9">
              <w:rPr>
                <w:rFonts w:cs="Times New Roman"/>
                <w:color w:val="000000" w:themeColor="text1"/>
              </w:rPr>
              <w:t>Contribute Rs 5000 from Bank to Laptop Goal.</w:t>
            </w:r>
          </w:p>
        </w:tc>
        <w:tc>
          <w:tcPr>
            <w:tcW w:w="1500" w:type="dxa"/>
            <w:tcMar>
              <w:top w:w="100" w:type="dxa"/>
              <w:left w:w="150" w:type="dxa"/>
              <w:bottom w:w="100" w:type="dxa"/>
              <w:right w:w="150" w:type="dxa"/>
            </w:tcMar>
          </w:tcPr>
          <w:p w14:paraId="52FF3111" w14:textId="77777777" w:rsidR="00D93FE8" w:rsidRPr="007705C9" w:rsidRDefault="00000000" w:rsidP="003E5A06">
            <w:pPr>
              <w:jc w:val="both"/>
              <w:rPr>
                <w:rFonts w:cs="Times New Roman"/>
                <w:color w:val="000000" w:themeColor="text1"/>
              </w:rPr>
            </w:pPr>
            <w:r w:rsidRPr="007705C9">
              <w:rPr>
                <w:rFonts w:cs="Times New Roman"/>
                <w:color w:val="000000" w:themeColor="text1"/>
              </w:rPr>
              <w:t>Laptop saved amount increases, Bank decremented.</w:t>
            </w:r>
          </w:p>
        </w:tc>
        <w:tc>
          <w:tcPr>
            <w:tcW w:w="1500" w:type="dxa"/>
            <w:tcMar>
              <w:top w:w="100" w:type="dxa"/>
              <w:left w:w="150" w:type="dxa"/>
              <w:bottom w:w="100" w:type="dxa"/>
              <w:right w:w="150" w:type="dxa"/>
            </w:tcMar>
          </w:tcPr>
          <w:p w14:paraId="230A2BC0" w14:textId="77777777" w:rsidR="00D93FE8" w:rsidRPr="007705C9" w:rsidRDefault="00000000" w:rsidP="003E5A06">
            <w:pPr>
              <w:jc w:val="both"/>
              <w:rPr>
                <w:rFonts w:cs="Times New Roman"/>
                <w:color w:val="000000" w:themeColor="text1"/>
              </w:rPr>
            </w:pPr>
            <w:r w:rsidRPr="007705C9">
              <w:rPr>
                <w:rFonts w:cs="Times New Roman"/>
                <w:color w:val="000000" w:themeColor="text1"/>
              </w:rPr>
              <w:t>Laptop saved amount increases, Bank decremented.</w:t>
            </w:r>
          </w:p>
        </w:tc>
        <w:tc>
          <w:tcPr>
            <w:tcW w:w="1500" w:type="dxa"/>
            <w:tcMar>
              <w:top w:w="100" w:type="dxa"/>
              <w:left w:w="150" w:type="dxa"/>
              <w:bottom w:w="100" w:type="dxa"/>
              <w:right w:w="150" w:type="dxa"/>
            </w:tcMar>
          </w:tcPr>
          <w:p w14:paraId="583D1EAB"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278BB233" w14:textId="77777777">
        <w:tc>
          <w:tcPr>
            <w:tcW w:w="1500" w:type="dxa"/>
            <w:tcMar>
              <w:top w:w="100" w:type="dxa"/>
              <w:left w:w="150" w:type="dxa"/>
              <w:bottom w:w="100" w:type="dxa"/>
              <w:right w:w="150" w:type="dxa"/>
            </w:tcMar>
          </w:tcPr>
          <w:p w14:paraId="799CF702"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TC015</w:t>
            </w:r>
          </w:p>
        </w:tc>
        <w:tc>
          <w:tcPr>
            <w:tcW w:w="1500" w:type="dxa"/>
            <w:tcMar>
              <w:top w:w="100" w:type="dxa"/>
              <w:left w:w="150" w:type="dxa"/>
              <w:bottom w:w="100" w:type="dxa"/>
              <w:right w:w="150" w:type="dxa"/>
            </w:tcMar>
          </w:tcPr>
          <w:p w14:paraId="15BCF62C" w14:textId="77777777" w:rsidR="00D93FE8" w:rsidRPr="007705C9" w:rsidRDefault="00000000" w:rsidP="003E5A06">
            <w:pPr>
              <w:jc w:val="both"/>
              <w:rPr>
                <w:rFonts w:cs="Times New Roman"/>
                <w:color w:val="000000" w:themeColor="text1"/>
              </w:rPr>
            </w:pPr>
            <w:r w:rsidRPr="007705C9">
              <w:rPr>
                <w:rFonts w:cs="Times New Roman"/>
                <w:color w:val="000000" w:themeColor="text1"/>
              </w:rPr>
              <w:t>Chat help request</w:t>
            </w:r>
          </w:p>
        </w:tc>
        <w:tc>
          <w:tcPr>
            <w:tcW w:w="1500" w:type="dxa"/>
            <w:tcMar>
              <w:top w:w="100" w:type="dxa"/>
              <w:left w:w="150" w:type="dxa"/>
              <w:bottom w:w="100" w:type="dxa"/>
              <w:right w:w="150" w:type="dxa"/>
            </w:tcMar>
          </w:tcPr>
          <w:p w14:paraId="0D3CC5F0" w14:textId="77777777" w:rsidR="00D93FE8" w:rsidRPr="007705C9" w:rsidRDefault="00000000" w:rsidP="003E5A06">
            <w:pPr>
              <w:jc w:val="both"/>
              <w:rPr>
                <w:rFonts w:cs="Times New Roman"/>
                <w:color w:val="000000" w:themeColor="text1"/>
              </w:rPr>
            </w:pPr>
            <w:r w:rsidRPr="007705C9">
              <w:rPr>
                <w:rFonts w:cs="Times New Roman"/>
                <w:color w:val="000000" w:themeColor="text1"/>
              </w:rPr>
              <w:t>Submit question: 'how to add transfer?'.</w:t>
            </w:r>
          </w:p>
        </w:tc>
        <w:tc>
          <w:tcPr>
            <w:tcW w:w="1500" w:type="dxa"/>
            <w:tcMar>
              <w:top w:w="100" w:type="dxa"/>
              <w:left w:w="150" w:type="dxa"/>
              <w:bottom w:w="100" w:type="dxa"/>
              <w:right w:w="150" w:type="dxa"/>
            </w:tcMar>
          </w:tcPr>
          <w:p w14:paraId="6F823465" w14:textId="77777777" w:rsidR="00D93FE8" w:rsidRPr="007705C9" w:rsidRDefault="00000000" w:rsidP="003E5A06">
            <w:pPr>
              <w:jc w:val="both"/>
              <w:rPr>
                <w:rFonts w:cs="Times New Roman"/>
                <w:color w:val="000000" w:themeColor="text1"/>
              </w:rPr>
            </w:pPr>
            <w:r w:rsidRPr="007705C9">
              <w:rPr>
                <w:rFonts w:cs="Times New Roman"/>
                <w:color w:val="000000" w:themeColor="text1"/>
              </w:rPr>
              <w:t>Returns help answer for transfer transactions.</w:t>
            </w:r>
          </w:p>
        </w:tc>
        <w:tc>
          <w:tcPr>
            <w:tcW w:w="1500" w:type="dxa"/>
            <w:tcMar>
              <w:top w:w="100" w:type="dxa"/>
              <w:left w:w="150" w:type="dxa"/>
              <w:bottom w:w="100" w:type="dxa"/>
              <w:right w:w="150" w:type="dxa"/>
            </w:tcMar>
          </w:tcPr>
          <w:p w14:paraId="7120E6F9" w14:textId="77777777" w:rsidR="00D93FE8" w:rsidRPr="007705C9" w:rsidRDefault="00000000" w:rsidP="003E5A06">
            <w:pPr>
              <w:jc w:val="both"/>
              <w:rPr>
                <w:rFonts w:cs="Times New Roman"/>
                <w:color w:val="000000" w:themeColor="text1"/>
              </w:rPr>
            </w:pPr>
            <w:r w:rsidRPr="007705C9">
              <w:rPr>
                <w:rFonts w:cs="Times New Roman"/>
                <w:color w:val="000000" w:themeColor="text1"/>
              </w:rPr>
              <w:t>Returns help answer for transfer transactions.</w:t>
            </w:r>
          </w:p>
        </w:tc>
        <w:tc>
          <w:tcPr>
            <w:tcW w:w="1500" w:type="dxa"/>
            <w:tcMar>
              <w:top w:w="100" w:type="dxa"/>
              <w:left w:w="150" w:type="dxa"/>
              <w:bottom w:w="100" w:type="dxa"/>
              <w:right w:w="150" w:type="dxa"/>
            </w:tcMar>
          </w:tcPr>
          <w:p w14:paraId="1649C809"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3A309B18" w14:textId="77777777">
        <w:tc>
          <w:tcPr>
            <w:tcW w:w="1500" w:type="dxa"/>
            <w:tcMar>
              <w:top w:w="100" w:type="dxa"/>
              <w:left w:w="150" w:type="dxa"/>
              <w:bottom w:w="100" w:type="dxa"/>
              <w:right w:w="150" w:type="dxa"/>
            </w:tcMar>
          </w:tcPr>
          <w:p w14:paraId="35401975"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TC016</w:t>
            </w:r>
          </w:p>
        </w:tc>
        <w:tc>
          <w:tcPr>
            <w:tcW w:w="1500" w:type="dxa"/>
            <w:tcMar>
              <w:top w:w="100" w:type="dxa"/>
              <w:left w:w="150" w:type="dxa"/>
              <w:bottom w:w="100" w:type="dxa"/>
              <w:right w:w="150" w:type="dxa"/>
            </w:tcMar>
          </w:tcPr>
          <w:p w14:paraId="771D698E" w14:textId="77777777" w:rsidR="00D93FE8" w:rsidRPr="007705C9" w:rsidRDefault="00000000" w:rsidP="003E5A06">
            <w:pPr>
              <w:jc w:val="both"/>
              <w:rPr>
                <w:rFonts w:cs="Times New Roman"/>
                <w:color w:val="000000" w:themeColor="text1"/>
              </w:rPr>
            </w:pPr>
            <w:r w:rsidRPr="007705C9">
              <w:rPr>
                <w:rFonts w:cs="Times New Roman"/>
                <w:color w:val="000000" w:themeColor="text1"/>
              </w:rPr>
              <w:t>Chat data query</w:t>
            </w:r>
          </w:p>
        </w:tc>
        <w:tc>
          <w:tcPr>
            <w:tcW w:w="1500" w:type="dxa"/>
            <w:tcMar>
              <w:top w:w="100" w:type="dxa"/>
              <w:left w:w="150" w:type="dxa"/>
              <w:bottom w:w="100" w:type="dxa"/>
              <w:right w:w="150" w:type="dxa"/>
            </w:tcMar>
          </w:tcPr>
          <w:p w14:paraId="3E675470" w14:textId="77777777" w:rsidR="00D93FE8" w:rsidRPr="007705C9" w:rsidRDefault="00000000" w:rsidP="003E5A06">
            <w:pPr>
              <w:jc w:val="both"/>
              <w:rPr>
                <w:rFonts w:cs="Times New Roman"/>
                <w:color w:val="000000" w:themeColor="text1"/>
              </w:rPr>
            </w:pPr>
            <w:r w:rsidRPr="007705C9">
              <w:rPr>
                <w:rFonts w:cs="Times New Roman"/>
                <w:color w:val="000000" w:themeColor="text1"/>
              </w:rPr>
              <w:t>Submit question: 'what is my balance?'.</w:t>
            </w:r>
          </w:p>
        </w:tc>
        <w:tc>
          <w:tcPr>
            <w:tcW w:w="1500" w:type="dxa"/>
            <w:tcMar>
              <w:top w:w="100" w:type="dxa"/>
              <w:left w:w="150" w:type="dxa"/>
              <w:bottom w:w="100" w:type="dxa"/>
              <w:right w:w="150" w:type="dxa"/>
            </w:tcMar>
          </w:tcPr>
          <w:p w14:paraId="1D1F1D3D" w14:textId="77777777" w:rsidR="00D93FE8" w:rsidRPr="007705C9" w:rsidRDefault="00000000" w:rsidP="003E5A06">
            <w:pPr>
              <w:jc w:val="both"/>
              <w:rPr>
                <w:rFonts w:cs="Times New Roman"/>
                <w:color w:val="000000" w:themeColor="text1"/>
              </w:rPr>
            </w:pPr>
            <w:r w:rsidRPr="007705C9">
              <w:rPr>
                <w:rFonts w:cs="Times New Roman"/>
                <w:color w:val="000000" w:themeColor="text1"/>
              </w:rPr>
              <w:t>Queries database, returns balance summary.</w:t>
            </w:r>
          </w:p>
        </w:tc>
        <w:tc>
          <w:tcPr>
            <w:tcW w:w="1500" w:type="dxa"/>
            <w:tcMar>
              <w:top w:w="100" w:type="dxa"/>
              <w:left w:w="150" w:type="dxa"/>
              <w:bottom w:w="100" w:type="dxa"/>
              <w:right w:w="150" w:type="dxa"/>
            </w:tcMar>
          </w:tcPr>
          <w:p w14:paraId="4DB16AC0" w14:textId="77777777" w:rsidR="00D93FE8" w:rsidRPr="007705C9" w:rsidRDefault="00000000" w:rsidP="003E5A06">
            <w:pPr>
              <w:jc w:val="both"/>
              <w:rPr>
                <w:rFonts w:cs="Times New Roman"/>
                <w:color w:val="000000" w:themeColor="text1"/>
              </w:rPr>
            </w:pPr>
            <w:r w:rsidRPr="007705C9">
              <w:rPr>
                <w:rFonts w:cs="Times New Roman"/>
                <w:color w:val="000000" w:themeColor="text1"/>
              </w:rPr>
              <w:t>Queries database, returns balance summary.</w:t>
            </w:r>
          </w:p>
        </w:tc>
        <w:tc>
          <w:tcPr>
            <w:tcW w:w="1500" w:type="dxa"/>
            <w:tcMar>
              <w:top w:w="100" w:type="dxa"/>
              <w:left w:w="150" w:type="dxa"/>
              <w:bottom w:w="100" w:type="dxa"/>
              <w:right w:w="150" w:type="dxa"/>
            </w:tcMar>
          </w:tcPr>
          <w:p w14:paraId="2A592D6E"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5186CF2F" w14:textId="77777777">
        <w:tc>
          <w:tcPr>
            <w:tcW w:w="1500" w:type="dxa"/>
            <w:tcMar>
              <w:top w:w="100" w:type="dxa"/>
              <w:left w:w="150" w:type="dxa"/>
              <w:bottom w:w="100" w:type="dxa"/>
              <w:right w:w="150" w:type="dxa"/>
            </w:tcMar>
          </w:tcPr>
          <w:p w14:paraId="75BAC227"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TC017</w:t>
            </w:r>
          </w:p>
        </w:tc>
        <w:tc>
          <w:tcPr>
            <w:tcW w:w="1500" w:type="dxa"/>
            <w:tcMar>
              <w:top w:w="100" w:type="dxa"/>
              <w:left w:w="150" w:type="dxa"/>
              <w:bottom w:w="100" w:type="dxa"/>
              <w:right w:w="150" w:type="dxa"/>
            </w:tcMar>
          </w:tcPr>
          <w:p w14:paraId="18B75B97" w14:textId="77777777" w:rsidR="00D93FE8" w:rsidRPr="007705C9" w:rsidRDefault="00000000" w:rsidP="003E5A06">
            <w:pPr>
              <w:jc w:val="both"/>
              <w:rPr>
                <w:rFonts w:cs="Times New Roman"/>
                <w:color w:val="000000" w:themeColor="text1"/>
              </w:rPr>
            </w:pPr>
            <w:r w:rsidRPr="007705C9">
              <w:rPr>
                <w:rFonts w:cs="Times New Roman"/>
                <w:color w:val="000000" w:themeColor="text1"/>
              </w:rPr>
              <w:t>Export reports</w:t>
            </w:r>
          </w:p>
        </w:tc>
        <w:tc>
          <w:tcPr>
            <w:tcW w:w="1500" w:type="dxa"/>
            <w:tcMar>
              <w:top w:w="100" w:type="dxa"/>
              <w:left w:w="150" w:type="dxa"/>
              <w:bottom w:w="100" w:type="dxa"/>
              <w:right w:w="150" w:type="dxa"/>
            </w:tcMar>
          </w:tcPr>
          <w:p w14:paraId="4D41686D" w14:textId="77777777" w:rsidR="00D93FE8" w:rsidRPr="007705C9" w:rsidRDefault="00000000" w:rsidP="003E5A06">
            <w:pPr>
              <w:jc w:val="both"/>
              <w:rPr>
                <w:rFonts w:cs="Times New Roman"/>
                <w:color w:val="000000" w:themeColor="text1"/>
              </w:rPr>
            </w:pPr>
            <w:r w:rsidRPr="007705C9">
              <w:rPr>
                <w:rFonts w:cs="Times New Roman"/>
                <w:color w:val="000000" w:themeColor="text1"/>
              </w:rPr>
              <w:t>Request CSV transaction report download.</w:t>
            </w:r>
          </w:p>
        </w:tc>
        <w:tc>
          <w:tcPr>
            <w:tcW w:w="1500" w:type="dxa"/>
            <w:tcMar>
              <w:top w:w="100" w:type="dxa"/>
              <w:left w:w="150" w:type="dxa"/>
              <w:bottom w:w="100" w:type="dxa"/>
              <w:right w:w="150" w:type="dxa"/>
            </w:tcMar>
          </w:tcPr>
          <w:p w14:paraId="614FFCC1" w14:textId="77777777" w:rsidR="00D93FE8" w:rsidRPr="007705C9" w:rsidRDefault="00000000" w:rsidP="003E5A06">
            <w:pPr>
              <w:jc w:val="both"/>
              <w:rPr>
                <w:rFonts w:cs="Times New Roman"/>
                <w:color w:val="000000" w:themeColor="text1"/>
              </w:rPr>
            </w:pPr>
            <w:r w:rsidRPr="007705C9">
              <w:rPr>
                <w:rFonts w:cs="Times New Roman"/>
                <w:color w:val="000000" w:themeColor="text1"/>
              </w:rPr>
              <w:t>Generates CSV byte stream download.</w:t>
            </w:r>
          </w:p>
        </w:tc>
        <w:tc>
          <w:tcPr>
            <w:tcW w:w="1500" w:type="dxa"/>
            <w:tcMar>
              <w:top w:w="100" w:type="dxa"/>
              <w:left w:w="150" w:type="dxa"/>
              <w:bottom w:w="100" w:type="dxa"/>
              <w:right w:w="150" w:type="dxa"/>
            </w:tcMar>
          </w:tcPr>
          <w:p w14:paraId="54A06C2D" w14:textId="77777777" w:rsidR="00D93FE8" w:rsidRPr="007705C9" w:rsidRDefault="00000000" w:rsidP="003E5A06">
            <w:pPr>
              <w:jc w:val="both"/>
              <w:rPr>
                <w:rFonts w:cs="Times New Roman"/>
                <w:color w:val="000000" w:themeColor="text1"/>
              </w:rPr>
            </w:pPr>
            <w:r w:rsidRPr="007705C9">
              <w:rPr>
                <w:rFonts w:cs="Times New Roman"/>
                <w:color w:val="000000" w:themeColor="text1"/>
              </w:rPr>
              <w:t>Generates CSV byte stream download.</w:t>
            </w:r>
          </w:p>
        </w:tc>
        <w:tc>
          <w:tcPr>
            <w:tcW w:w="1500" w:type="dxa"/>
            <w:tcMar>
              <w:top w:w="100" w:type="dxa"/>
              <w:left w:w="150" w:type="dxa"/>
              <w:bottom w:w="100" w:type="dxa"/>
              <w:right w:w="150" w:type="dxa"/>
            </w:tcMar>
          </w:tcPr>
          <w:p w14:paraId="2962E20D"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r w:rsidR="00D93FE8" w:rsidRPr="007705C9" w14:paraId="08128708" w14:textId="77777777">
        <w:tc>
          <w:tcPr>
            <w:tcW w:w="1500" w:type="dxa"/>
            <w:tcMar>
              <w:top w:w="100" w:type="dxa"/>
              <w:left w:w="150" w:type="dxa"/>
              <w:bottom w:w="100" w:type="dxa"/>
              <w:right w:w="150" w:type="dxa"/>
            </w:tcMar>
          </w:tcPr>
          <w:p w14:paraId="3BC71C56" w14:textId="77777777" w:rsidR="00D93FE8" w:rsidRPr="007705C9" w:rsidRDefault="00000000" w:rsidP="003E5A06">
            <w:pPr>
              <w:jc w:val="both"/>
              <w:rPr>
                <w:rFonts w:cs="Times New Roman"/>
                <w:color w:val="000000" w:themeColor="text1"/>
              </w:rPr>
            </w:pPr>
            <w:r w:rsidRPr="007705C9">
              <w:rPr>
                <w:rFonts w:cs="Times New Roman"/>
                <w:color w:val="000000" w:themeColor="text1"/>
              </w:rPr>
              <w:t>TC018</w:t>
            </w:r>
          </w:p>
        </w:tc>
        <w:tc>
          <w:tcPr>
            <w:tcW w:w="1500" w:type="dxa"/>
            <w:tcMar>
              <w:top w:w="100" w:type="dxa"/>
              <w:left w:w="150" w:type="dxa"/>
              <w:bottom w:w="100" w:type="dxa"/>
              <w:right w:w="150" w:type="dxa"/>
            </w:tcMar>
          </w:tcPr>
          <w:p w14:paraId="6096D60C" w14:textId="77777777" w:rsidR="00D93FE8" w:rsidRPr="007705C9" w:rsidRDefault="00000000" w:rsidP="003E5A06">
            <w:pPr>
              <w:jc w:val="both"/>
              <w:rPr>
                <w:rFonts w:cs="Times New Roman"/>
                <w:color w:val="000000" w:themeColor="text1"/>
              </w:rPr>
            </w:pPr>
            <w:r w:rsidRPr="007705C9">
              <w:rPr>
                <w:rFonts w:cs="Times New Roman"/>
                <w:color w:val="000000" w:themeColor="text1"/>
              </w:rPr>
              <w:t>Session Timeout / Logout</w:t>
            </w:r>
          </w:p>
        </w:tc>
        <w:tc>
          <w:tcPr>
            <w:tcW w:w="1500" w:type="dxa"/>
            <w:tcMar>
              <w:top w:w="100" w:type="dxa"/>
              <w:left w:w="150" w:type="dxa"/>
              <w:bottom w:w="100" w:type="dxa"/>
              <w:right w:w="150" w:type="dxa"/>
            </w:tcMar>
          </w:tcPr>
          <w:p w14:paraId="159E7D27" w14:textId="77777777" w:rsidR="00D93FE8" w:rsidRPr="007705C9" w:rsidRDefault="00000000" w:rsidP="003E5A06">
            <w:pPr>
              <w:jc w:val="both"/>
              <w:rPr>
                <w:rFonts w:cs="Times New Roman"/>
                <w:color w:val="000000" w:themeColor="text1"/>
              </w:rPr>
            </w:pPr>
            <w:r w:rsidRPr="007705C9">
              <w:rPr>
                <w:rFonts w:cs="Times New Roman"/>
                <w:color w:val="000000" w:themeColor="text1"/>
              </w:rPr>
              <w:t>Click logout button.</w:t>
            </w:r>
          </w:p>
        </w:tc>
        <w:tc>
          <w:tcPr>
            <w:tcW w:w="1500" w:type="dxa"/>
            <w:tcMar>
              <w:top w:w="100" w:type="dxa"/>
              <w:left w:w="150" w:type="dxa"/>
              <w:bottom w:w="100" w:type="dxa"/>
              <w:right w:w="150" w:type="dxa"/>
            </w:tcMar>
          </w:tcPr>
          <w:p w14:paraId="7C33FF21"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Access token cookie cleared, session terminated.</w:t>
            </w:r>
          </w:p>
        </w:tc>
        <w:tc>
          <w:tcPr>
            <w:tcW w:w="1500" w:type="dxa"/>
            <w:tcMar>
              <w:top w:w="100" w:type="dxa"/>
              <w:left w:w="150" w:type="dxa"/>
              <w:bottom w:w="100" w:type="dxa"/>
              <w:right w:w="150" w:type="dxa"/>
            </w:tcMar>
          </w:tcPr>
          <w:p w14:paraId="71CF9D81"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Access token cookie cleared, session terminated.</w:t>
            </w:r>
          </w:p>
        </w:tc>
        <w:tc>
          <w:tcPr>
            <w:tcW w:w="1500" w:type="dxa"/>
            <w:tcMar>
              <w:top w:w="100" w:type="dxa"/>
              <w:left w:w="150" w:type="dxa"/>
              <w:bottom w:w="100" w:type="dxa"/>
              <w:right w:w="150" w:type="dxa"/>
            </w:tcMar>
          </w:tcPr>
          <w:p w14:paraId="44DA5C44"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t>
            </w:r>
          </w:p>
        </w:tc>
      </w:tr>
    </w:tbl>
    <w:p w14:paraId="49D2E7B7"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3B103EF5" w14:textId="77777777" w:rsidR="00D93FE8" w:rsidRPr="007705C9" w:rsidRDefault="00000000" w:rsidP="003E5A06">
      <w:pPr>
        <w:pStyle w:val="Heading1"/>
        <w:spacing w:before="240" w:after="24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7. CONCLUSION</w:t>
      </w:r>
    </w:p>
    <w:p w14:paraId="794C10EC" w14:textId="77777777" w:rsidR="00D93FE8" w:rsidRPr="007705C9" w:rsidRDefault="00000000" w:rsidP="003E5A06">
      <w:pPr>
        <w:pStyle w:val="Heading2"/>
        <w:spacing w:before="12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7.1 SUMMARY</w:t>
      </w:r>
    </w:p>
    <w:p w14:paraId="7632185B" w14:textId="77777777" w:rsidR="00D93FE8" w:rsidRPr="007705C9" w:rsidRDefault="00000000" w:rsidP="003E5A06">
      <w:pPr>
        <w:spacing w:after="120"/>
        <w:jc w:val="both"/>
        <w:rPr>
          <w:rFonts w:cs="Times New Roman"/>
          <w:color w:val="000000" w:themeColor="text1"/>
        </w:rPr>
      </w:pPr>
      <w:r w:rsidRPr="007705C9">
        <w:rPr>
          <w:rFonts w:cs="Times New Roman"/>
          <w:color w:val="000000" w:themeColor="text1"/>
        </w:rPr>
        <w:t>FinWise AI is a complete, offline-first personal finance management system. The application coordinates financial tracking across multiple accounts, including bank accounts, cash, UPI wallets, credit cards, investments, and loans. By utilizing local data management and custom classification algorithms, the system provides personal finance tools while keeping user data secure.</w:t>
      </w:r>
    </w:p>
    <w:p w14:paraId="7ADD472D" w14:textId="77777777" w:rsidR="00D93FE8" w:rsidRPr="007705C9" w:rsidRDefault="00000000" w:rsidP="003E5A06">
      <w:pPr>
        <w:pStyle w:val="Heading2"/>
        <w:spacing w:before="24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7.2 FUTURE ENHANCEMENT</w:t>
      </w:r>
    </w:p>
    <w:p w14:paraId="16008DC0" w14:textId="77777777" w:rsidR="00D93FE8" w:rsidRPr="007705C9" w:rsidRDefault="00000000" w:rsidP="003E5A06">
      <w:pPr>
        <w:pStyle w:val="ListBullet"/>
        <w:spacing w:after="80"/>
        <w:jc w:val="both"/>
        <w:rPr>
          <w:rFonts w:cs="Times New Roman"/>
          <w:color w:val="000000" w:themeColor="text1"/>
        </w:rPr>
      </w:pPr>
      <w:r w:rsidRPr="007705C9">
        <w:rPr>
          <w:rFonts w:cs="Times New Roman"/>
          <w:color w:val="000000" w:themeColor="text1"/>
        </w:rPr>
        <w:t>1. Advanced ML Forecasting: Integrate regression models to forecast future utility expenses based on seasonal usage trends.</w:t>
      </w:r>
    </w:p>
    <w:p w14:paraId="2E4AB0BB" w14:textId="77777777" w:rsidR="00D93FE8" w:rsidRPr="007705C9" w:rsidRDefault="00000000" w:rsidP="003E5A06">
      <w:pPr>
        <w:pStyle w:val="ListBullet"/>
        <w:spacing w:after="80"/>
        <w:jc w:val="both"/>
        <w:rPr>
          <w:rFonts w:cs="Times New Roman"/>
          <w:color w:val="000000" w:themeColor="text1"/>
        </w:rPr>
      </w:pPr>
      <w:r w:rsidRPr="007705C9">
        <w:rPr>
          <w:rFonts w:cs="Times New Roman"/>
          <w:color w:val="000000" w:themeColor="text1"/>
        </w:rPr>
        <w:t>2. Optical Character Recognition (OCR): Integrate an offline OCR library to extract transaction details directly from images of receipts.</w:t>
      </w:r>
    </w:p>
    <w:p w14:paraId="026AAF55" w14:textId="77777777" w:rsidR="00D93FE8" w:rsidRPr="007705C9" w:rsidRDefault="00000000" w:rsidP="003E5A06">
      <w:pPr>
        <w:pStyle w:val="ListBullet"/>
        <w:spacing w:after="80"/>
        <w:jc w:val="both"/>
        <w:rPr>
          <w:rFonts w:cs="Times New Roman"/>
          <w:color w:val="000000" w:themeColor="text1"/>
        </w:rPr>
      </w:pPr>
      <w:r w:rsidRPr="007705C9">
        <w:rPr>
          <w:rFonts w:cs="Times New Roman"/>
          <w:color w:val="000000" w:themeColor="text1"/>
        </w:rPr>
        <w:t>3. Automatic Statement Synchronization: Build secure integrations with open banking APIs to allow optional statement updates when internet access is available.</w:t>
      </w:r>
    </w:p>
    <w:p w14:paraId="51D50899" w14:textId="77777777" w:rsidR="00D93FE8" w:rsidRPr="007705C9" w:rsidRDefault="00000000" w:rsidP="003E5A06">
      <w:pPr>
        <w:pStyle w:val="ListBullet"/>
        <w:spacing w:after="80"/>
        <w:jc w:val="both"/>
        <w:rPr>
          <w:rFonts w:cs="Times New Roman"/>
          <w:color w:val="000000" w:themeColor="text1"/>
        </w:rPr>
      </w:pPr>
      <w:r w:rsidRPr="007705C9">
        <w:rPr>
          <w:rFonts w:cs="Times New Roman"/>
          <w:color w:val="000000" w:themeColor="text1"/>
        </w:rPr>
        <w:t>4. Advanced Calculators: Add interactive planning tools for loan EMI schedules and credit card interest calculations.</w:t>
      </w:r>
    </w:p>
    <w:p w14:paraId="74B7C2AD" w14:textId="77777777" w:rsidR="00D93FE8" w:rsidRPr="007705C9" w:rsidRDefault="00000000" w:rsidP="003E5A06">
      <w:pPr>
        <w:pStyle w:val="ListBullet"/>
        <w:spacing w:after="80"/>
        <w:jc w:val="both"/>
        <w:rPr>
          <w:rFonts w:cs="Times New Roman"/>
          <w:color w:val="000000" w:themeColor="text1"/>
        </w:rPr>
      </w:pPr>
      <w:r w:rsidRPr="007705C9">
        <w:rPr>
          <w:rFonts w:cs="Times New Roman"/>
          <w:color w:val="000000" w:themeColor="text1"/>
        </w:rPr>
        <w:t>5. Mobile Application: Build a React Native client that shares the local database schema, enabling mobile tracking.</w:t>
      </w:r>
    </w:p>
    <w:p w14:paraId="48B469AC"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4C46CB04" w14:textId="77777777" w:rsidR="00D93FE8" w:rsidRPr="007705C9" w:rsidRDefault="00000000" w:rsidP="003E5A06">
      <w:pPr>
        <w:pStyle w:val="Heading1"/>
        <w:spacing w:before="240" w:after="24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8. APPENDIX</w:t>
      </w:r>
    </w:p>
    <w:p w14:paraId="52E748FF" w14:textId="77777777" w:rsidR="00D93FE8" w:rsidRPr="007705C9" w:rsidRDefault="00000000" w:rsidP="003E5A06">
      <w:pPr>
        <w:pStyle w:val="Heading2"/>
        <w:spacing w:before="12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8.1 SCREENSHOTS</w:t>
      </w:r>
    </w:p>
    <w:p w14:paraId="0DE831BC"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t>FIGURE 8.1.1</w:t>
      </w:r>
      <w:r w:rsidRPr="007705C9">
        <w:rPr>
          <w:rFonts w:cs="Times New Roman"/>
          <w:b/>
          <w:color w:val="000000" w:themeColor="text1"/>
        </w:rPr>
        <w:br/>
        <w:t>LOGIN PAGE</w:t>
      </w:r>
    </w:p>
    <w:p w14:paraId="1FC8BDA2"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Input email and password, with options to register or trigger password resets.</w:t>
      </w:r>
    </w:p>
    <w:p w14:paraId="731FBC80"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t>FIGURE 8.1.2</w:t>
      </w:r>
      <w:r w:rsidRPr="007705C9">
        <w:rPr>
          <w:rFonts w:cs="Times New Roman"/>
          <w:b/>
          <w:color w:val="000000" w:themeColor="text1"/>
        </w:rPr>
        <w:br/>
        <w:t>REGISTER PAGE</w:t>
      </w:r>
    </w:p>
    <w:p w14:paraId="238F73BC"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Create new account using name, email, and password.</w:t>
      </w:r>
    </w:p>
    <w:p w14:paraId="5157C93D"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t>FIGURE 8.1.3</w:t>
      </w:r>
      <w:r w:rsidRPr="007705C9">
        <w:rPr>
          <w:rFonts w:cs="Times New Roman"/>
          <w:b/>
          <w:color w:val="000000" w:themeColor="text1"/>
        </w:rPr>
        <w:br/>
        <w:t>DASHBOARD</w:t>
      </w:r>
    </w:p>
    <w:p w14:paraId="2FD0101D"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Financial summaries (Total, Balance, Savings), recent transactions list, and budget boundary alerts.</w:t>
      </w:r>
    </w:p>
    <w:p w14:paraId="5C06F20A"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t>FIGURE 8.1.4</w:t>
      </w:r>
      <w:r w:rsidRPr="007705C9">
        <w:rPr>
          <w:rFonts w:cs="Times New Roman"/>
          <w:b/>
          <w:color w:val="000000" w:themeColor="text1"/>
        </w:rPr>
        <w:br/>
        <w:t>ACCOUNTS PAGE</w:t>
      </w:r>
    </w:p>
    <w:p w14:paraId="11804ABE"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Add and view configured financial accounts.</w:t>
      </w:r>
    </w:p>
    <w:p w14:paraId="01C01E17"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t>FIGURE 8.1.5</w:t>
      </w:r>
      <w:r w:rsidRPr="007705C9">
        <w:rPr>
          <w:rFonts w:cs="Times New Roman"/>
          <w:b/>
          <w:color w:val="000000" w:themeColor="text1"/>
        </w:rPr>
        <w:br/>
        <w:t>TRANSACTIONS PAGE</w:t>
      </w:r>
    </w:p>
    <w:p w14:paraId="424EFB46"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Ledger table displaying date, type, category, amount, and descriptions.</w:t>
      </w:r>
    </w:p>
    <w:p w14:paraId="6B0A78A2"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t>FIGURE 8.1.6</w:t>
      </w:r>
      <w:r w:rsidRPr="007705C9">
        <w:rPr>
          <w:rFonts w:cs="Times New Roman"/>
          <w:b/>
          <w:color w:val="000000" w:themeColor="text1"/>
        </w:rPr>
        <w:br/>
        <w:t>ADD TRANSACTION PAGE</w:t>
      </w:r>
    </w:p>
    <w:p w14:paraId="0BC2C548"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Input manual income, expense, or transfer details.</w:t>
      </w:r>
    </w:p>
    <w:p w14:paraId="4A171A52"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t>FIGURE 8.1.7</w:t>
      </w:r>
      <w:r w:rsidRPr="007705C9">
        <w:rPr>
          <w:rFonts w:cs="Times New Roman"/>
          <w:b/>
          <w:color w:val="000000" w:themeColor="text1"/>
        </w:rPr>
        <w:br/>
        <w:t>STATEMENT IMPORT PAGE</w:t>
      </w:r>
    </w:p>
    <w:p w14:paraId="73599A59"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Choose a statement file and preview parsed transactions.</w:t>
      </w:r>
    </w:p>
    <w:p w14:paraId="4F832B03"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t>FIGURE 8.1.8</w:t>
      </w:r>
      <w:r w:rsidRPr="007705C9">
        <w:rPr>
          <w:rFonts w:cs="Times New Roman"/>
          <w:b/>
          <w:color w:val="000000" w:themeColor="text1"/>
        </w:rPr>
        <w:br/>
        <w:t>BUDGET PAGE</w:t>
      </w:r>
    </w:p>
    <w:p w14:paraId="7615F478"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Set monthly category limits and monitor utilization progress bars.</w:t>
      </w:r>
    </w:p>
    <w:p w14:paraId="43508C64"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t>FIGURE 8.1.9</w:t>
      </w:r>
      <w:r w:rsidRPr="007705C9">
        <w:rPr>
          <w:rFonts w:cs="Times New Roman"/>
          <w:b/>
          <w:color w:val="000000" w:themeColor="text1"/>
        </w:rPr>
        <w:br/>
        <w:t>SAVINGS GOALS PAGE</w:t>
      </w:r>
    </w:p>
    <w:p w14:paraId="0426A848"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View progress bars showing saved amounts against goal targets.</w:t>
      </w:r>
    </w:p>
    <w:p w14:paraId="5A127E5D"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lastRenderedPageBreak/>
        <w:t>FIGURE 8.1.10</w:t>
      </w:r>
      <w:r w:rsidRPr="007705C9">
        <w:rPr>
          <w:rFonts w:cs="Times New Roman"/>
          <w:b/>
          <w:color w:val="000000" w:themeColor="text1"/>
        </w:rPr>
        <w:br/>
        <w:t>ANALYTICS PAGE</w:t>
      </w:r>
    </w:p>
    <w:p w14:paraId="12869612"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Dynamic visual charts tracking category-wise expense breakdowns.</w:t>
      </w:r>
    </w:p>
    <w:p w14:paraId="5037F3AD" w14:textId="77777777" w:rsidR="00D93FE8" w:rsidRPr="007705C9" w:rsidRDefault="00000000" w:rsidP="003E5A06">
      <w:pPr>
        <w:spacing w:before="240" w:after="80"/>
        <w:jc w:val="both"/>
        <w:rPr>
          <w:rFonts w:cs="Times New Roman"/>
          <w:color w:val="000000" w:themeColor="text1"/>
        </w:rPr>
      </w:pPr>
      <w:r w:rsidRPr="007705C9">
        <w:rPr>
          <w:rFonts w:cs="Times New Roman"/>
          <w:b/>
          <w:color w:val="000000" w:themeColor="text1"/>
        </w:rPr>
        <w:t>FIGURE 8.1.11</w:t>
      </w:r>
      <w:r w:rsidRPr="007705C9">
        <w:rPr>
          <w:rFonts w:cs="Times New Roman"/>
          <w:b/>
          <w:color w:val="000000" w:themeColor="text1"/>
        </w:rPr>
        <w:br/>
        <w:t>FINANCIAL CHAT PAGE</w:t>
      </w:r>
    </w:p>
    <w:p w14:paraId="0D8C0419"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Conversational chat interface to query database facts locally.</w:t>
      </w:r>
    </w:p>
    <w:p w14:paraId="4F85FB2A" w14:textId="77777777" w:rsidR="00D93FE8" w:rsidRPr="007705C9" w:rsidRDefault="00000000" w:rsidP="003E5A06">
      <w:pPr>
        <w:pStyle w:val="Heading2"/>
        <w:spacing w:before="24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8.2 CODING</w:t>
      </w:r>
    </w:p>
    <w:p w14:paraId="62014A0E"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TABLE 8.1 KEY CODING MODULES</w:t>
      </w:r>
    </w:p>
    <w:tbl>
      <w:tblPr>
        <w:tblStyle w:val="TableGrid"/>
        <w:tblW w:w="0" w:type="auto"/>
        <w:tblLook w:val="04A0" w:firstRow="1" w:lastRow="0" w:firstColumn="1" w:lastColumn="0" w:noHBand="0" w:noVBand="1"/>
      </w:tblPr>
      <w:tblGrid>
        <w:gridCol w:w="3520"/>
        <w:gridCol w:w="2821"/>
        <w:gridCol w:w="2959"/>
      </w:tblGrid>
      <w:tr w:rsidR="00D93FE8" w:rsidRPr="007705C9" w14:paraId="1BAF4AAA" w14:textId="77777777">
        <w:tc>
          <w:tcPr>
            <w:tcW w:w="3000" w:type="dxa"/>
            <w:tcMar>
              <w:top w:w="100" w:type="dxa"/>
              <w:left w:w="150" w:type="dxa"/>
              <w:bottom w:w="100" w:type="dxa"/>
              <w:right w:w="150" w:type="dxa"/>
            </w:tcMar>
          </w:tcPr>
          <w:p w14:paraId="6682E615"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FILE PATH</w:t>
            </w:r>
          </w:p>
        </w:tc>
        <w:tc>
          <w:tcPr>
            <w:tcW w:w="3000" w:type="dxa"/>
            <w:tcMar>
              <w:top w:w="100" w:type="dxa"/>
              <w:left w:w="150" w:type="dxa"/>
              <w:bottom w:w="100" w:type="dxa"/>
              <w:right w:w="150" w:type="dxa"/>
            </w:tcMar>
          </w:tcPr>
          <w:p w14:paraId="46C19C27"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PURPOSE</w:t>
            </w:r>
          </w:p>
        </w:tc>
        <w:tc>
          <w:tcPr>
            <w:tcW w:w="3000" w:type="dxa"/>
            <w:tcMar>
              <w:top w:w="100" w:type="dxa"/>
              <w:left w:w="150" w:type="dxa"/>
              <w:bottom w:w="100" w:type="dxa"/>
              <w:right w:w="150" w:type="dxa"/>
            </w:tcMar>
          </w:tcPr>
          <w:p w14:paraId="0C906CEC"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KEY METHODS</w:t>
            </w:r>
          </w:p>
        </w:tc>
      </w:tr>
      <w:tr w:rsidR="00D93FE8" w:rsidRPr="007705C9" w14:paraId="32E6773E" w14:textId="77777777">
        <w:tc>
          <w:tcPr>
            <w:tcW w:w="3000" w:type="dxa"/>
            <w:tcMar>
              <w:top w:w="100" w:type="dxa"/>
              <w:left w:w="150" w:type="dxa"/>
              <w:bottom w:w="100" w:type="dxa"/>
              <w:right w:w="150" w:type="dxa"/>
            </w:tcMar>
          </w:tcPr>
          <w:p w14:paraId="2ED026B0" w14:textId="77777777" w:rsidR="00D93FE8" w:rsidRPr="007705C9" w:rsidRDefault="00000000" w:rsidP="003E5A06">
            <w:pPr>
              <w:jc w:val="both"/>
              <w:rPr>
                <w:rFonts w:cs="Times New Roman"/>
                <w:color w:val="000000" w:themeColor="text1"/>
              </w:rPr>
            </w:pPr>
            <w:r w:rsidRPr="007705C9">
              <w:rPr>
                <w:rFonts w:cs="Times New Roman"/>
                <w:color w:val="000000" w:themeColor="text1"/>
              </w:rPr>
              <w:t>frontend/src/main.jsx</w:t>
            </w:r>
          </w:p>
        </w:tc>
        <w:tc>
          <w:tcPr>
            <w:tcW w:w="3000" w:type="dxa"/>
            <w:tcMar>
              <w:top w:w="100" w:type="dxa"/>
              <w:left w:w="150" w:type="dxa"/>
              <w:bottom w:w="100" w:type="dxa"/>
              <w:right w:w="150" w:type="dxa"/>
            </w:tcMar>
          </w:tcPr>
          <w:p w14:paraId="0268F9FE" w14:textId="77777777" w:rsidR="00D93FE8" w:rsidRPr="007705C9" w:rsidRDefault="00000000" w:rsidP="003E5A06">
            <w:pPr>
              <w:jc w:val="both"/>
              <w:rPr>
                <w:rFonts w:cs="Times New Roman"/>
                <w:color w:val="000000" w:themeColor="text1"/>
              </w:rPr>
            </w:pPr>
            <w:r w:rsidRPr="007705C9">
              <w:rPr>
                <w:rFonts w:cs="Times New Roman"/>
                <w:color w:val="000000" w:themeColor="text1"/>
              </w:rPr>
              <w:t>Configures routing and auth session redirection.</w:t>
            </w:r>
          </w:p>
        </w:tc>
        <w:tc>
          <w:tcPr>
            <w:tcW w:w="3000" w:type="dxa"/>
            <w:tcMar>
              <w:top w:w="100" w:type="dxa"/>
              <w:left w:w="150" w:type="dxa"/>
              <w:bottom w:w="100" w:type="dxa"/>
              <w:right w:w="150" w:type="dxa"/>
            </w:tcMar>
          </w:tcPr>
          <w:p w14:paraId="104B46C4" w14:textId="77777777" w:rsidR="00D93FE8" w:rsidRPr="007705C9" w:rsidRDefault="00000000" w:rsidP="003E5A06">
            <w:pPr>
              <w:jc w:val="both"/>
              <w:rPr>
                <w:rFonts w:cs="Times New Roman"/>
                <w:color w:val="000000" w:themeColor="text1"/>
              </w:rPr>
            </w:pPr>
            <w:r w:rsidRPr="007705C9">
              <w:rPr>
                <w:rFonts w:cs="Times New Roman"/>
                <w:color w:val="000000" w:themeColor="text1"/>
              </w:rPr>
              <w:t>App() wrapper</w:t>
            </w:r>
          </w:p>
        </w:tc>
      </w:tr>
      <w:tr w:rsidR="00D93FE8" w:rsidRPr="007705C9" w14:paraId="5A638C82" w14:textId="77777777">
        <w:tc>
          <w:tcPr>
            <w:tcW w:w="3000" w:type="dxa"/>
            <w:tcMar>
              <w:top w:w="100" w:type="dxa"/>
              <w:left w:w="150" w:type="dxa"/>
              <w:bottom w:w="100" w:type="dxa"/>
              <w:right w:w="150" w:type="dxa"/>
            </w:tcMar>
          </w:tcPr>
          <w:p w14:paraId="4E794C2E" w14:textId="77777777" w:rsidR="00D93FE8" w:rsidRPr="007705C9" w:rsidRDefault="00000000" w:rsidP="003E5A06">
            <w:pPr>
              <w:jc w:val="both"/>
              <w:rPr>
                <w:rFonts w:cs="Times New Roman"/>
                <w:color w:val="000000" w:themeColor="text1"/>
              </w:rPr>
            </w:pPr>
            <w:r w:rsidRPr="007705C9">
              <w:rPr>
                <w:rFonts w:cs="Times New Roman"/>
                <w:color w:val="000000" w:themeColor="text1"/>
              </w:rPr>
              <w:t>frontend/src/pages/Dashboard.jsx</w:t>
            </w:r>
          </w:p>
        </w:tc>
        <w:tc>
          <w:tcPr>
            <w:tcW w:w="3000" w:type="dxa"/>
            <w:tcMar>
              <w:top w:w="100" w:type="dxa"/>
              <w:left w:w="150" w:type="dxa"/>
              <w:bottom w:w="100" w:type="dxa"/>
              <w:right w:w="150" w:type="dxa"/>
            </w:tcMar>
          </w:tcPr>
          <w:p w14:paraId="1E6C6591" w14:textId="77777777" w:rsidR="00D93FE8" w:rsidRPr="007705C9" w:rsidRDefault="00000000" w:rsidP="003E5A06">
            <w:pPr>
              <w:jc w:val="both"/>
              <w:rPr>
                <w:rFonts w:cs="Times New Roman"/>
                <w:color w:val="000000" w:themeColor="text1"/>
              </w:rPr>
            </w:pPr>
            <w:r w:rsidRPr="007705C9">
              <w:rPr>
                <w:rFonts w:cs="Times New Roman"/>
                <w:color w:val="000000" w:themeColor="text1"/>
              </w:rPr>
              <w:t>Aggregates sidebar layout and coordinates active views.</w:t>
            </w:r>
          </w:p>
        </w:tc>
        <w:tc>
          <w:tcPr>
            <w:tcW w:w="3000" w:type="dxa"/>
            <w:tcMar>
              <w:top w:w="100" w:type="dxa"/>
              <w:left w:w="150" w:type="dxa"/>
              <w:bottom w:w="100" w:type="dxa"/>
              <w:right w:w="150" w:type="dxa"/>
            </w:tcMar>
          </w:tcPr>
          <w:p w14:paraId="3F8131E2" w14:textId="77777777" w:rsidR="00D93FE8" w:rsidRPr="007705C9" w:rsidRDefault="00000000" w:rsidP="003E5A06">
            <w:pPr>
              <w:jc w:val="both"/>
              <w:rPr>
                <w:rFonts w:cs="Times New Roman"/>
                <w:color w:val="000000" w:themeColor="text1"/>
              </w:rPr>
            </w:pPr>
            <w:r w:rsidRPr="007705C9">
              <w:rPr>
                <w:rFonts w:cs="Times New Roman"/>
                <w:color w:val="000000" w:themeColor="text1"/>
              </w:rPr>
              <w:t>Dashboard(), navigate(), render()</w:t>
            </w:r>
          </w:p>
        </w:tc>
      </w:tr>
      <w:tr w:rsidR="00D93FE8" w:rsidRPr="007705C9" w14:paraId="4225C6B8" w14:textId="77777777">
        <w:tc>
          <w:tcPr>
            <w:tcW w:w="3000" w:type="dxa"/>
            <w:tcMar>
              <w:top w:w="100" w:type="dxa"/>
              <w:left w:w="150" w:type="dxa"/>
              <w:bottom w:w="100" w:type="dxa"/>
              <w:right w:w="150" w:type="dxa"/>
            </w:tcMar>
          </w:tcPr>
          <w:p w14:paraId="38123629" w14:textId="77777777" w:rsidR="00D93FE8" w:rsidRPr="007705C9" w:rsidRDefault="00000000" w:rsidP="003E5A06">
            <w:pPr>
              <w:jc w:val="both"/>
              <w:rPr>
                <w:rFonts w:cs="Times New Roman"/>
                <w:color w:val="000000" w:themeColor="text1"/>
              </w:rPr>
            </w:pPr>
            <w:r w:rsidRPr="007705C9">
              <w:rPr>
                <w:rFonts w:cs="Times New Roman"/>
                <w:color w:val="000000" w:themeColor="text1"/>
              </w:rPr>
              <w:t>backend/db.py</w:t>
            </w:r>
          </w:p>
        </w:tc>
        <w:tc>
          <w:tcPr>
            <w:tcW w:w="3000" w:type="dxa"/>
            <w:tcMar>
              <w:top w:w="100" w:type="dxa"/>
              <w:left w:w="150" w:type="dxa"/>
              <w:bottom w:w="100" w:type="dxa"/>
              <w:right w:w="150" w:type="dxa"/>
            </w:tcMar>
          </w:tcPr>
          <w:p w14:paraId="2DB4A20E" w14:textId="77777777" w:rsidR="00D93FE8" w:rsidRPr="007705C9" w:rsidRDefault="00000000" w:rsidP="003E5A06">
            <w:pPr>
              <w:jc w:val="both"/>
              <w:rPr>
                <w:rFonts w:cs="Times New Roman"/>
                <w:color w:val="000000" w:themeColor="text1"/>
              </w:rPr>
            </w:pPr>
            <w:r w:rsidRPr="007705C9">
              <w:rPr>
                <w:rFonts w:cs="Times New Roman"/>
                <w:color w:val="000000" w:themeColor="text1"/>
              </w:rPr>
              <w:t>Database connection pool wrapper.</w:t>
            </w:r>
          </w:p>
        </w:tc>
        <w:tc>
          <w:tcPr>
            <w:tcW w:w="3000" w:type="dxa"/>
            <w:tcMar>
              <w:top w:w="100" w:type="dxa"/>
              <w:left w:w="150" w:type="dxa"/>
              <w:bottom w:w="100" w:type="dxa"/>
              <w:right w:w="150" w:type="dxa"/>
            </w:tcMar>
          </w:tcPr>
          <w:p w14:paraId="05B9C0CA" w14:textId="77777777" w:rsidR="00D93FE8" w:rsidRPr="007705C9" w:rsidRDefault="00000000" w:rsidP="003E5A06">
            <w:pPr>
              <w:jc w:val="both"/>
              <w:rPr>
                <w:rFonts w:cs="Times New Roman"/>
                <w:color w:val="000000" w:themeColor="text1"/>
              </w:rPr>
            </w:pPr>
            <w:r w:rsidRPr="007705C9">
              <w:rPr>
                <w:rFonts w:cs="Times New Roman"/>
                <w:color w:val="000000" w:themeColor="text1"/>
              </w:rPr>
              <w:t>get_conn(), query()</w:t>
            </w:r>
          </w:p>
        </w:tc>
      </w:tr>
      <w:tr w:rsidR="00D93FE8" w:rsidRPr="007705C9" w14:paraId="423C6192" w14:textId="77777777">
        <w:tc>
          <w:tcPr>
            <w:tcW w:w="3000" w:type="dxa"/>
            <w:tcMar>
              <w:top w:w="100" w:type="dxa"/>
              <w:left w:w="150" w:type="dxa"/>
              <w:bottom w:w="100" w:type="dxa"/>
              <w:right w:w="150" w:type="dxa"/>
            </w:tcMar>
          </w:tcPr>
          <w:p w14:paraId="3E4569AB" w14:textId="77777777" w:rsidR="00D93FE8" w:rsidRPr="007705C9" w:rsidRDefault="00000000" w:rsidP="003E5A06">
            <w:pPr>
              <w:jc w:val="both"/>
              <w:rPr>
                <w:rFonts w:cs="Times New Roman"/>
                <w:color w:val="000000" w:themeColor="text1"/>
              </w:rPr>
            </w:pPr>
            <w:r w:rsidRPr="007705C9">
              <w:rPr>
                <w:rFonts w:cs="Times New Roman"/>
                <w:color w:val="000000" w:themeColor="text1"/>
              </w:rPr>
              <w:t>backend/auth.py</w:t>
            </w:r>
          </w:p>
        </w:tc>
        <w:tc>
          <w:tcPr>
            <w:tcW w:w="3000" w:type="dxa"/>
            <w:tcMar>
              <w:top w:w="100" w:type="dxa"/>
              <w:left w:w="150" w:type="dxa"/>
              <w:bottom w:w="100" w:type="dxa"/>
              <w:right w:w="150" w:type="dxa"/>
            </w:tcMar>
          </w:tcPr>
          <w:p w14:paraId="07F3A362"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Coordinates encryption hashes and JWT session middleware.</w:t>
            </w:r>
          </w:p>
        </w:tc>
        <w:tc>
          <w:tcPr>
            <w:tcW w:w="3000" w:type="dxa"/>
            <w:tcMar>
              <w:top w:w="100" w:type="dxa"/>
              <w:left w:w="150" w:type="dxa"/>
              <w:bottom w:w="100" w:type="dxa"/>
              <w:right w:w="150" w:type="dxa"/>
            </w:tcMar>
          </w:tcPr>
          <w:p w14:paraId="28CFAD69" w14:textId="77777777" w:rsidR="00D93FE8" w:rsidRPr="007705C9" w:rsidRDefault="00000000" w:rsidP="003E5A06">
            <w:pPr>
              <w:jc w:val="both"/>
              <w:rPr>
                <w:rFonts w:cs="Times New Roman"/>
                <w:color w:val="000000" w:themeColor="text1"/>
              </w:rPr>
            </w:pPr>
            <w:r w:rsidRPr="007705C9">
              <w:rPr>
                <w:rFonts w:cs="Times New Roman"/>
                <w:color w:val="000000" w:themeColor="text1"/>
              </w:rPr>
              <w:t>hash_password(), verify_password(), token_required()</w:t>
            </w:r>
          </w:p>
        </w:tc>
      </w:tr>
      <w:tr w:rsidR="00D93FE8" w:rsidRPr="007705C9" w14:paraId="5F5BB761" w14:textId="77777777">
        <w:tc>
          <w:tcPr>
            <w:tcW w:w="3000" w:type="dxa"/>
            <w:tcMar>
              <w:top w:w="100" w:type="dxa"/>
              <w:left w:w="150" w:type="dxa"/>
              <w:bottom w:w="100" w:type="dxa"/>
              <w:right w:w="150" w:type="dxa"/>
            </w:tcMar>
          </w:tcPr>
          <w:p w14:paraId="2178025F" w14:textId="77777777" w:rsidR="00D93FE8" w:rsidRPr="007705C9" w:rsidRDefault="00000000" w:rsidP="003E5A06">
            <w:pPr>
              <w:jc w:val="both"/>
              <w:rPr>
                <w:rFonts w:cs="Times New Roman"/>
                <w:color w:val="000000" w:themeColor="text1"/>
              </w:rPr>
            </w:pPr>
            <w:r w:rsidRPr="007705C9">
              <w:rPr>
                <w:rFonts w:cs="Times New Roman"/>
                <w:color w:val="000000" w:themeColor="text1"/>
              </w:rPr>
              <w:t>backend/app.py</w:t>
            </w:r>
          </w:p>
        </w:tc>
        <w:tc>
          <w:tcPr>
            <w:tcW w:w="3000" w:type="dxa"/>
            <w:tcMar>
              <w:top w:w="100" w:type="dxa"/>
              <w:left w:w="150" w:type="dxa"/>
              <w:bottom w:w="100" w:type="dxa"/>
              <w:right w:w="150" w:type="dxa"/>
            </w:tcMar>
          </w:tcPr>
          <w:p w14:paraId="13FFB24F" w14:textId="77777777" w:rsidR="00D93FE8" w:rsidRPr="007705C9" w:rsidRDefault="00000000" w:rsidP="003E5A06">
            <w:pPr>
              <w:jc w:val="both"/>
              <w:rPr>
                <w:rFonts w:cs="Times New Roman"/>
                <w:color w:val="000000" w:themeColor="text1"/>
              </w:rPr>
            </w:pPr>
            <w:r w:rsidRPr="007705C9">
              <w:rPr>
                <w:rFonts w:cs="Times New Roman"/>
                <w:color w:val="000000" w:themeColor="text1"/>
              </w:rPr>
              <w:t>Coordinates API endpoints and runs Naive Bayes categorizer.</w:t>
            </w:r>
          </w:p>
        </w:tc>
        <w:tc>
          <w:tcPr>
            <w:tcW w:w="3000" w:type="dxa"/>
            <w:tcMar>
              <w:top w:w="100" w:type="dxa"/>
              <w:left w:w="150" w:type="dxa"/>
              <w:bottom w:w="100" w:type="dxa"/>
              <w:right w:w="150" w:type="dxa"/>
            </w:tcMar>
          </w:tcPr>
          <w:p w14:paraId="5368323A" w14:textId="77777777" w:rsidR="00D93FE8" w:rsidRPr="007705C9" w:rsidRDefault="00000000" w:rsidP="003E5A06">
            <w:pPr>
              <w:jc w:val="both"/>
              <w:rPr>
                <w:rFonts w:cs="Times New Roman"/>
                <w:color w:val="000000" w:themeColor="text1"/>
              </w:rPr>
            </w:pPr>
            <w:r w:rsidRPr="007705C9">
              <w:rPr>
                <w:rFonts w:cs="Times New Roman"/>
                <w:color w:val="000000" w:themeColor="text1"/>
              </w:rPr>
              <w:t>naive_bayes_category(), ai_insights(), categorize(), chat()</w:t>
            </w:r>
          </w:p>
        </w:tc>
      </w:tr>
    </w:tbl>
    <w:p w14:paraId="5C96FC0C" w14:textId="77777777" w:rsidR="00D93FE8" w:rsidRPr="007705C9" w:rsidRDefault="00000000" w:rsidP="003E5A06">
      <w:pPr>
        <w:pStyle w:val="Heading2"/>
        <w:spacing w:before="240" w:after="120"/>
        <w:jc w:val="both"/>
        <w:rPr>
          <w:rFonts w:ascii="Times New Roman" w:hAnsi="Times New Roman" w:cs="Times New Roman"/>
          <w:color w:val="000000" w:themeColor="text1"/>
        </w:rPr>
      </w:pPr>
      <w:r w:rsidRPr="007705C9">
        <w:rPr>
          <w:rFonts w:ascii="Times New Roman" w:hAnsi="Times New Roman" w:cs="Times New Roman"/>
          <w:color w:val="000000" w:themeColor="text1"/>
        </w:rPr>
        <w:t>8.3 DATA DICTIONARY</w:t>
      </w:r>
    </w:p>
    <w:p w14:paraId="27504335" w14:textId="77777777" w:rsidR="00D93FE8" w:rsidRPr="007705C9" w:rsidRDefault="00000000" w:rsidP="003E5A06">
      <w:pPr>
        <w:spacing w:after="120"/>
        <w:jc w:val="both"/>
        <w:rPr>
          <w:rFonts w:cs="Times New Roman"/>
          <w:color w:val="000000" w:themeColor="text1"/>
        </w:rPr>
      </w:pPr>
      <w:r w:rsidRPr="007705C9">
        <w:rPr>
          <w:rFonts w:cs="Times New Roman"/>
          <w:b/>
          <w:color w:val="000000" w:themeColor="text1"/>
        </w:rPr>
        <w:t>TABLE 8.3 DATA DICTIONARY</w:t>
      </w:r>
    </w:p>
    <w:tbl>
      <w:tblPr>
        <w:tblStyle w:val="TableGrid"/>
        <w:tblW w:w="0" w:type="auto"/>
        <w:tblLook w:val="04A0" w:firstRow="1" w:lastRow="0" w:firstColumn="1" w:lastColumn="0" w:noHBand="0" w:noVBand="1"/>
      </w:tblPr>
      <w:tblGrid>
        <w:gridCol w:w="2496"/>
        <w:gridCol w:w="1612"/>
        <w:gridCol w:w="1667"/>
        <w:gridCol w:w="1042"/>
        <w:gridCol w:w="838"/>
        <w:gridCol w:w="1645"/>
      </w:tblGrid>
      <w:tr w:rsidR="00D93FE8" w:rsidRPr="007705C9" w14:paraId="02F53212" w14:textId="77777777">
        <w:tc>
          <w:tcPr>
            <w:tcW w:w="1500" w:type="dxa"/>
            <w:tcMar>
              <w:top w:w="100" w:type="dxa"/>
              <w:left w:w="150" w:type="dxa"/>
              <w:bottom w:w="100" w:type="dxa"/>
              <w:right w:w="150" w:type="dxa"/>
            </w:tcMar>
          </w:tcPr>
          <w:p w14:paraId="4D2F22D7"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TABLE NAME</w:t>
            </w:r>
          </w:p>
        </w:tc>
        <w:tc>
          <w:tcPr>
            <w:tcW w:w="1500" w:type="dxa"/>
            <w:tcMar>
              <w:top w:w="100" w:type="dxa"/>
              <w:left w:w="150" w:type="dxa"/>
              <w:bottom w:w="100" w:type="dxa"/>
              <w:right w:w="150" w:type="dxa"/>
            </w:tcMar>
          </w:tcPr>
          <w:p w14:paraId="24588319"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FIELD NAME</w:t>
            </w:r>
          </w:p>
        </w:tc>
        <w:tc>
          <w:tcPr>
            <w:tcW w:w="1500" w:type="dxa"/>
            <w:tcMar>
              <w:top w:w="100" w:type="dxa"/>
              <w:left w:w="150" w:type="dxa"/>
              <w:bottom w:w="100" w:type="dxa"/>
              <w:right w:w="150" w:type="dxa"/>
            </w:tcMar>
          </w:tcPr>
          <w:p w14:paraId="72AA2C9F"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DATA TYPE</w:t>
            </w:r>
          </w:p>
        </w:tc>
        <w:tc>
          <w:tcPr>
            <w:tcW w:w="1500" w:type="dxa"/>
            <w:tcMar>
              <w:top w:w="100" w:type="dxa"/>
              <w:left w:w="150" w:type="dxa"/>
              <w:bottom w:w="100" w:type="dxa"/>
              <w:right w:w="150" w:type="dxa"/>
            </w:tcMar>
          </w:tcPr>
          <w:p w14:paraId="057EC81A"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KEY</w:t>
            </w:r>
          </w:p>
        </w:tc>
        <w:tc>
          <w:tcPr>
            <w:tcW w:w="1500" w:type="dxa"/>
            <w:tcMar>
              <w:top w:w="100" w:type="dxa"/>
              <w:left w:w="150" w:type="dxa"/>
              <w:bottom w:w="100" w:type="dxa"/>
              <w:right w:w="150" w:type="dxa"/>
            </w:tcMar>
          </w:tcPr>
          <w:p w14:paraId="6BCF3621"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NULL</w:t>
            </w:r>
          </w:p>
        </w:tc>
        <w:tc>
          <w:tcPr>
            <w:tcW w:w="1500" w:type="dxa"/>
            <w:tcMar>
              <w:top w:w="100" w:type="dxa"/>
              <w:left w:w="150" w:type="dxa"/>
              <w:bottom w:w="100" w:type="dxa"/>
              <w:right w:w="150" w:type="dxa"/>
            </w:tcMar>
          </w:tcPr>
          <w:p w14:paraId="075C8208" w14:textId="77777777" w:rsidR="00D93FE8" w:rsidRPr="007705C9" w:rsidRDefault="00000000" w:rsidP="003E5A06">
            <w:pPr>
              <w:jc w:val="both"/>
              <w:rPr>
                <w:rFonts w:cs="Times New Roman"/>
                <w:color w:val="000000" w:themeColor="text1"/>
              </w:rPr>
            </w:pPr>
            <w:r w:rsidRPr="007705C9">
              <w:rPr>
                <w:rFonts w:cs="Times New Roman"/>
                <w:b/>
                <w:color w:val="000000" w:themeColor="text1"/>
              </w:rPr>
              <w:t>DESCRIPTION</w:t>
            </w:r>
          </w:p>
        </w:tc>
      </w:tr>
      <w:tr w:rsidR="00D93FE8" w:rsidRPr="007705C9" w14:paraId="455FC394" w14:textId="77777777">
        <w:tc>
          <w:tcPr>
            <w:tcW w:w="1500" w:type="dxa"/>
            <w:tcMar>
              <w:top w:w="100" w:type="dxa"/>
              <w:left w:w="150" w:type="dxa"/>
              <w:bottom w:w="100" w:type="dxa"/>
              <w:right w:w="150" w:type="dxa"/>
            </w:tcMar>
          </w:tcPr>
          <w:p w14:paraId="138E82C1"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USERS</w:t>
            </w:r>
          </w:p>
        </w:tc>
        <w:tc>
          <w:tcPr>
            <w:tcW w:w="1500" w:type="dxa"/>
            <w:tcMar>
              <w:top w:w="100" w:type="dxa"/>
              <w:left w:w="150" w:type="dxa"/>
              <w:bottom w:w="100" w:type="dxa"/>
              <w:right w:w="150" w:type="dxa"/>
            </w:tcMar>
          </w:tcPr>
          <w:p w14:paraId="5D3AF204"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500" w:type="dxa"/>
            <w:tcMar>
              <w:top w:w="100" w:type="dxa"/>
              <w:left w:w="150" w:type="dxa"/>
              <w:bottom w:w="100" w:type="dxa"/>
              <w:right w:w="150" w:type="dxa"/>
            </w:tcMar>
          </w:tcPr>
          <w:p w14:paraId="3963745F"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37743016"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500" w:type="dxa"/>
            <w:tcMar>
              <w:top w:w="100" w:type="dxa"/>
              <w:left w:w="150" w:type="dxa"/>
              <w:bottom w:w="100" w:type="dxa"/>
              <w:right w:w="150" w:type="dxa"/>
            </w:tcMar>
          </w:tcPr>
          <w:p w14:paraId="7F659215"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76A22484"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ID of the user</w:t>
            </w:r>
          </w:p>
        </w:tc>
      </w:tr>
      <w:tr w:rsidR="00D93FE8" w:rsidRPr="007705C9" w14:paraId="6ABCC610" w14:textId="77777777">
        <w:tc>
          <w:tcPr>
            <w:tcW w:w="1500" w:type="dxa"/>
            <w:tcMar>
              <w:top w:w="100" w:type="dxa"/>
              <w:left w:w="150" w:type="dxa"/>
              <w:bottom w:w="100" w:type="dxa"/>
              <w:right w:w="150" w:type="dxa"/>
            </w:tcMar>
          </w:tcPr>
          <w:p w14:paraId="05DEE6B3"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USERS</w:t>
            </w:r>
          </w:p>
        </w:tc>
        <w:tc>
          <w:tcPr>
            <w:tcW w:w="1500" w:type="dxa"/>
            <w:tcMar>
              <w:top w:w="100" w:type="dxa"/>
              <w:left w:w="150" w:type="dxa"/>
              <w:bottom w:w="100" w:type="dxa"/>
              <w:right w:w="150" w:type="dxa"/>
            </w:tcMar>
          </w:tcPr>
          <w:p w14:paraId="53452403" w14:textId="77777777" w:rsidR="00D93FE8" w:rsidRPr="007705C9" w:rsidRDefault="00000000" w:rsidP="003E5A06">
            <w:pPr>
              <w:jc w:val="both"/>
              <w:rPr>
                <w:rFonts w:cs="Times New Roman"/>
                <w:color w:val="000000" w:themeColor="text1"/>
              </w:rPr>
            </w:pPr>
            <w:r w:rsidRPr="007705C9">
              <w:rPr>
                <w:rFonts w:cs="Times New Roman"/>
                <w:color w:val="000000" w:themeColor="text1"/>
              </w:rPr>
              <w:t>name</w:t>
            </w:r>
          </w:p>
        </w:tc>
        <w:tc>
          <w:tcPr>
            <w:tcW w:w="1500" w:type="dxa"/>
            <w:tcMar>
              <w:top w:w="100" w:type="dxa"/>
              <w:left w:w="150" w:type="dxa"/>
              <w:bottom w:w="100" w:type="dxa"/>
              <w:right w:w="150" w:type="dxa"/>
            </w:tcMar>
          </w:tcPr>
          <w:p w14:paraId="1E836FC4"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VARCHAR(100)</w:t>
            </w:r>
          </w:p>
        </w:tc>
        <w:tc>
          <w:tcPr>
            <w:tcW w:w="1500" w:type="dxa"/>
            <w:tcMar>
              <w:top w:w="100" w:type="dxa"/>
              <w:left w:w="150" w:type="dxa"/>
              <w:bottom w:w="100" w:type="dxa"/>
              <w:right w:w="150" w:type="dxa"/>
            </w:tcMar>
          </w:tcPr>
          <w:p w14:paraId="33638287"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0B934419"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2BA81866" w14:textId="77777777" w:rsidR="00D93FE8" w:rsidRPr="007705C9" w:rsidRDefault="00000000" w:rsidP="003E5A06">
            <w:pPr>
              <w:jc w:val="both"/>
              <w:rPr>
                <w:rFonts w:cs="Times New Roman"/>
                <w:color w:val="000000" w:themeColor="text1"/>
              </w:rPr>
            </w:pPr>
            <w:r w:rsidRPr="007705C9">
              <w:rPr>
                <w:rFonts w:cs="Times New Roman"/>
                <w:color w:val="000000" w:themeColor="text1"/>
              </w:rPr>
              <w:t>Full name of the user</w:t>
            </w:r>
          </w:p>
        </w:tc>
      </w:tr>
      <w:tr w:rsidR="00D93FE8" w:rsidRPr="007705C9" w14:paraId="7F750491" w14:textId="77777777">
        <w:tc>
          <w:tcPr>
            <w:tcW w:w="1500" w:type="dxa"/>
            <w:tcMar>
              <w:top w:w="100" w:type="dxa"/>
              <w:left w:w="150" w:type="dxa"/>
              <w:bottom w:w="100" w:type="dxa"/>
              <w:right w:w="150" w:type="dxa"/>
            </w:tcMar>
          </w:tcPr>
          <w:p w14:paraId="670738D0"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USERS</w:t>
            </w:r>
          </w:p>
        </w:tc>
        <w:tc>
          <w:tcPr>
            <w:tcW w:w="1500" w:type="dxa"/>
            <w:tcMar>
              <w:top w:w="100" w:type="dxa"/>
              <w:left w:w="150" w:type="dxa"/>
              <w:bottom w:w="100" w:type="dxa"/>
              <w:right w:w="150" w:type="dxa"/>
            </w:tcMar>
          </w:tcPr>
          <w:p w14:paraId="1B1B7E13" w14:textId="77777777" w:rsidR="00D93FE8" w:rsidRPr="007705C9" w:rsidRDefault="00000000" w:rsidP="003E5A06">
            <w:pPr>
              <w:jc w:val="both"/>
              <w:rPr>
                <w:rFonts w:cs="Times New Roman"/>
                <w:color w:val="000000" w:themeColor="text1"/>
              </w:rPr>
            </w:pPr>
            <w:r w:rsidRPr="007705C9">
              <w:rPr>
                <w:rFonts w:cs="Times New Roman"/>
                <w:color w:val="000000" w:themeColor="text1"/>
              </w:rPr>
              <w:t>email</w:t>
            </w:r>
          </w:p>
        </w:tc>
        <w:tc>
          <w:tcPr>
            <w:tcW w:w="1500" w:type="dxa"/>
            <w:tcMar>
              <w:top w:w="100" w:type="dxa"/>
              <w:left w:w="150" w:type="dxa"/>
              <w:bottom w:w="100" w:type="dxa"/>
              <w:right w:w="150" w:type="dxa"/>
            </w:tcMar>
          </w:tcPr>
          <w:p w14:paraId="08C051B5"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VARCHAR(120)</w:t>
            </w:r>
          </w:p>
        </w:tc>
        <w:tc>
          <w:tcPr>
            <w:tcW w:w="1500" w:type="dxa"/>
            <w:tcMar>
              <w:top w:w="100" w:type="dxa"/>
              <w:left w:w="150" w:type="dxa"/>
              <w:bottom w:w="100" w:type="dxa"/>
              <w:right w:w="150" w:type="dxa"/>
            </w:tcMar>
          </w:tcPr>
          <w:p w14:paraId="550B4613"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w:t>
            </w:r>
          </w:p>
        </w:tc>
        <w:tc>
          <w:tcPr>
            <w:tcW w:w="1500" w:type="dxa"/>
            <w:tcMar>
              <w:top w:w="100" w:type="dxa"/>
              <w:left w:w="150" w:type="dxa"/>
              <w:bottom w:w="100" w:type="dxa"/>
              <w:right w:w="150" w:type="dxa"/>
            </w:tcMar>
          </w:tcPr>
          <w:p w14:paraId="2C8C1F05"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168ECDAC" w14:textId="77777777" w:rsidR="00D93FE8" w:rsidRPr="007705C9" w:rsidRDefault="00000000" w:rsidP="003E5A06">
            <w:pPr>
              <w:jc w:val="both"/>
              <w:rPr>
                <w:rFonts w:cs="Times New Roman"/>
                <w:color w:val="000000" w:themeColor="text1"/>
              </w:rPr>
            </w:pPr>
            <w:r w:rsidRPr="007705C9">
              <w:rPr>
                <w:rFonts w:cs="Times New Roman"/>
                <w:color w:val="000000" w:themeColor="text1"/>
              </w:rPr>
              <w:t>Primary login email address</w:t>
            </w:r>
          </w:p>
        </w:tc>
      </w:tr>
      <w:tr w:rsidR="00D93FE8" w:rsidRPr="007705C9" w14:paraId="7805419B" w14:textId="77777777">
        <w:tc>
          <w:tcPr>
            <w:tcW w:w="1500" w:type="dxa"/>
            <w:tcMar>
              <w:top w:w="100" w:type="dxa"/>
              <w:left w:w="150" w:type="dxa"/>
              <w:bottom w:w="100" w:type="dxa"/>
              <w:right w:w="150" w:type="dxa"/>
            </w:tcMar>
          </w:tcPr>
          <w:p w14:paraId="473D1AA6"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USERS</w:t>
            </w:r>
          </w:p>
        </w:tc>
        <w:tc>
          <w:tcPr>
            <w:tcW w:w="1500" w:type="dxa"/>
            <w:tcMar>
              <w:top w:w="100" w:type="dxa"/>
              <w:left w:w="150" w:type="dxa"/>
              <w:bottom w:w="100" w:type="dxa"/>
              <w:right w:w="150" w:type="dxa"/>
            </w:tcMar>
          </w:tcPr>
          <w:p w14:paraId="0E342268" w14:textId="77777777" w:rsidR="00D93FE8" w:rsidRPr="007705C9" w:rsidRDefault="00000000" w:rsidP="003E5A06">
            <w:pPr>
              <w:jc w:val="both"/>
              <w:rPr>
                <w:rFonts w:cs="Times New Roman"/>
                <w:color w:val="000000" w:themeColor="text1"/>
              </w:rPr>
            </w:pPr>
            <w:r w:rsidRPr="007705C9">
              <w:rPr>
                <w:rFonts w:cs="Times New Roman"/>
                <w:color w:val="000000" w:themeColor="text1"/>
              </w:rPr>
              <w:t>password</w:t>
            </w:r>
          </w:p>
        </w:tc>
        <w:tc>
          <w:tcPr>
            <w:tcW w:w="1500" w:type="dxa"/>
            <w:tcMar>
              <w:top w:w="100" w:type="dxa"/>
              <w:left w:w="150" w:type="dxa"/>
              <w:bottom w:w="100" w:type="dxa"/>
              <w:right w:w="150" w:type="dxa"/>
            </w:tcMar>
          </w:tcPr>
          <w:p w14:paraId="0118A9EE"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VARCHAR(255)</w:t>
            </w:r>
          </w:p>
        </w:tc>
        <w:tc>
          <w:tcPr>
            <w:tcW w:w="1500" w:type="dxa"/>
            <w:tcMar>
              <w:top w:w="100" w:type="dxa"/>
              <w:left w:w="150" w:type="dxa"/>
              <w:bottom w:w="100" w:type="dxa"/>
              <w:right w:w="150" w:type="dxa"/>
            </w:tcMar>
          </w:tcPr>
          <w:p w14:paraId="2A3BC124"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516D45F7"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6821E96F" w14:textId="77777777" w:rsidR="00D93FE8" w:rsidRPr="007705C9" w:rsidRDefault="00000000" w:rsidP="003E5A06">
            <w:pPr>
              <w:jc w:val="both"/>
              <w:rPr>
                <w:rFonts w:cs="Times New Roman"/>
                <w:color w:val="000000" w:themeColor="text1"/>
              </w:rPr>
            </w:pPr>
            <w:r w:rsidRPr="007705C9">
              <w:rPr>
                <w:rFonts w:cs="Times New Roman"/>
                <w:color w:val="000000" w:themeColor="text1"/>
              </w:rPr>
              <w:t>Secure scrypt password hash</w:t>
            </w:r>
          </w:p>
        </w:tc>
      </w:tr>
      <w:tr w:rsidR="00D93FE8" w:rsidRPr="007705C9" w14:paraId="5E7481C6" w14:textId="77777777">
        <w:tc>
          <w:tcPr>
            <w:tcW w:w="1500" w:type="dxa"/>
            <w:tcMar>
              <w:top w:w="100" w:type="dxa"/>
              <w:left w:w="150" w:type="dxa"/>
              <w:bottom w:w="100" w:type="dxa"/>
              <w:right w:w="150" w:type="dxa"/>
            </w:tcMar>
          </w:tcPr>
          <w:p w14:paraId="7CB2C1EE"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USERS</w:t>
            </w:r>
          </w:p>
        </w:tc>
        <w:tc>
          <w:tcPr>
            <w:tcW w:w="1500" w:type="dxa"/>
            <w:tcMar>
              <w:top w:w="100" w:type="dxa"/>
              <w:left w:w="150" w:type="dxa"/>
              <w:bottom w:w="100" w:type="dxa"/>
              <w:right w:w="150" w:type="dxa"/>
            </w:tcMar>
          </w:tcPr>
          <w:p w14:paraId="70C6B394" w14:textId="77777777" w:rsidR="00D93FE8" w:rsidRPr="007705C9" w:rsidRDefault="00000000" w:rsidP="003E5A06">
            <w:pPr>
              <w:jc w:val="both"/>
              <w:rPr>
                <w:rFonts w:cs="Times New Roman"/>
                <w:color w:val="000000" w:themeColor="text1"/>
              </w:rPr>
            </w:pPr>
            <w:r w:rsidRPr="007705C9">
              <w:rPr>
                <w:rFonts w:cs="Times New Roman"/>
                <w:color w:val="000000" w:themeColor="text1"/>
              </w:rPr>
              <w:t>created_at</w:t>
            </w:r>
          </w:p>
        </w:tc>
        <w:tc>
          <w:tcPr>
            <w:tcW w:w="1500" w:type="dxa"/>
            <w:tcMar>
              <w:top w:w="100" w:type="dxa"/>
              <w:left w:w="150" w:type="dxa"/>
              <w:bottom w:w="100" w:type="dxa"/>
              <w:right w:w="150" w:type="dxa"/>
            </w:tcMar>
          </w:tcPr>
          <w:p w14:paraId="11E4392B" w14:textId="77777777" w:rsidR="00D93FE8" w:rsidRPr="007705C9" w:rsidRDefault="00000000" w:rsidP="003E5A06">
            <w:pPr>
              <w:jc w:val="both"/>
              <w:rPr>
                <w:rFonts w:cs="Times New Roman"/>
                <w:color w:val="000000" w:themeColor="text1"/>
              </w:rPr>
            </w:pPr>
            <w:r w:rsidRPr="007705C9">
              <w:rPr>
                <w:rFonts w:cs="Times New Roman"/>
                <w:color w:val="000000" w:themeColor="text1"/>
              </w:rPr>
              <w:t>TIMESTAMP</w:t>
            </w:r>
          </w:p>
        </w:tc>
        <w:tc>
          <w:tcPr>
            <w:tcW w:w="1500" w:type="dxa"/>
            <w:tcMar>
              <w:top w:w="100" w:type="dxa"/>
              <w:left w:w="150" w:type="dxa"/>
              <w:bottom w:w="100" w:type="dxa"/>
              <w:right w:w="150" w:type="dxa"/>
            </w:tcMar>
          </w:tcPr>
          <w:p w14:paraId="7B71D898"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598F4557"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6863F9D6"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 creation date</w:t>
            </w:r>
          </w:p>
        </w:tc>
      </w:tr>
      <w:tr w:rsidR="00D93FE8" w:rsidRPr="007705C9" w14:paraId="0EEA5191" w14:textId="77777777">
        <w:tc>
          <w:tcPr>
            <w:tcW w:w="1500" w:type="dxa"/>
            <w:tcMar>
              <w:top w:w="100" w:type="dxa"/>
              <w:left w:w="150" w:type="dxa"/>
              <w:bottom w:w="100" w:type="dxa"/>
              <w:right w:w="150" w:type="dxa"/>
            </w:tcMar>
          </w:tcPr>
          <w:p w14:paraId="36A36C83"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ACCOUNTS</w:t>
            </w:r>
          </w:p>
        </w:tc>
        <w:tc>
          <w:tcPr>
            <w:tcW w:w="1500" w:type="dxa"/>
            <w:tcMar>
              <w:top w:w="100" w:type="dxa"/>
              <w:left w:w="150" w:type="dxa"/>
              <w:bottom w:w="100" w:type="dxa"/>
              <w:right w:w="150" w:type="dxa"/>
            </w:tcMar>
          </w:tcPr>
          <w:p w14:paraId="3686A06D"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500" w:type="dxa"/>
            <w:tcMar>
              <w:top w:w="100" w:type="dxa"/>
              <w:left w:w="150" w:type="dxa"/>
              <w:bottom w:w="100" w:type="dxa"/>
              <w:right w:w="150" w:type="dxa"/>
            </w:tcMar>
          </w:tcPr>
          <w:p w14:paraId="65C55055"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5DA7CBCE"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500" w:type="dxa"/>
            <w:tcMar>
              <w:top w:w="100" w:type="dxa"/>
              <w:left w:w="150" w:type="dxa"/>
              <w:bottom w:w="100" w:type="dxa"/>
              <w:right w:w="150" w:type="dxa"/>
            </w:tcMar>
          </w:tcPr>
          <w:p w14:paraId="09429281"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59FB0B38"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account ID</w:t>
            </w:r>
          </w:p>
        </w:tc>
      </w:tr>
      <w:tr w:rsidR="00D93FE8" w:rsidRPr="007705C9" w14:paraId="3B306E59" w14:textId="77777777">
        <w:tc>
          <w:tcPr>
            <w:tcW w:w="1500" w:type="dxa"/>
            <w:tcMar>
              <w:top w:w="100" w:type="dxa"/>
              <w:left w:w="150" w:type="dxa"/>
              <w:bottom w:w="100" w:type="dxa"/>
              <w:right w:w="150" w:type="dxa"/>
            </w:tcMar>
          </w:tcPr>
          <w:p w14:paraId="4E47E292"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ACCOUNTS</w:t>
            </w:r>
          </w:p>
        </w:tc>
        <w:tc>
          <w:tcPr>
            <w:tcW w:w="1500" w:type="dxa"/>
            <w:tcMar>
              <w:top w:w="100" w:type="dxa"/>
              <w:left w:w="150" w:type="dxa"/>
              <w:bottom w:w="100" w:type="dxa"/>
              <w:right w:w="150" w:type="dxa"/>
            </w:tcMar>
          </w:tcPr>
          <w:p w14:paraId="36CBCC0A"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500" w:type="dxa"/>
            <w:tcMar>
              <w:top w:w="100" w:type="dxa"/>
              <w:left w:w="150" w:type="dxa"/>
              <w:bottom w:w="100" w:type="dxa"/>
              <w:right w:w="150" w:type="dxa"/>
            </w:tcMar>
          </w:tcPr>
          <w:p w14:paraId="435F5CAC"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3C72FF70"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00" w:type="dxa"/>
            <w:tcMar>
              <w:top w:w="100" w:type="dxa"/>
              <w:left w:w="150" w:type="dxa"/>
              <w:bottom w:w="100" w:type="dxa"/>
              <w:right w:w="150" w:type="dxa"/>
            </w:tcMar>
          </w:tcPr>
          <w:p w14:paraId="22BE3412"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75E05BD8"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ID mapping</w:t>
            </w:r>
          </w:p>
        </w:tc>
      </w:tr>
      <w:tr w:rsidR="00D93FE8" w:rsidRPr="007705C9" w14:paraId="2C4E54F9" w14:textId="77777777">
        <w:tc>
          <w:tcPr>
            <w:tcW w:w="1500" w:type="dxa"/>
            <w:tcMar>
              <w:top w:w="100" w:type="dxa"/>
              <w:left w:w="150" w:type="dxa"/>
              <w:bottom w:w="100" w:type="dxa"/>
              <w:right w:w="150" w:type="dxa"/>
            </w:tcMar>
          </w:tcPr>
          <w:p w14:paraId="4C060FFE"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ACCOUNTS</w:t>
            </w:r>
          </w:p>
        </w:tc>
        <w:tc>
          <w:tcPr>
            <w:tcW w:w="1500" w:type="dxa"/>
            <w:tcMar>
              <w:top w:w="100" w:type="dxa"/>
              <w:left w:w="150" w:type="dxa"/>
              <w:bottom w:w="100" w:type="dxa"/>
              <w:right w:w="150" w:type="dxa"/>
            </w:tcMar>
          </w:tcPr>
          <w:p w14:paraId="1FA05DF0"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account_name</w:t>
            </w:r>
          </w:p>
        </w:tc>
        <w:tc>
          <w:tcPr>
            <w:tcW w:w="1500" w:type="dxa"/>
            <w:tcMar>
              <w:top w:w="100" w:type="dxa"/>
              <w:left w:w="150" w:type="dxa"/>
              <w:bottom w:w="100" w:type="dxa"/>
              <w:right w:w="150" w:type="dxa"/>
            </w:tcMar>
          </w:tcPr>
          <w:p w14:paraId="664091C8"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VARCHAR(100)</w:t>
            </w:r>
          </w:p>
        </w:tc>
        <w:tc>
          <w:tcPr>
            <w:tcW w:w="1500" w:type="dxa"/>
            <w:tcMar>
              <w:top w:w="100" w:type="dxa"/>
              <w:left w:w="150" w:type="dxa"/>
              <w:bottom w:w="100" w:type="dxa"/>
              <w:right w:w="150" w:type="dxa"/>
            </w:tcMar>
          </w:tcPr>
          <w:p w14:paraId="56259E71"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7C3C2765"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2AC03F6F"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assigned account name</w:t>
            </w:r>
          </w:p>
        </w:tc>
      </w:tr>
      <w:tr w:rsidR="00D93FE8" w:rsidRPr="007705C9" w14:paraId="1A681450" w14:textId="77777777">
        <w:tc>
          <w:tcPr>
            <w:tcW w:w="1500" w:type="dxa"/>
            <w:tcMar>
              <w:top w:w="100" w:type="dxa"/>
              <w:left w:w="150" w:type="dxa"/>
              <w:bottom w:w="100" w:type="dxa"/>
              <w:right w:w="150" w:type="dxa"/>
            </w:tcMar>
          </w:tcPr>
          <w:p w14:paraId="541EB184"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ACCOUNTS</w:t>
            </w:r>
          </w:p>
        </w:tc>
        <w:tc>
          <w:tcPr>
            <w:tcW w:w="1500" w:type="dxa"/>
            <w:tcMar>
              <w:top w:w="100" w:type="dxa"/>
              <w:left w:w="150" w:type="dxa"/>
              <w:bottom w:w="100" w:type="dxa"/>
              <w:right w:w="150" w:type="dxa"/>
            </w:tcMar>
          </w:tcPr>
          <w:p w14:paraId="388D05B9"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account_type</w:t>
            </w:r>
          </w:p>
        </w:tc>
        <w:tc>
          <w:tcPr>
            <w:tcW w:w="1500" w:type="dxa"/>
            <w:tcMar>
              <w:top w:w="100" w:type="dxa"/>
              <w:left w:w="150" w:type="dxa"/>
              <w:bottom w:w="100" w:type="dxa"/>
              <w:right w:w="150" w:type="dxa"/>
            </w:tcMar>
          </w:tcPr>
          <w:p w14:paraId="15214BD9" w14:textId="77777777" w:rsidR="00D93FE8" w:rsidRPr="007705C9" w:rsidRDefault="00000000" w:rsidP="003E5A06">
            <w:pPr>
              <w:jc w:val="both"/>
              <w:rPr>
                <w:rFonts w:cs="Times New Roman"/>
                <w:color w:val="000000" w:themeColor="text1"/>
              </w:rPr>
            </w:pPr>
            <w:r w:rsidRPr="007705C9">
              <w:rPr>
                <w:rFonts w:cs="Times New Roman"/>
                <w:color w:val="000000" w:themeColor="text1"/>
              </w:rPr>
              <w:t>ENUM</w:t>
            </w:r>
          </w:p>
        </w:tc>
        <w:tc>
          <w:tcPr>
            <w:tcW w:w="1500" w:type="dxa"/>
            <w:tcMar>
              <w:top w:w="100" w:type="dxa"/>
              <w:left w:w="150" w:type="dxa"/>
              <w:bottom w:w="100" w:type="dxa"/>
              <w:right w:w="150" w:type="dxa"/>
            </w:tcMar>
          </w:tcPr>
          <w:p w14:paraId="39677BCE"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52055B9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32985E58" w14:textId="77777777" w:rsidR="00D93FE8" w:rsidRPr="007705C9" w:rsidRDefault="00000000" w:rsidP="003E5A06">
            <w:pPr>
              <w:jc w:val="both"/>
              <w:rPr>
                <w:rFonts w:cs="Times New Roman"/>
                <w:color w:val="000000" w:themeColor="text1"/>
              </w:rPr>
            </w:pPr>
            <w:r w:rsidRPr="007705C9">
              <w:rPr>
                <w:rFonts w:cs="Times New Roman"/>
                <w:color w:val="000000" w:themeColor="text1"/>
              </w:rPr>
              <w:t>Bank, Cash, UPI, Credit Card, Loan, Investment</w:t>
            </w:r>
          </w:p>
        </w:tc>
      </w:tr>
      <w:tr w:rsidR="00D93FE8" w:rsidRPr="007705C9" w14:paraId="1E44139C" w14:textId="77777777">
        <w:tc>
          <w:tcPr>
            <w:tcW w:w="1500" w:type="dxa"/>
            <w:tcMar>
              <w:top w:w="100" w:type="dxa"/>
              <w:left w:w="150" w:type="dxa"/>
              <w:bottom w:w="100" w:type="dxa"/>
              <w:right w:w="150" w:type="dxa"/>
            </w:tcMar>
          </w:tcPr>
          <w:p w14:paraId="25DFF956"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ACCOUNTS</w:t>
            </w:r>
          </w:p>
        </w:tc>
        <w:tc>
          <w:tcPr>
            <w:tcW w:w="1500" w:type="dxa"/>
            <w:tcMar>
              <w:top w:w="100" w:type="dxa"/>
              <w:left w:w="150" w:type="dxa"/>
              <w:bottom w:w="100" w:type="dxa"/>
              <w:right w:w="150" w:type="dxa"/>
            </w:tcMar>
          </w:tcPr>
          <w:p w14:paraId="1C6D1B88" w14:textId="77777777" w:rsidR="00D93FE8" w:rsidRPr="007705C9" w:rsidRDefault="00000000" w:rsidP="003E5A06">
            <w:pPr>
              <w:jc w:val="both"/>
              <w:rPr>
                <w:rFonts w:cs="Times New Roman"/>
                <w:color w:val="000000" w:themeColor="text1"/>
              </w:rPr>
            </w:pPr>
            <w:r w:rsidRPr="007705C9">
              <w:rPr>
                <w:rFonts w:cs="Times New Roman"/>
                <w:color w:val="000000" w:themeColor="text1"/>
              </w:rPr>
              <w:t>opening_balance</w:t>
            </w:r>
          </w:p>
        </w:tc>
        <w:tc>
          <w:tcPr>
            <w:tcW w:w="1500" w:type="dxa"/>
            <w:tcMar>
              <w:top w:w="100" w:type="dxa"/>
              <w:left w:w="150" w:type="dxa"/>
              <w:bottom w:w="100" w:type="dxa"/>
              <w:right w:w="150" w:type="dxa"/>
            </w:tcMar>
          </w:tcPr>
          <w:p w14:paraId="20C5E83B"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500" w:type="dxa"/>
            <w:tcMar>
              <w:top w:w="100" w:type="dxa"/>
              <w:left w:w="150" w:type="dxa"/>
              <w:bottom w:w="100" w:type="dxa"/>
              <w:right w:w="150" w:type="dxa"/>
            </w:tcMar>
          </w:tcPr>
          <w:p w14:paraId="636ADF45"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160450FB"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500" w:type="dxa"/>
            <w:tcMar>
              <w:top w:w="100" w:type="dxa"/>
              <w:left w:w="150" w:type="dxa"/>
              <w:bottom w:w="100" w:type="dxa"/>
              <w:right w:w="150" w:type="dxa"/>
            </w:tcMar>
          </w:tcPr>
          <w:p w14:paraId="3EA36AC6"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Starting account balance</w:t>
            </w:r>
          </w:p>
        </w:tc>
      </w:tr>
      <w:tr w:rsidR="00D93FE8" w:rsidRPr="007705C9" w14:paraId="1717556B" w14:textId="77777777">
        <w:tc>
          <w:tcPr>
            <w:tcW w:w="1500" w:type="dxa"/>
            <w:tcMar>
              <w:top w:w="100" w:type="dxa"/>
              <w:left w:w="150" w:type="dxa"/>
              <w:bottom w:w="100" w:type="dxa"/>
              <w:right w:w="150" w:type="dxa"/>
            </w:tcMar>
          </w:tcPr>
          <w:p w14:paraId="34B10DCE"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ACCOUNTS</w:t>
            </w:r>
          </w:p>
        </w:tc>
        <w:tc>
          <w:tcPr>
            <w:tcW w:w="1500" w:type="dxa"/>
            <w:tcMar>
              <w:top w:w="100" w:type="dxa"/>
              <w:left w:w="150" w:type="dxa"/>
              <w:bottom w:w="100" w:type="dxa"/>
              <w:right w:w="150" w:type="dxa"/>
            </w:tcMar>
          </w:tcPr>
          <w:p w14:paraId="076B7247" w14:textId="77777777" w:rsidR="00D93FE8" w:rsidRPr="007705C9" w:rsidRDefault="00000000" w:rsidP="003E5A06">
            <w:pPr>
              <w:jc w:val="both"/>
              <w:rPr>
                <w:rFonts w:cs="Times New Roman"/>
                <w:color w:val="000000" w:themeColor="text1"/>
              </w:rPr>
            </w:pPr>
            <w:r w:rsidRPr="007705C9">
              <w:rPr>
                <w:rFonts w:cs="Times New Roman"/>
                <w:color w:val="000000" w:themeColor="text1"/>
              </w:rPr>
              <w:t>current_balance</w:t>
            </w:r>
          </w:p>
        </w:tc>
        <w:tc>
          <w:tcPr>
            <w:tcW w:w="1500" w:type="dxa"/>
            <w:tcMar>
              <w:top w:w="100" w:type="dxa"/>
              <w:left w:w="150" w:type="dxa"/>
              <w:bottom w:w="100" w:type="dxa"/>
              <w:right w:w="150" w:type="dxa"/>
            </w:tcMar>
          </w:tcPr>
          <w:p w14:paraId="400BCA7C"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500" w:type="dxa"/>
            <w:tcMar>
              <w:top w:w="100" w:type="dxa"/>
              <w:left w:w="150" w:type="dxa"/>
              <w:bottom w:w="100" w:type="dxa"/>
              <w:right w:w="150" w:type="dxa"/>
            </w:tcMar>
          </w:tcPr>
          <w:p w14:paraId="1F63D5D5"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540F1D9A"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500" w:type="dxa"/>
            <w:tcMar>
              <w:top w:w="100" w:type="dxa"/>
              <w:left w:w="150" w:type="dxa"/>
              <w:bottom w:w="100" w:type="dxa"/>
              <w:right w:w="150" w:type="dxa"/>
            </w:tcMar>
          </w:tcPr>
          <w:p w14:paraId="62EF72E3" w14:textId="77777777" w:rsidR="00D93FE8" w:rsidRPr="007705C9" w:rsidRDefault="00000000" w:rsidP="003E5A06">
            <w:pPr>
              <w:jc w:val="both"/>
              <w:rPr>
                <w:rFonts w:cs="Times New Roman"/>
                <w:color w:val="000000" w:themeColor="text1"/>
              </w:rPr>
            </w:pPr>
            <w:r w:rsidRPr="007705C9">
              <w:rPr>
                <w:rFonts w:cs="Times New Roman"/>
                <w:color w:val="000000" w:themeColor="text1"/>
              </w:rPr>
              <w:t>Real-time running balance</w:t>
            </w:r>
          </w:p>
        </w:tc>
      </w:tr>
      <w:tr w:rsidR="00D93FE8" w:rsidRPr="007705C9" w14:paraId="0F97C9AD" w14:textId="77777777">
        <w:tc>
          <w:tcPr>
            <w:tcW w:w="1500" w:type="dxa"/>
            <w:tcMar>
              <w:top w:w="100" w:type="dxa"/>
              <w:left w:w="150" w:type="dxa"/>
              <w:bottom w:w="100" w:type="dxa"/>
              <w:right w:w="150" w:type="dxa"/>
            </w:tcMar>
          </w:tcPr>
          <w:p w14:paraId="7534B35F"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TRANSACTIONS</w:t>
            </w:r>
          </w:p>
        </w:tc>
        <w:tc>
          <w:tcPr>
            <w:tcW w:w="1500" w:type="dxa"/>
            <w:tcMar>
              <w:top w:w="100" w:type="dxa"/>
              <w:left w:w="150" w:type="dxa"/>
              <w:bottom w:w="100" w:type="dxa"/>
              <w:right w:w="150" w:type="dxa"/>
            </w:tcMar>
          </w:tcPr>
          <w:p w14:paraId="01D24AFC"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500" w:type="dxa"/>
            <w:tcMar>
              <w:top w:w="100" w:type="dxa"/>
              <w:left w:w="150" w:type="dxa"/>
              <w:bottom w:w="100" w:type="dxa"/>
              <w:right w:w="150" w:type="dxa"/>
            </w:tcMar>
          </w:tcPr>
          <w:p w14:paraId="7B93689B"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6120F1F4"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500" w:type="dxa"/>
            <w:tcMar>
              <w:top w:w="100" w:type="dxa"/>
              <w:left w:w="150" w:type="dxa"/>
              <w:bottom w:w="100" w:type="dxa"/>
              <w:right w:w="150" w:type="dxa"/>
            </w:tcMar>
          </w:tcPr>
          <w:p w14:paraId="47EF00E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37032B10"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transaction ID</w:t>
            </w:r>
          </w:p>
        </w:tc>
      </w:tr>
      <w:tr w:rsidR="00D93FE8" w:rsidRPr="007705C9" w14:paraId="7875D7A2" w14:textId="77777777">
        <w:tc>
          <w:tcPr>
            <w:tcW w:w="1500" w:type="dxa"/>
            <w:tcMar>
              <w:top w:w="100" w:type="dxa"/>
              <w:left w:w="150" w:type="dxa"/>
              <w:bottom w:w="100" w:type="dxa"/>
              <w:right w:w="150" w:type="dxa"/>
            </w:tcMar>
          </w:tcPr>
          <w:p w14:paraId="4D20A28D"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TRANSACTIONS</w:t>
            </w:r>
          </w:p>
        </w:tc>
        <w:tc>
          <w:tcPr>
            <w:tcW w:w="1500" w:type="dxa"/>
            <w:tcMar>
              <w:top w:w="100" w:type="dxa"/>
              <w:left w:w="150" w:type="dxa"/>
              <w:bottom w:w="100" w:type="dxa"/>
              <w:right w:w="150" w:type="dxa"/>
            </w:tcMar>
          </w:tcPr>
          <w:p w14:paraId="7808D79B"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500" w:type="dxa"/>
            <w:tcMar>
              <w:top w:w="100" w:type="dxa"/>
              <w:left w:w="150" w:type="dxa"/>
              <w:bottom w:w="100" w:type="dxa"/>
              <w:right w:w="150" w:type="dxa"/>
            </w:tcMar>
          </w:tcPr>
          <w:p w14:paraId="06445417"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065AB6B9"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00" w:type="dxa"/>
            <w:tcMar>
              <w:top w:w="100" w:type="dxa"/>
              <w:left w:w="150" w:type="dxa"/>
              <w:bottom w:w="100" w:type="dxa"/>
              <w:right w:w="150" w:type="dxa"/>
            </w:tcMar>
          </w:tcPr>
          <w:p w14:paraId="61208BCE"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38A04B4F" w14:textId="77777777" w:rsidR="00D93FE8" w:rsidRPr="007705C9" w:rsidRDefault="00000000" w:rsidP="003E5A06">
            <w:pPr>
              <w:jc w:val="both"/>
              <w:rPr>
                <w:rFonts w:cs="Times New Roman"/>
                <w:color w:val="000000" w:themeColor="text1"/>
              </w:rPr>
            </w:pPr>
            <w:r w:rsidRPr="007705C9">
              <w:rPr>
                <w:rFonts w:cs="Times New Roman"/>
                <w:color w:val="000000" w:themeColor="text1"/>
              </w:rPr>
              <w:t>Owner user ID</w:t>
            </w:r>
          </w:p>
        </w:tc>
      </w:tr>
      <w:tr w:rsidR="00D93FE8" w:rsidRPr="007705C9" w14:paraId="45FED291" w14:textId="77777777">
        <w:tc>
          <w:tcPr>
            <w:tcW w:w="1500" w:type="dxa"/>
            <w:tcMar>
              <w:top w:w="100" w:type="dxa"/>
              <w:left w:w="150" w:type="dxa"/>
              <w:bottom w:w="100" w:type="dxa"/>
              <w:right w:w="150" w:type="dxa"/>
            </w:tcMar>
          </w:tcPr>
          <w:p w14:paraId="5BDE5C0F"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TRANSACTIONS</w:t>
            </w:r>
          </w:p>
        </w:tc>
        <w:tc>
          <w:tcPr>
            <w:tcW w:w="1500" w:type="dxa"/>
            <w:tcMar>
              <w:top w:w="100" w:type="dxa"/>
              <w:left w:w="150" w:type="dxa"/>
              <w:bottom w:w="100" w:type="dxa"/>
              <w:right w:w="150" w:type="dxa"/>
            </w:tcMar>
          </w:tcPr>
          <w:p w14:paraId="7C7E8F2D"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account_id</w:t>
            </w:r>
          </w:p>
        </w:tc>
        <w:tc>
          <w:tcPr>
            <w:tcW w:w="1500" w:type="dxa"/>
            <w:tcMar>
              <w:top w:w="100" w:type="dxa"/>
              <w:left w:w="150" w:type="dxa"/>
              <w:bottom w:w="100" w:type="dxa"/>
              <w:right w:w="150" w:type="dxa"/>
            </w:tcMar>
          </w:tcPr>
          <w:p w14:paraId="1E47A87C"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3E176FB1"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00" w:type="dxa"/>
            <w:tcMar>
              <w:top w:w="100" w:type="dxa"/>
              <w:left w:w="150" w:type="dxa"/>
              <w:bottom w:w="100" w:type="dxa"/>
              <w:right w:w="150" w:type="dxa"/>
            </w:tcMar>
          </w:tcPr>
          <w:p w14:paraId="2424C08E"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30FBC69A" w14:textId="77777777" w:rsidR="00D93FE8" w:rsidRPr="007705C9" w:rsidRDefault="00000000" w:rsidP="003E5A06">
            <w:pPr>
              <w:jc w:val="both"/>
              <w:rPr>
                <w:rFonts w:cs="Times New Roman"/>
                <w:color w:val="000000" w:themeColor="text1"/>
              </w:rPr>
            </w:pPr>
            <w:r w:rsidRPr="007705C9">
              <w:rPr>
                <w:rFonts w:cs="Times New Roman"/>
                <w:color w:val="000000" w:themeColor="text1"/>
              </w:rPr>
              <w:t>Primary account ID source</w:t>
            </w:r>
          </w:p>
        </w:tc>
      </w:tr>
      <w:tr w:rsidR="00D93FE8" w:rsidRPr="007705C9" w14:paraId="42A32681" w14:textId="77777777">
        <w:tc>
          <w:tcPr>
            <w:tcW w:w="1500" w:type="dxa"/>
            <w:tcMar>
              <w:top w:w="100" w:type="dxa"/>
              <w:left w:w="150" w:type="dxa"/>
              <w:bottom w:w="100" w:type="dxa"/>
              <w:right w:w="150" w:type="dxa"/>
            </w:tcMar>
          </w:tcPr>
          <w:p w14:paraId="5BE0EF99"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TRANSACTIONS</w:t>
            </w:r>
          </w:p>
        </w:tc>
        <w:tc>
          <w:tcPr>
            <w:tcW w:w="1500" w:type="dxa"/>
            <w:tcMar>
              <w:top w:w="100" w:type="dxa"/>
              <w:left w:w="150" w:type="dxa"/>
              <w:bottom w:w="100" w:type="dxa"/>
              <w:right w:w="150" w:type="dxa"/>
            </w:tcMar>
          </w:tcPr>
          <w:p w14:paraId="5F54A223" w14:textId="77777777" w:rsidR="00D93FE8" w:rsidRPr="007705C9" w:rsidRDefault="00000000" w:rsidP="003E5A06">
            <w:pPr>
              <w:jc w:val="both"/>
              <w:rPr>
                <w:rFonts w:cs="Times New Roman"/>
                <w:color w:val="000000" w:themeColor="text1"/>
              </w:rPr>
            </w:pPr>
            <w:r w:rsidRPr="007705C9">
              <w:rPr>
                <w:rFonts w:cs="Times New Roman"/>
                <w:color w:val="000000" w:themeColor="text1"/>
              </w:rPr>
              <w:t>type</w:t>
            </w:r>
          </w:p>
        </w:tc>
        <w:tc>
          <w:tcPr>
            <w:tcW w:w="1500" w:type="dxa"/>
            <w:tcMar>
              <w:top w:w="100" w:type="dxa"/>
              <w:left w:w="150" w:type="dxa"/>
              <w:bottom w:w="100" w:type="dxa"/>
              <w:right w:w="150" w:type="dxa"/>
            </w:tcMar>
          </w:tcPr>
          <w:p w14:paraId="4CDD0596" w14:textId="77777777" w:rsidR="00D93FE8" w:rsidRPr="007705C9" w:rsidRDefault="00000000" w:rsidP="003E5A06">
            <w:pPr>
              <w:jc w:val="both"/>
              <w:rPr>
                <w:rFonts w:cs="Times New Roman"/>
                <w:color w:val="000000" w:themeColor="text1"/>
              </w:rPr>
            </w:pPr>
            <w:r w:rsidRPr="007705C9">
              <w:rPr>
                <w:rFonts w:cs="Times New Roman"/>
                <w:color w:val="000000" w:themeColor="text1"/>
              </w:rPr>
              <w:t>ENUM</w:t>
            </w:r>
          </w:p>
        </w:tc>
        <w:tc>
          <w:tcPr>
            <w:tcW w:w="1500" w:type="dxa"/>
            <w:tcMar>
              <w:top w:w="100" w:type="dxa"/>
              <w:left w:w="150" w:type="dxa"/>
              <w:bottom w:w="100" w:type="dxa"/>
              <w:right w:w="150" w:type="dxa"/>
            </w:tcMar>
          </w:tcPr>
          <w:p w14:paraId="562C2268"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7630E497"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4CBE7BE0" w14:textId="77777777" w:rsidR="00D93FE8" w:rsidRPr="007705C9" w:rsidRDefault="00000000" w:rsidP="003E5A06">
            <w:pPr>
              <w:jc w:val="both"/>
              <w:rPr>
                <w:rFonts w:cs="Times New Roman"/>
                <w:color w:val="000000" w:themeColor="text1"/>
              </w:rPr>
            </w:pPr>
            <w:r w:rsidRPr="007705C9">
              <w:rPr>
                <w:rFonts w:cs="Times New Roman"/>
                <w:color w:val="000000" w:themeColor="text1"/>
              </w:rPr>
              <w:t>Income, Expense, Transfer</w:t>
            </w:r>
          </w:p>
        </w:tc>
      </w:tr>
      <w:tr w:rsidR="00D93FE8" w:rsidRPr="007705C9" w14:paraId="26F8D420" w14:textId="77777777">
        <w:tc>
          <w:tcPr>
            <w:tcW w:w="1500" w:type="dxa"/>
            <w:tcMar>
              <w:top w:w="100" w:type="dxa"/>
              <w:left w:w="150" w:type="dxa"/>
              <w:bottom w:w="100" w:type="dxa"/>
              <w:right w:w="150" w:type="dxa"/>
            </w:tcMar>
          </w:tcPr>
          <w:p w14:paraId="0808EC72"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TRANSACTIONS</w:t>
            </w:r>
          </w:p>
        </w:tc>
        <w:tc>
          <w:tcPr>
            <w:tcW w:w="1500" w:type="dxa"/>
            <w:tcMar>
              <w:top w:w="100" w:type="dxa"/>
              <w:left w:w="150" w:type="dxa"/>
              <w:bottom w:w="100" w:type="dxa"/>
              <w:right w:w="150" w:type="dxa"/>
            </w:tcMar>
          </w:tcPr>
          <w:p w14:paraId="59639320" w14:textId="77777777" w:rsidR="00D93FE8" w:rsidRPr="007705C9" w:rsidRDefault="00000000" w:rsidP="003E5A06">
            <w:pPr>
              <w:jc w:val="both"/>
              <w:rPr>
                <w:rFonts w:cs="Times New Roman"/>
                <w:color w:val="000000" w:themeColor="text1"/>
              </w:rPr>
            </w:pPr>
            <w:r w:rsidRPr="007705C9">
              <w:rPr>
                <w:rFonts w:cs="Times New Roman"/>
                <w:color w:val="000000" w:themeColor="text1"/>
              </w:rPr>
              <w:t>category</w:t>
            </w:r>
          </w:p>
        </w:tc>
        <w:tc>
          <w:tcPr>
            <w:tcW w:w="1500" w:type="dxa"/>
            <w:tcMar>
              <w:top w:w="100" w:type="dxa"/>
              <w:left w:w="150" w:type="dxa"/>
              <w:bottom w:w="100" w:type="dxa"/>
              <w:right w:w="150" w:type="dxa"/>
            </w:tcMar>
          </w:tcPr>
          <w:p w14:paraId="5C1017ED"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VARCHAR(100)</w:t>
            </w:r>
          </w:p>
        </w:tc>
        <w:tc>
          <w:tcPr>
            <w:tcW w:w="1500" w:type="dxa"/>
            <w:tcMar>
              <w:top w:w="100" w:type="dxa"/>
              <w:left w:w="150" w:type="dxa"/>
              <w:bottom w:w="100" w:type="dxa"/>
              <w:right w:w="150" w:type="dxa"/>
            </w:tcMar>
          </w:tcPr>
          <w:p w14:paraId="7072CF1D"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7F807A93"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500" w:type="dxa"/>
            <w:tcMar>
              <w:top w:w="100" w:type="dxa"/>
              <w:left w:w="150" w:type="dxa"/>
              <w:bottom w:w="100" w:type="dxa"/>
              <w:right w:w="150" w:type="dxa"/>
            </w:tcMar>
          </w:tcPr>
          <w:p w14:paraId="7EEB6118" w14:textId="77777777" w:rsidR="00D93FE8" w:rsidRPr="007705C9" w:rsidRDefault="00000000" w:rsidP="003E5A06">
            <w:pPr>
              <w:jc w:val="both"/>
              <w:rPr>
                <w:rFonts w:cs="Times New Roman"/>
                <w:color w:val="000000" w:themeColor="text1"/>
              </w:rPr>
            </w:pPr>
            <w:r w:rsidRPr="007705C9">
              <w:rPr>
                <w:rFonts w:cs="Times New Roman"/>
                <w:color w:val="000000" w:themeColor="text1"/>
              </w:rPr>
              <w:t>Category classification</w:t>
            </w:r>
          </w:p>
        </w:tc>
      </w:tr>
      <w:tr w:rsidR="00D93FE8" w:rsidRPr="007705C9" w14:paraId="0BB1E3FB" w14:textId="77777777">
        <w:tc>
          <w:tcPr>
            <w:tcW w:w="1500" w:type="dxa"/>
            <w:tcMar>
              <w:top w:w="100" w:type="dxa"/>
              <w:left w:w="150" w:type="dxa"/>
              <w:bottom w:w="100" w:type="dxa"/>
              <w:right w:w="150" w:type="dxa"/>
            </w:tcMar>
          </w:tcPr>
          <w:p w14:paraId="32EE9396"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TRANSACTIONS</w:t>
            </w:r>
          </w:p>
        </w:tc>
        <w:tc>
          <w:tcPr>
            <w:tcW w:w="1500" w:type="dxa"/>
            <w:tcMar>
              <w:top w:w="100" w:type="dxa"/>
              <w:left w:w="150" w:type="dxa"/>
              <w:bottom w:w="100" w:type="dxa"/>
              <w:right w:w="150" w:type="dxa"/>
            </w:tcMar>
          </w:tcPr>
          <w:p w14:paraId="05A0B1AB" w14:textId="77777777" w:rsidR="00D93FE8" w:rsidRPr="007705C9" w:rsidRDefault="00000000" w:rsidP="003E5A06">
            <w:pPr>
              <w:jc w:val="both"/>
              <w:rPr>
                <w:rFonts w:cs="Times New Roman"/>
                <w:color w:val="000000" w:themeColor="text1"/>
              </w:rPr>
            </w:pPr>
            <w:r w:rsidRPr="007705C9">
              <w:rPr>
                <w:rFonts w:cs="Times New Roman"/>
                <w:color w:val="000000" w:themeColor="text1"/>
              </w:rPr>
              <w:t>amount</w:t>
            </w:r>
          </w:p>
        </w:tc>
        <w:tc>
          <w:tcPr>
            <w:tcW w:w="1500" w:type="dxa"/>
            <w:tcMar>
              <w:top w:w="100" w:type="dxa"/>
              <w:left w:w="150" w:type="dxa"/>
              <w:bottom w:w="100" w:type="dxa"/>
              <w:right w:w="150" w:type="dxa"/>
            </w:tcMar>
          </w:tcPr>
          <w:p w14:paraId="00CCAE3D"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500" w:type="dxa"/>
            <w:tcMar>
              <w:top w:w="100" w:type="dxa"/>
              <w:left w:w="150" w:type="dxa"/>
              <w:bottom w:w="100" w:type="dxa"/>
              <w:right w:w="150" w:type="dxa"/>
            </w:tcMar>
          </w:tcPr>
          <w:p w14:paraId="474507B7"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3E45E21B"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19FFF6F5" w14:textId="77777777" w:rsidR="00D93FE8" w:rsidRPr="007705C9" w:rsidRDefault="00000000" w:rsidP="003E5A06">
            <w:pPr>
              <w:jc w:val="both"/>
              <w:rPr>
                <w:rFonts w:cs="Times New Roman"/>
                <w:color w:val="000000" w:themeColor="text1"/>
              </w:rPr>
            </w:pPr>
            <w:r w:rsidRPr="007705C9">
              <w:rPr>
                <w:rFonts w:cs="Times New Roman"/>
                <w:color w:val="000000" w:themeColor="text1"/>
              </w:rPr>
              <w:t xml:space="preserve">Numerical transaction </w:t>
            </w:r>
            <w:r w:rsidRPr="007705C9">
              <w:rPr>
                <w:rFonts w:cs="Times New Roman"/>
                <w:color w:val="000000" w:themeColor="text1"/>
              </w:rPr>
              <w:lastRenderedPageBreak/>
              <w:t>amount</w:t>
            </w:r>
          </w:p>
        </w:tc>
      </w:tr>
      <w:tr w:rsidR="00D93FE8" w:rsidRPr="007705C9" w14:paraId="385C7B47" w14:textId="77777777">
        <w:tc>
          <w:tcPr>
            <w:tcW w:w="1500" w:type="dxa"/>
            <w:tcMar>
              <w:top w:w="100" w:type="dxa"/>
              <w:left w:w="150" w:type="dxa"/>
              <w:bottom w:w="100" w:type="dxa"/>
              <w:right w:w="150" w:type="dxa"/>
            </w:tcMar>
          </w:tcPr>
          <w:p w14:paraId="4283D8E5"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TRANSACTIONS</w:t>
            </w:r>
          </w:p>
        </w:tc>
        <w:tc>
          <w:tcPr>
            <w:tcW w:w="1500" w:type="dxa"/>
            <w:tcMar>
              <w:top w:w="100" w:type="dxa"/>
              <w:left w:w="150" w:type="dxa"/>
              <w:bottom w:w="100" w:type="dxa"/>
              <w:right w:w="150" w:type="dxa"/>
            </w:tcMar>
          </w:tcPr>
          <w:p w14:paraId="57249252" w14:textId="77777777" w:rsidR="00D93FE8" w:rsidRPr="007705C9" w:rsidRDefault="00000000" w:rsidP="003E5A06">
            <w:pPr>
              <w:jc w:val="both"/>
              <w:rPr>
                <w:rFonts w:cs="Times New Roman"/>
                <w:color w:val="000000" w:themeColor="text1"/>
              </w:rPr>
            </w:pPr>
            <w:r w:rsidRPr="007705C9">
              <w:rPr>
                <w:rFonts w:cs="Times New Roman"/>
                <w:color w:val="000000" w:themeColor="text1"/>
              </w:rPr>
              <w:t>description</w:t>
            </w:r>
          </w:p>
        </w:tc>
        <w:tc>
          <w:tcPr>
            <w:tcW w:w="1500" w:type="dxa"/>
            <w:tcMar>
              <w:top w:w="100" w:type="dxa"/>
              <w:left w:w="150" w:type="dxa"/>
              <w:bottom w:w="100" w:type="dxa"/>
              <w:right w:w="150" w:type="dxa"/>
            </w:tcMar>
          </w:tcPr>
          <w:p w14:paraId="310E386B"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VARCHAR(255)</w:t>
            </w:r>
          </w:p>
        </w:tc>
        <w:tc>
          <w:tcPr>
            <w:tcW w:w="1500" w:type="dxa"/>
            <w:tcMar>
              <w:top w:w="100" w:type="dxa"/>
              <w:left w:w="150" w:type="dxa"/>
              <w:bottom w:w="100" w:type="dxa"/>
              <w:right w:w="150" w:type="dxa"/>
            </w:tcMar>
          </w:tcPr>
          <w:p w14:paraId="0997388A"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0960CD8B"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500" w:type="dxa"/>
            <w:tcMar>
              <w:top w:w="100" w:type="dxa"/>
              <w:left w:w="150" w:type="dxa"/>
              <w:bottom w:w="100" w:type="dxa"/>
              <w:right w:w="150" w:type="dxa"/>
            </w:tcMar>
          </w:tcPr>
          <w:p w14:paraId="61BA04F1" w14:textId="77777777" w:rsidR="00D93FE8" w:rsidRPr="007705C9" w:rsidRDefault="00000000" w:rsidP="003E5A06">
            <w:pPr>
              <w:jc w:val="both"/>
              <w:rPr>
                <w:rFonts w:cs="Times New Roman"/>
                <w:color w:val="000000" w:themeColor="text1"/>
              </w:rPr>
            </w:pPr>
            <w:r w:rsidRPr="007705C9">
              <w:rPr>
                <w:rFonts w:cs="Times New Roman"/>
                <w:color w:val="000000" w:themeColor="text1"/>
              </w:rPr>
              <w:t>Memo/note description</w:t>
            </w:r>
          </w:p>
        </w:tc>
      </w:tr>
      <w:tr w:rsidR="00D93FE8" w:rsidRPr="007705C9" w14:paraId="5DA40C4E" w14:textId="77777777">
        <w:tc>
          <w:tcPr>
            <w:tcW w:w="1500" w:type="dxa"/>
            <w:tcMar>
              <w:top w:w="100" w:type="dxa"/>
              <w:left w:w="150" w:type="dxa"/>
              <w:bottom w:w="100" w:type="dxa"/>
              <w:right w:w="150" w:type="dxa"/>
            </w:tcMar>
          </w:tcPr>
          <w:p w14:paraId="4EF21195"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TRANSACTIONS</w:t>
            </w:r>
          </w:p>
        </w:tc>
        <w:tc>
          <w:tcPr>
            <w:tcW w:w="1500" w:type="dxa"/>
            <w:tcMar>
              <w:top w:w="100" w:type="dxa"/>
              <w:left w:w="150" w:type="dxa"/>
              <w:bottom w:w="100" w:type="dxa"/>
              <w:right w:w="150" w:type="dxa"/>
            </w:tcMar>
          </w:tcPr>
          <w:p w14:paraId="37996336"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transaction_date</w:t>
            </w:r>
          </w:p>
        </w:tc>
        <w:tc>
          <w:tcPr>
            <w:tcW w:w="1500" w:type="dxa"/>
            <w:tcMar>
              <w:top w:w="100" w:type="dxa"/>
              <w:left w:w="150" w:type="dxa"/>
              <w:bottom w:w="100" w:type="dxa"/>
              <w:right w:w="150" w:type="dxa"/>
            </w:tcMar>
          </w:tcPr>
          <w:p w14:paraId="127FDF8B" w14:textId="77777777" w:rsidR="00D93FE8" w:rsidRPr="007705C9" w:rsidRDefault="00000000" w:rsidP="003E5A06">
            <w:pPr>
              <w:jc w:val="both"/>
              <w:rPr>
                <w:rFonts w:cs="Times New Roman"/>
                <w:color w:val="000000" w:themeColor="text1"/>
              </w:rPr>
            </w:pPr>
            <w:r w:rsidRPr="007705C9">
              <w:rPr>
                <w:rFonts w:cs="Times New Roman"/>
                <w:color w:val="000000" w:themeColor="text1"/>
              </w:rPr>
              <w:t>DATE</w:t>
            </w:r>
          </w:p>
        </w:tc>
        <w:tc>
          <w:tcPr>
            <w:tcW w:w="1500" w:type="dxa"/>
            <w:tcMar>
              <w:top w:w="100" w:type="dxa"/>
              <w:left w:w="150" w:type="dxa"/>
              <w:bottom w:w="100" w:type="dxa"/>
              <w:right w:w="150" w:type="dxa"/>
            </w:tcMar>
          </w:tcPr>
          <w:p w14:paraId="4EAF9191"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407038C0"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2C3DE5C2" w14:textId="77777777" w:rsidR="00D93FE8" w:rsidRPr="007705C9" w:rsidRDefault="00000000" w:rsidP="003E5A06">
            <w:pPr>
              <w:jc w:val="both"/>
              <w:rPr>
                <w:rFonts w:cs="Times New Roman"/>
                <w:color w:val="000000" w:themeColor="text1"/>
              </w:rPr>
            </w:pPr>
            <w:r w:rsidRPr="007705C9">
              <w:rPr>
                <w:rFonts w:cs="Times New Roman"/>
                <w:color w:val="000000" w:themeColor="text1"/>
              </w:rPr>
              <w:t>Actual financial date</w:t>
            </w:r>
          </w:p>
        </w:tc>
      </w:tr>
      <w:tr w:rsidR="00D93FE8" w:rsidRPr="007705C9" w14:paraId="4D4DED3E" w14:textId="77777777">
        <w:tc>
          <w:tcPr>
            <w:tcW w:w="1500" w:type="dxa"/>
            <w:tcMar>
              <w:top w:w="100" w:type="dxa"/>
              <w:left w:w="150" w:type="dxa"/>
              <w:bottom w:w="100" w:type="dxa"/>
              <w:right w:w="150" w:type="dxa"/>
            </w:tcMar>
          </w:tcPr>
          <w:p w14:paraId="7978FB74"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BUDGETS</w:t>
            </w:r>
          </w:p>
        </w:tc>
        <w:tc>
          <w:tcPr>
            <w:tcW w:w="1500" w:type="dxa"/>
            <w:tcMar>
              <w:top w:w="100" w:type="dxa"/>
              <w:left w:w="150" w:type="dxa"/>
              <w:bottom w:w="100" w:type="dxa"/>
              <w:right w:w="150" w:type="dxa"/>
            </w:tcMar>
          </w:tcPr>
          <w:p w14:paraId="3153794B"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500" w:type="dxa"/>
            <w:tcMar>
              <w:top w:w="100" w:type="dxa"/>
              <w:left w:w="150" w:type="dxa"/>
              <w:bottom w:w="100" w:type="dxa"/>
              <w:right w:w="150" w:type="dxa"/>
            </w:tcMar>
          </w:tcPr>
          <w:p w14:paraId="6A60F84D"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25229BCF"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500" w:type="dxa"/>
            <w:tcMar>
              <w:top w:w="100" w:type="dxa"/>
              <w:left w:w="150" w:type="dxa"/>
              <w:bottom w:w="100" w:type="dxa"/>
              <w:right w:w="150" w:type="dxa"/>
            </w:tcMar>
          </w:tcPr>
          <w:p w14:paraId="3BC01503"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52F2F280"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budget ID</w:t>
            </w:r>
          </w:p>
        </w:tc>
      </w:tr>
      <w:tr w:rsidR="00D93FE8" w:rsidRPr="007705C9" w14:paraId="6979B883" w14:textId="77777777">
        <w:tc>
          <w:tcPr>
            <w:tcW w:w="1500" w:type="dxa"/>
            <w:tcMar>
              <w:top w:w="100" w:type="dxa"/>
              <w:left w:w="150" w:type="dxa"/>
              <w:bottom w:w="100" w:type="dxa"/>
              <w:right w:w="150" w:type="dxa"/>
            </w:tcMar>
          </w:tcPr>
          <w:p w14:paraId="41934E12"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BUDGETS</w:t>
            </w:r>
          </w:p>
        </w:tc>
        <w:tc>
          <w:tcPr>
            <w:tcW w:w="1500" w:type="dxa"/>
            <w:tcMar>
              <w:top w:w="100" w:type="dxa"/>
              <w:left w:w="150" w:type="dxa"/>
              <w:bottom w:w="100" w:type="dxa"/>
              <w:right w:w="150" w:type="dxa"/>
            </w:tcMar>
          </w:tcPr>
          <w:p w14:paraId="4B26ED9E"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500" w:type="dxa"/>
            <w:tcMar>
              <w:top w:w="100" w:type="dxa"/>
              <w:left w:w="150" w:type="dxa"/>
              <w:bottom w:w="100" w:type="dxa"/>
              <w:right w:w="150" w:type="dxa"/>
            </w:tcMar>
          </w:tcPr>
          <w:p w14:paraId="2F76A183"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751EF3A1"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00" w:type="dxa"/>
            <w:tcMar>
              <w:top w:w="100" w:type="dxa"/>
              <w:left w:w="150" w:type="dxa"/>
              <w:bottom w:w="100" w:type="dxa"/>
              <w:right w:w="150" w:type="dxa"/>
            </w:tcMar>
          </w:tcPr>
          <w:p w14:paraId="3F756DE9"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17065864"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ID mapping</w:t>
            </w:r>
          </w:p>
        </w:tc>
      </w:tr>
      <w:tr w:rsidR="00D93FE8" w:rsidRPr="007705C9" w14:paraId="535B2528" w14:textId="77777777">
        <w:tc>
          <w:tcPr>
            <w:tcW w:w="1500" w:type="dxa"/>
            <w:tcMar>
              <w:top w:w="100" w:type="dxa"/>
              <w:left w:w="150" w:type="dxa"/>
              <w:bottom w:w="100" w:type="dxa"/>
              <w:right w:w="150" w:type="dxa"/>
            </w:tcMar>
          </w:tcPr>
          <w:p w14:paraId="7DA85EAA"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BUDGETS</w:t>
            </w:r>
          </w:p>
        </w:tc>
        <w:tc>
          <w:tcPr>
            <w:tcW w:w="1500" w:type="dxa"/>
            <w:tcMar>
              <w:top w:w="100" w:type="dxa"/>
              <w:left w:w="150" w:type="dxa"/>
              <w:bottom w:w="100" w:type="dxa"/>
              <w:right w:w="150" w:type="dxa"/>
            </w:tcMar>
          </w:tcPr>
          <w:p w14:paraId="3F44A13C" w14:textId="77777777" w:rsidR="00D93FE8" w:rsidRPr="007705C9" w:rsidRDefault="00000000" w:rsidP="003E5A06">
            <w:pPr>
              <w:jc w:val="both"/>
              <w:rPr>
                <w:rFonts w:cs="Times New Roman"/>
                <w:color w:val="000000" w:themeColor="text1"/>
              </w:rPr>
            </w:pPr>
            <w:r w:rsidRPr="007705C9">
              <w:rPr>
                <w:rFonts w:cs="Times New Roman"/>
                <w:color w:val="000000" w:themeColor="text1"/>
              </w:rPr>
              <w:t>category</w:t>
            </w:r>
          </w:p>
        </w:tc>
        <w:tc>
          <w:tcPr>
            <w:tcW w:w="1500" w:type="dxa"/>
            <w:tcMar>
              <w:top w:w="100" w:type="dxa"/>
              <w:left w:w="150" w:type="dxa"/>
              <w:bottom w:w="100" w:type="dxa"/>
              <w:right w:w="150" w:type="dxa"/>
            </w:tcMar>
          </w:tcPr>
          <w:p w14:paraId="46EA4FD7"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VARCHAR(100)</w:t>
            </w:r>
          </w:p>
        </w:tc>
        <w:tc>
          <w:tcPr>
            <w:tcW w:w="1500" w:type="dxa"/>
            <w:tcMar>
              <w:top w:w="100" w:type="dxa"/>
              <w:left w:w="150" w:type="dxa"/>
              <w:bottom w:w="100" w:type="dxa"/>
              <w:right w:w="150" w:type="dxa"/>
            </w:tcMar>
          </w:tcPr>
          <w:p w14:paraId="2605CB2A"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474FDEDA"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5E252DCE" w14:textId="77777777" w:rsidR="00D93FE8" w:rsidRPr="007705C9" w:rsidRDefault="00000000" w:rsidP="003E5A06">
            <w:pPr>
              <w:jc w:val="both"/>
              <w:rPr>
                <w:rFonts w:cs="Times New Roman"/>
                <w:color w:val="000000" w:themeColor="text1"/>
              </w:rPr>
            </w:pPr>
            <w:r w:rsidRPr="007705C9">
              <w:rPr>
                <w:rFonts w:cs="Times New Roman"/>
                <w:color w:val="000000" w:themeColor="text1"/>
              </w:rPr>
              <w:t>Target expense category</w:t>
            </w:r>
          </w:p>
        </w:tc>
      </w:tr>
      <w:tr w:rsidR="00D93FE8" w:rsidRPr="007705C9" w14:paraId="1248A39B" w14:textId="77777777">
        <w:tc>
          <w:tcPr>
            <w:tcW w:w="1500" w:type="dxa"/>
            <w:tcMar>
              <w:top w:w="100" w:type="dxa"/>
              <w:left w:w="150" w:type="dxa"/>
              <w:bottom w:w="100" w:type="dxa"/>
              <w:right w:w="150" w:type="dxa"/>
            </w:tcMar>
          </w:tcPr>
          <w:p w14:paraId="6AAD49E4"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BUDGETS</w:t>
            </w:r>
          </w:p>
        </w:tc>
        <w:tc>
          <w:tcPr>
            <w:tcW w:w="1500" w:type="dxa"/>
            <w:tcMar>
              <w:top w:w="100" w:type="dxa"/>
              <w:left w:w="150" w:type="dxa"/>
              <w:bottom w:w="100" w:type="dxa"/>
              <w:right w:w="150" w:type="dxa"/>
            </w:tcMar>
          </w:tcPr>
          <w:p w14:paraId="14F8B248" w14:textId="77777777" w:rsidR="00D93FE8" w:rsidRPr="007705C9" w:rsidRDefault="00000000" w:rsidP="003E5A06">
            <w:pPr>
              <w:jc w:val="both"/>
              <w:rPr>
                <w:rFonts w:cs="Times New Roman"/>
                <w:color w:val="000000" w:themeColor="text1"/>
              </w:rPr>
            </w:pPr>
            <w:r w:rsidRPr="007705C9">
              <w:rPr>
                <w:rFonts w:cs="Times New Roman"/>
                <w:color w:val="000000" w:themeColor="text1"/>
              </w:rPr>
              <w:t>month_year</w:t>
            </w:r>
          </w:p>
        </w:tc>
        <w:tc>
          <w:tcPr>
            <w:tcW w:w="1500" w:type="dxa"/>
            <w:tcMar>
              <w:top w:w="100" w:type="dxa"/>
              <w:left w:w="150" w:type="dxa"/>
              <w:bottom w:w="100" w:type="dxa"/>
              <w:right w:w="150" w:type="dxa"/>
            </w:tcMar>
          </w:tcPr>
          <w:p w14:paraId="23DC30B3"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VARCHAR(7)</w:t>
            </w:r>
          </w:p>
        </w:tc>
        <w:tc>
          <w:tcPr>
            <w:tcW w:w="1500" w:type="dxa"/>
            <w:tcMar>
              <w:top w:w="100" w:type="dxa"/>
              <w:left w:w="150" w:type="dxa"/>
              <w:bottom w:w="100" w:type="dxa"/>
              <w:right w:w="150" w:type="dxa"/>
            </w:tcMar>
          </w:tcPr>
          <w:p w14:paraId="514513E0"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621851D6"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5A087A4C" w14:textId="77777777" w:rsidR="00D93FE8" w:rsidRPr="007705C9" w:rsidRDefault="00000000" w:rsidP="003E5A06">
            <w:pPr>
              <w:jc w:val="both"/>
              <w:rPr>
                <w:rFonts w:cs="Times New Roman"/>
                <w:color w:val="000000" w:themeColor="text1"/>
              </w:rPr>
            </w:pPr>
            <w:r w:rsidRPr="007705C9">
              <w:rPr>
                <w:rFonts w:cs="Times New Roman"/>
                <w:color w:val="000000" w:themeColor="text1"/>
              </w:rPr>
              <w:t>Format: YYYY-MM</w:t>
            </w:r>
          </w:p>
        </w:tc>
      </w:tr>
      <w:tr w:rsidR="00D93FE8" w:rsidRPr="007705C9" w14:paraId="42212328" w14:textId="77777777">
        <w:tc>
          <w:tcPr>
            <w:tcW w:w="1500" w:type="dxa"/>
            <w:tcMar>
              <w:top w:w="100" w:type="dxa"/>
              <w:left w:w="150" w:type="dxa"/>
              <w:bottom w:w="100" w:type="dxa"/>
              <w:right w:w="150" w:type="dxa"/>
            </w:tcMar>
          </w:tcPr>
          <w:p w14:paraId="07B93DAA"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BUDGETS</w:t>
            </w:r>
          </w:p>
        </w:tc>
        <w:tc>
          <w:tcPr>
            <w:tcW w:w="1500" w:type="dxa"/>
            <w:tcMar>
              <w:top w:w="100" w:type="dxa"/>
              <w:left w:w="150" w:type="dxa"/>
              <w:bottom w:w="100" w:type="dxa"/>
              <w:right w:w="150" w:type="dxa"/>
            </w:tcMar>
          </w:tcPr>
          <w:p w14:paraId="687F59C1" w14:textId="77777777" w:rsidR="00D93FE8" w:rsidRPr="007705C9" w:rsidRDefault="00000000" w:rsidP="003E5A06">
            <w:pPr>
              <w:jc w:val="both"/>
              <w:rPr>
                <w:rFonts w:cs="Times New Roman"/>
                <w:color w:val="000000" w:themeColor="text1"/>
              </w:rPr>
            </w:pPr>
            <w:r w:rsidRPr="007705C9">
              <w:rPr>
                <w:rFonts w:cs="Times New Roman"/>
                <w:color w:val="000000" w:themeColor="text1"/>
              </w:rPr>
              <w:t>budget_amount</w:t>
            </w:r>
          </w:p>
        </w:tc>
        <w:tc>
          <w:tcPr>
            <w:tcW w:w="1500" w:type="dxa"/>
            <w:tcMar>
              <w:top w:w="100" w:type="dxa"/>
              <w:left w:w="150" w:type="dxa"/>
              <w:bottom w:w="100" w:type="dxa"/>
              <w:right w:w="150" w:type="dxa"/>
            </w:tcMar>
          </w:tcPr>
          <w:p w14:paraId="78A32763"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500" w:type="dxa"/>
            <w:tcMar>
              <w:top w:w="100" w:type="dxa"/>
              <w:left w:w="150" w:type="dxa"/>
              <w:bottom w:w="100" w:type="dxa"/>
              <w:right w:w="150" w:type="dxa"/>
            </w:tcMar>
          </w:tcPr>
          <w:p w14:paraId="262AFED9"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5A7F844D"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69036406" w14:textId="77777777" w:rsidR="00D93FE8" w:rsidRPr="007705C9" w:rsidRDefault="00000000" w:rsidP="003E5A06">
            <w:pPr>
              <w:jc w:val="both"/>
              <w:rPr>
                <w:rFonts w:cs="Times New Roman"/>
                <w:color w:val="000000" w:themeColor="text1"/>
              </w:rPr>
            </w:pPr>
            <w:r w:rsidRPr="007705C9">
              <w:rPr>
                <w:rFonts w:cs="Times New Roman"/>
                <w:color w:val="000000" w:themeColor="text1"/>
              </w:rPr>
              <w:t>Monthly spending limit</w:t>
            </w:r>
          </w:p>
        </w:tc>
      </w:tr>
      <w:tr w:rsidR="00D93FE8" w:rsidRPr="007705C9" w14:paraId="05B2CF49" w14:textId="77777777">
        <w:tc>
          <w:tcPr>
            <w:tcW w:w="1500" w:type="dxa"/>
            <w:tcMar>
              <w:top w:w="100" w:type="dxa"/>
              <w:left w:w="150" w:type="dxa"/>
              <w:bottom w:w="100" w:type="dxa"/>
              <w:right w:w="150" w:type="dxa"/>
            </w:tcMar>
          </w:tcPr>
          <w:p w14:paraId="0C4E7B5E"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SAVINGS_GOALS</w:t>
            </w:r>
          </w:p>
        </w:tc>
        <w:tc>
          <w:tcPr>
            <w:tcW w:w="1500" w:type="dxa"/>
            <w:tcMar>
              <w:top w:w="100" w:type="dxa"/>
              <w:left w:w="150" w:type="dxa"/>
              <w:bottom w:w="100" w:type="dxa"/>
              <w:right w:w="150" w:type="dxa"/>
            </w:tcMar>
          </w:tcPr>
          <w:p w14:paraId="39DF83B7"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500" w:type="dxa"/>
            <w:tcMar>
              <w:top w:w="100" w:type="dxa"/>
              <w:left w:w="150" w:type="dxa"/>
              <w:bottom w:w="100" w:type="dxa"/>
              <w:right w:w="150" w:type="dxa"/>
            </w:tcMar>
          </w:tcPr>
          <w:p w14:paraId="4ECCD0A8"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226D9A52"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500" w:type="dxa"/>
            <w:tcMar>
              <w:top w:w="100" w:type="dxa"/>
              <w:left w:w="150" w:type="dxa"/>
              <w:bottom w:w="100" w:type="dxa"/>
              <w:right w:w="150" w:type="dxa"/>
            </w:tcMar>
          </w:tcPr>
          <w:p w14:paraId="61C5F4B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024AABF0"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goal ID</w:t>
            </w:r>
          </w:p>
        </w:tc>
      </w:tr>
      <w:tr w:rsidR="00D93FE8" w:rsidRPr="007705C9" w14:paraId="1186FABD" w14:textId="77777777">
        <w:tc>
          <w:tcPr>
            <w:tcW w:w="1500" w:type="dxa"/>
            <w:tcMar>
              <w:top w:w="100" w:type="dxa"/>
              <w:left w:w="150" w:type="dxa"/>
              <w:bottom w:w="100" w:type="dxa"/>
              <w:right w:w="150" w:type="dxa"/>
            </w:tcMar>
          </w:tcPr>
          <w:p w14:paraId="37C6E6BC"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SAVINGS_GOALS</w:t>
            </w:r>
          </w:p>
        </w:tc>
        <w:tc>
          <w:tcPr>
            <w:tcW w:w="1500" w:type="dxa"/>
            <w:tcMar>
              <w:top w:w="100" w:type="dxa"/>
              <w:left w:w="150" w:type="dxa"/>
              <w:bottom w:w="100" w:type="dxa"/>
              <w:right w:w="150" w:type="dxa"/>
            </w:tcMar>
          </w:tcPr>
          <w:p w14:paraId="648E8224"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500" w:type="dxa"/>
            <w:tcMar>
              <w:top w:w="100" w:type="dxa"/>
              <w:left w:w="150" w:type="dxa"/>
              <w:bottom w:w="100" w:type="dxa"/>
              <w:right w:w="150" w:type="dxa"/>
            </w:tcMar>
          </w:tcPr>
          <w:p w14:paraId="4A23976A"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52748C68"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00" w:type="dxa"/>
            <w:tcMar>
              <w:top w:w="100" w:type="dxa"/>
              <w:left w:w="150" w:type="dxa"/>
              <w:bottom w:w="100" w:type="dxa"/>
              <w:right w:w="150" w:type="dxa"/>
            </w:tcMar>
          </w:tcPr>
          <w:p w14:paraId="5C3B55E2"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6B5AB2B7"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 ID mapping</w:t>
            </w:r>
          </w:p>
        </w:tc>
      </w:tr>
      <w:tr w:rsidR="00D93FE8" w:rsidRPr="007705C9" w14:paraId="655BC500" w14:textId="77777777">
        <w:tc>
          <w:tcPr>
            <w:tcW w:w="1500" w:type="dxa"/>
            <w:tcMar>
              <w:top w:w="100" w:type="dxa"/>
              <w:left w:w="150" w:type="dxa"/>
              <w:bottom w:w="100" w:type="dxa"/>
              <w:right w:w="150" w:type="dxa"/>
            </w:tcMar>
          </w:tcPr>
          <w:p w14:paraId="024DD9A3"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SAVINGS_GOALS</w:t>
            </w:r>
          </w:p>
        </w:tc>
        <w:tc>
          <w:tcPr>
            <w:tcW w:w="1500" w:type="dxa"/>
            <w:tcMar>
              <w:top w:w="100" w:type="dxa"/>
              <w:left w:w="150" w:type="dxa"/>
              <w:bottom w:w="100" w:type="dxa"/>
              <w:right w:w="150" w:type="dxa"/>
            </w:tcMar>
          </w:tcPr>
          <w:p w14:paraId="7FA305CC"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goal_name</w:t>
            </w:r>
          </w:p>
        </w:tc>
        <w:tc>
          <w:tcPr>
            <w:tcW w:w="1500" w:type="dxa"/>
            <w:tcMar>
              <w:top w:w="100" w:type="dxa"/>
              <w:left w:w="150" w:type="dxa"/>
              <w:bottom w:w="100" w:type="dxa"/>
              <w:right w:w="150" w:type="dxa"/>
            </w:tcMar>
          </w:tcPr>
          <w:p w14:paraId="2C225D2C"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VARCHAR(100)</w:t>
            </w:r>
          </w:p>
        </w:tc>
        <w:tc>
          <w:tcPr>
            <w:tcW w:w="1500" w:type="dxa"/>
            <w:tcMar>
              <w:top w:w="100" w:type="dxa"/>
              <w:left w:w="150" w:type="dxa"/>
              <w:bottom w:w="100" w:type="dxa"/>
              <w:right w:w="150" w:type="dxa"/>
            </w:tcMar>
          </w:tcPr>
          <w:p w14:paraId="3D5D2758"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39BB23F3"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5B5EF7F8"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 name (e.g. laptop, trip)</w:t>
            </w:r>
          </w:p>
        </w:tc>
      </w:tr>
      <w:tr w:rsidR="00D93FE8" w:rsidRPr="007705C9" w14:paraId="78D84EEE" w14:textId="77777777">
        <w:tc>
          <w:tcPr>
            <w:tcW w:w="1500" w:type="dxa"/>
            <w:tcMar>
              <w:top w:w="100" w:type="dxa"/>
              <w:left w:w="150" w:type="dxa"/>
              <w:bottom w:w="100" w:type="dxa"/>
              <w:right w:w="150" w:type="dxa"/>
            </w:tcMar>
          </w:tcPr>
          <w:p w14:paraId="0CA17E06"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SAVINGS_GOALS</w:t>
            </w:r>
          </w:p>
        </w:tc>
        <w:tc>
          <w:tcPr>
            <w:tcW w:w="1500" w:type="dxa"/>
            <w:tcMar>
              <w:top w:w="100" w:type="dxa"/>
              <w:left w:w="150" w:type="dxa"/>
              <w:bottom w:w="100" w:type="dxa"/>
              <w:right w:w="150" w:type="dxa"/>
            </w:tcMar>
          </w:tcPr>
          <w:p w14:paraId="2A6C6AAC" w14:textId="77777777" w:rsidR="00D93FE8" w:rsidRPr="007705C9" w:rsidRDefault="00000000" w:rsidP="003E5A06">
            <w:pPr>
              <w:jc w:val="both"/>
              <w:rPr>
                <w:rFonts w:cs="Times New Roman"/>
                <w:color w:val="000000" w:themeColor="text1"/>
              </w:rPr>
            </w:pPr>
            <w:r w:rsidRPr="007705C9">
              <w:rPr>
                <w:rFonts w:cs="Times New Roman"/>
                <w:color w:val="000000" w:themeColor="text1"/>
              </w:rPr>
              <w:t>target_amount</w:t>
            </w:r>
          </w:p>
        </w:tc>
        <w:tc>
          <w:tcPr>
            <w:tcW w:w="1500" w:type="dxa"/>
            <w:tcMar>
              <w:top w:w="100" w:type="dxa"/>
              <w:left w:w="150" w:type="dxa"/>
              <w:bottom w:w="100" w:type="dxa"/>
              <w:right w:w="150" w:type="dxa"/>
            </w:tcMar>
          </w:tcPr>
          <w:p w14:paraId="1C450EB2"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500" w:type="dxa"/>
            <w:tcMar>
              <w:top w:w="100" w:type="dxa"/>
              <w:left w:w="150" w:type="dxa"/>
              <w:bottom w:w="100" w:type="dxa"/>
              <w:right w:w="150" w:type="dxa"/>
            </w:tcMar>
          </w:tcPr>
          <w:p w14:paraId="20517DB6"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715067AF"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34A6AA19" w14:textId="77777777" w:rsidR="00D93FE8" w:rsidRPr="007705C9" w:rsidRDefault="00000000" w:rsidP="003E5A06">
            <w:pPr>
              <w:jc w:val="both"/>
              <w:rPr>
                <w:rFonts w:cs="Times New Roman"/>
                <w:color w:val="000000" w:themeColor="text1"/>
              </w:rPr>
            </w:pPr>
            <w:r w:rsidRPr="007705C9">
              <w:rPr>
                <w:rFonts w:cs="Times New Roman"/>
                <w:color w:val="000000" w:themeColor="text1"/>
              </w:rPr>
              <w:t>Target money required</w:t>
            </w:r>
          </w:p>
        </w:tc>
      </w:tr>
      <w:tr w:rsidR="00D93FE8" w:rsidRPr="007705C9" w14:paraId="775794C9" w14:textId="77777777">
        <w:tc>
          <w:tcPr>
            <w:tcW w:w="1500" w:type="dxa"/>
            <w:tcMar>
              <w:top w:w="100" w:type="dxa"/>
              <w:left w:w="150" w:type="dxa"/>
              <w:bottom w:w="100" w:type="dxa"/>
              <w:right w:w="150" w:type="dxa"/>
            </w:tcMar>
          </w:tcPr>
          <w:p w14:paraId="1D58F61A"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SAVINGS_GOALS</w:t>
            </w:r>
          </w:p>
        </w:tc>
        <w:tc>
          <w:tcPr>
            <w:tcW w:w="1500" w:type="dxa"/>
            <w:tcMar>
              <w:top w:w="100" w:type="dxa"/>
              <w:left w:w="150" w:type="dxa"/>
              <w:bottom w:w="100" w:type="dxa"/>
              <w:right w:w="150" w:type="dxa"/>
            </w:tcMar>
          </w:tcPr>
          <w:p w14:paraId="78E5FDD0"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saved_amount</w:t>
            </w:r>
          </w:p>
        </w:tc>
        <w:tc>
          <w:tcPr>
            <w:tcW w:w="1500" w:type="dxa"/>
            <w:tcMar>
              <w:top w:w="100" w:type="dxa"/>
              <w:left w:w="150" w:type="dxa"/>
              <w:bottom w:w="100" w:type="dxa"/>
              <w:right w:w="150" w:type="dxa"/>
            </w:tcMar>
          </w:tcPr>
          <w:p w14:paraId="2A470183"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500" w:type="dxa"/>
            <w:tcMar>
              <w:top w:w="100" w:type="dxa"/>
              <w:left w:w="150" w:type="dxa"/>
              <w:bottom w:w="100" w:type="dxa"/>
              <w:right w:w="150" w:type="dxa"/>
            </w:tcMar>
          </w:tcPr>
          <w:p w14:paraId="0111B644"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1F8A009C"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500" w:type="dxa"/>
            <w:tcMar>
              <w:top w:w="100" w:type="dxa"/>
              <w:left w:w="150" w:type="dxa"/>
              <w:bottom w:w="100" w:type="dxa"/>
              <w:right w:w="150" w:type="dxa"/>
            </w:tcMar>
          </w:tcPr>
          <w:p w14:paraId="0C46131A" w14:textId="77777777" w:rsidR="00D93FE8" w:rsidRPr="007705C9" w:rsidRDefault="00000000" w:rsidP="003E5A06">
            <w:pPr>
              <w:jc w:val="both"/>
              <w:rPr>
                <w:rFonts w:cs="Times New Roman"/>
                <w:color w:val="000000" w:themeColor="text1"/>
              </w:rPr>
            </w:pPr>
            <w:r w:rsidRPr="007705C9">
              <w:rPr>
                <w:rFonts w:cs="Times New Roman"/>
                <w:color w:val="000000" w:themeColor="text1"/>
              </w:rPr>
              <w:t>Total amount saved</w:t>
            </w:r>
          </w:p>
        </w:tc>
      </w:tr>
      <w:tr w:rsidR="00D93FE8" w:rsidRPr="007705C9" w14:paraId="425F5ABA" w14:textId="77777777">
        <w:tc>
          <w:tcPr>
            <w:tcW w:w="1500" w:type="dxa"/>
            <w:tcMar>
              <w:top w:w="100" w:type="dxa"/>
              <w:left w:w="150" w:type="dxa"/>
              <w:bottom w:w="100" w:type="dxa"/>
              <w:right w:w="150" w:type="dxa"/>
            </w:tcMar>
          </w:tcPr>
          <w:p w14:paraId="75F3DE63"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SAVINGS_GOALS</w:t>
            </w:r>
          </w:p>
        </w:tc>
        <w:tc>
          <w:tcPr>
            <w:tcW w:w="1500" w:type="dxa"/>
            <w:tcMar>
              <w:top w:w="100" w:type="dxa"/>
              <w:left w:w="150" w:type="dxa"/>
              <w:bottom w:w="100" w:type="dxa"/>
              <w:right w:w="150" w:type="dxa"/>
            </w:tcMar>
          </w:tcPr>
          <w:p w14:paraId="27A76BD6" w14:textId="77777777" w:rsidR="00D93FE8" w:rsidRPr="007705C9" w:rsidRDefault="00000000" w:rsidP="003E5A06">
            <w:pPr>
              <w:jc w:val="both"/>
              <w:rPr>
                <w:rFonts w:cs="Times New Roman"/>
                <w:color w:val="000000" w:themeColor="text1"/>
              </w:rPr>
            </w:pPr>
            <w:r w:rsidRPr="007705C9">
              <w:rPr>
                <w:rFonts w:cs="Times New Roman"/>
                <w:color w:val="000000" w:themeColor="text1"/>
              </w:rPr>
              <w:t>deadline</w:t>
            </w:r>
          </w:p>
        </w:tc>
        <w:tc>
          <w:tcPr>
            <w:tcW w:w="1500" w:type="dxa"/>
            <w:tcMar>
              <w:top w:w="100" w:type="dxa"/>
              <w:left w:w="150" w:type="dxa"/>
              <w:bottom w:w="100" w:type="dxa"/>
              <w:right w:w="150" w:type="dxa"/>
            </w:tcMar>
          </w:tcPr>
          <w:p w14:paraId="5CE0AB8F" w14:textId="77777777" w:rsidR="00D93FE8" w:rsidRPr="007705C9" w:rsidRDefault="00000000" w:rsidP="003E5A06">
            <w:pPr>
              <w:jc w:val="both"/>
              <w:rPr>
                <w:rFonts w:cs="Times New Roman"/>
                <w:color w:val="000000" w:themeColor="text1"/>
              </w:rPr>
            </w:pPr>
            <w:r w:rsidRPr="007705C9">
              <w:rPr>
                <w:rFonts w:cs="Times New Roman"/>
                <w:color w:val="000000" w:themeColor="text1"/>
              </w:rPr>
              <w:t>DATE</w:t>
            </w:r>
          </w:p>
        </w:tc>
        <w:tc>
          <w:tcPr>
            <w:tcW w:w="1500" w:type="dxa"/>
            <w:tcMar>
              <w:top w:w="100" w:type="dxa"/>
              <w:left w:w="150" w:type="dxa"/>
              <w:bottom w:w="100" w:type="dxa"/>
              <w:right w:w="150" w:type="dxa"/>
            </w:tcMar>
          </w:tcPr>
          <w:p w14:paraId="32227D58"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702F5E20" w14:textId="77777777" w:rsidR="00D93FE8" w:rsidRPr="007705C9" w:rsidRDefault="00000000" w:rsidP="003E5A06">
            <w:pPr>
              <w:jc w:val="both"/>
              <w:rPr>
                <w:rFonts w:cs="Times New Roman"/>
                <w:color w:val="000000" w:themeColor="text1"/>
              </w:rPr>
            </w:pPr>
            <w:r w:rsidRPr="007705C9">
              <w:rPr>
                <w:rFonts w:cs="Times New Roman"/>
                <w:color w:val="000000" w:themeColor="text1"/>
              </w:rPr>
              <w:t>YES</w:t>
            </w:r>
          </w:p>
        </w:tc>
        <w:tc>
          <w:tcPr>
            <w:tcW w:w="1500" w:type="dxa"/>
            <w:tcMar>
              <w:top w:w="100" w:type="dxa"/>
              <w:left w:w="150" w:type="dxa"/>
              <w:bottom w:w="100" w:type="dxa"/>
              <w:right w:w="150" w:type="dxa"/>
            </w:tcMar>
          </w:tcPr>
          <w:p w14:paraId="643AE490" w14:textId="77777777" w:rsidR="00D93FE8" w:rsidRPr="007705C9" w:rsidRDefault="00000000" w:rsidP="003E5A06">
            <w:pPr>
              <w:jc w:val="both"/>
              <w:rPr>
                <w:rFonts w:cs="Times New Roman"/>
                <w:color w:val="000000" w:themeColor="text1"/>
              </w:rPr>
            </w:pPr>
            <w:r w:rsidRPr="007705C9">
              <w:rPr>
                <w:rFonts w:cs="Times New Roman"/>
                <w:color w:val="000000" w:themeColor="text1"/>
              </w:rPr>
              <w:t>Target target date</w:t>
            </w:r>
          </w:p>
        </w:tc>
      </w:tr>
      <w:tr w:rsidR="00D93FE8" w:rsidRPr="007705C9" w14:paraId="2FC03262" w14:textId="77777777">
        <w:tc>
          <w:tcPr>
            <w:tcW w:w="1500" w:type="dxa"/>
            <w:tcMar>
              <w:top w:w="100" w:type="dxa"/>
              <w:left w:w="150" w:type="dxa"/>
              <w:bottom w:w="100" w:type="dxa"/>
              <w:right w:w="150" w:type="dxa"/>
            </w:tcMar>
          </w:tcPr>
          <w:p w14:paraId="5F28796B"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GOAL_CONTRIBUTIONS</w:t>
            </w:r>
          </w:p>
        </w:tc>
        <w:tc>
          <w:tcPr>
            <w:tcW w:w="1500" w:type="dxa"/>
            <w:tcMar>
              <w:top w:w="100" w:type="dxa"/>
              <w:left w:w="150" w:type="dxa"/>
              <w:bottom w:w="100" w:type="dxa"/>
              <w:right w:w="150" w:type="dxa"/>
            </w:tcMar>
          </w:tcPr>
          <w:p w14:paraId="2EC6F4A2"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500" w:type="dxa"/>
            <w:tcMar>
              <w:top w:w="100" w:type="dxa"/>
              <w:left w:w="150" w:type="dxa"/>
              <w:bottom w:w="100" w:type="dxa"/>
              <w:right w:w="150" w:type="dxa"/>
            </w:tcMar>
          </w:tcPr>
          <w:p w14:paraId="21A3C0DF"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222AF292"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500" w:type="dxa"/>
            <w:tcMar>
              <w:top w:w="100" w:type="dxa"/>
              <w:left w:w="150" w:type="dxa"/>
              <w:bottom w:w="100" w:type="dxa"/>
              <w:right w:w="150" w:type="dxa"/>
            </w:tcMar>
          </w:tcPr>
          <w:p w14:paraId="64A8906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31B960B8"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contribution record</w:t>
            </w:r>
          </w:p>
        </w:tc>
      </w:tr>
      <w:tr w:rsidR="00D93FE8" w:rsidRPr="007705C9" w14:paraId="1DA40F7E" w14:textId="77777777">
        <w:tc>
          <w:tcPr>
            <w:tcW w:w="1500" w:type="dxa"/>
            <w:tcMar>
              <w:top w:w="100" w:type="dxa"/>
              <w:left w:w="150" w:type="dxa"/>
              <w:bottom w:w="100" w:type="dxa"/>
              <w:right w:w="150" w:type="dxa"/>
            </w:tcMar>
          </w:tcPr>
          <w:p w14:paraId="7B59B4A3"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GOAL_CONTRIBUT</w:t>
            </w:r>
            <w:r w:rsidRPr="007705C9">
              <w:rPr>
                <w:rFonts w:cs="Times New Roman"/>
                <w:color w:val="000000" w:themeColor="text1"/>
              </w:rPr>
              <w:lastRenderedPageBreak/>
              <w:t>IONS</w:t>
            </w:r>
          </w:p>
        </w:tc>
        <w:tc>
          <w:tcPr>
            <w:tcW w:w="1500" w:type="dxa"/>
            <w:tcMar>
              <w:top w:w="100" w:type="dxa"/>
              <w:left w:w="150" w:type="dxa"/>
              <w:bottom w:w="100" w:type="dxa"/>
              <w:right w:w="150" w:type="dxa"/>
            </w:tcMar>
          </w:tcPr>
          <w:p w14:paraId="3B73C5A7"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user_id</w:t>
            </w:r>
          </w:p>
        </w:tc>
        <w:tc>
          <w:tcPr>
            <w:tcW w:w="1500" w:type="dxa"/>
            <w:tcMar>
              <w:top w:w="100" w:type="dxa"/>
              <w:left w:w="150" w:type="dxa"/>
              <w:bottom w:w="100" w:type="dxa"/>
              <w:right w:w="150" w:type="dxa"/>
            </w:tcMar>
          </w:tcPr>
          <w:p w14:paraId="63727BFF"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3A0BC7CB"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00" w:type="dxa"/>
            <w:tcMar>
              <w:top w:w="100" w:type="dxa"/>
              <w:left w:w="150" w:type="dxa"/>
              <w:bottom w:w="100" w:type="dxa"/>
              <w:right w:w="150" w:type="dxa"/>
            </w:tcMar>
          </w:tcPr>
          <w:p w14:paraId="70FC8EA2"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23F8DF87" w14:textId="77777777" w:rsidR="00D93FE8" w:rsidRPr="007705C9" w:rsidRDefault="00000000" w:rsidP="003E5A06">
            <w:pPr>
              <w:jc w:val="both"/>
              <w:rPr>
                <w:rFonts w:cs="Times New Roman"/>
                <w:color w:val="000000" w:themeColor="text1"/>
              </w:rPr>
            </w:pPr>
            <w:r w:rsidRPr="007705C9">
              <w:rPr>
                <w:rFonts w:cs="Times New Roman"/>
                <w:color w:val="000000" w:themeColor="text1"/>
              </w:rPr>
              <w:t xml:space="preserve">User ID </w:t>
            </w:r>
            <w:r w:rsidRPr="007705C9">
              <w:rPr>
                <w:rFonts w:cs="Times New Roman"/>
                <w:color w:val="000000" w:themeColor="text1"/>
              </w:rPr>
              <w:lastRenderedPageBreak/>
              <w:t>mapping</w:t>
            </w:r>
          </w:p>
        </w:tc>
      </w:tr>
      <w:tr w:rsidR="00D93FE8" w:rsidRPr="007705C9" w14:paraId="262FA373" w14:textId="77777777">
        <w:tc>
          <w:tcPr>
            <w:tcW w:w="1500" w:type="dxa"/>
            <w:tcMar>
              <w:top w:w="100" w:type="dxa"/>
              <w:left w:w="150" w:type="dxa"/>
              <w:bottom w:w="100" w:type="dxa"/>
              <w:right w:w="150" w:type="dxa"/>
            </w:tcMar>
          </w:tcPr>
          <w:p w14:paraId="39F31942" w14:textId="77777777" w:rsidR="00D93FE8" w:rsidRPr="007705C9" w:rsidRDefault="00000000" w:rsidP="003E5A06">
            <w:pPr>
              <w:jc w:val="both"/>
              <w:rPr>
                <w:rFonts w:cs="Times New Roman"/>
                <w:color w:val="000000" w:themeColor="text1"/>
              </w:rPr>
            </w:pPr>
            <w:r w:rsidRPr="007705C9">
              <w:rPr>
                <w:rFonts w:cs="Times New Roman"/>
                <w:color w:val="000000" w:themeColor="text1"/>
              </w:rPr>
              <w:lastRenderedPageBreak/>
              <w:t>GOAL_CONTRIBUTIONS</w:t>
            </w:r>
          </w:p>
        </w:tc>
        <w:tc>
          <w:tcPr>
            <w:tcW w:w="1500" w:type="dxa"/>
            <w:tcMar>
              <w:top w:w="100" w:type="dxa"/>
              <w:left w:w="150" w:type="dxa"/>
              <w:bottom w:w="100" w:type="dxa"/>
              <w:right w:w="150" w:type="dxa"/>
            </w:tcMar>
          </w:tcPr>
          <w:p w14:paraId="3E1CD391"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goal_id</w:t>
            </w:r>
          </w:p>
        </w:tc>
        <w:tc>
          <w:tcPr>
            <w:tcW w:w="1500" w:type="dxa"/>
            <w:tcMar>
              <w:top w:w="100" w:type="dxa"/>
              <w:left w:w="150" w:type="dxa"/>
              <w:bottom w:w="100" w:type="dxa"/>
              <w:right w:w="150" w:type="dxa"/>
            </w:tcMar>
          </w:tcPr>
          <w:p w14:paraId="72ED2C4D"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0FC982E2"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00" w:type="dxa"/>
            <w:tcMar>
              <w:top w:w="100" w:type="dxa"/>
              <w:left w:w="150" w:type="dxa"/>
              <w:bottom w:w="100" w:type="dxa"/>
              <w:right w:w="150" w:type="dxa"/>
            </w:tcMar>
          </w:tcPr>
          <w:p w14:paraId="40AEC3C9"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0B99CBE4" w14:textId="77777777" w:rsidR="00D93FE8" w:rsidRPr="007705C9" w:rsidRDefault="00000000" w:rsidP="003E5A06">
            <w:pPr>
              <w:jc w:val="both"/>
              <w:rPr>
                <w:rFonts w:cs="Times New Roman"/>
                <w:color w:val="000000" w:themeColor="text1"/>
              </w:rPr>
            </w:pPr>
            <w:r w:rsidRPr="007705C9">
              <w:rPr>
                <w:rFonts w:cs="Times New Roman"/>
                <w:color w:val="000000" w:themeColor="text1"/>
              </w:rPr>
              <w:t>Savings goal target</w:t>
            </w:r>
          </w:p>
        </w:tc>
      </w:tr>
      <w:tr w:rsidR="00D93FE8" w:rsidRPr="007705C9" w14:paraId="5D688A7F" w14:textId="77777777">
        <w:tc>
          <w:tcPr>
            <w:tcW w:w="1500" w:type="dxa"/>
            <w:tcMar>
              <w:top w:w="100" w:type="dxa"/>
              <w:left w:w="150" w:type="dxa"/>
              <w:bottom w:w="100" w:type="dxa"/>
              <w:right w:w="150" w:type="dxa"/>
            </w:tcMar>
          </w:tcPr>
          <w:p w14:paraId="0C9E4068"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GOAL_CONTRIBUTIONS</w:t>
            </w:r>
          </w:p>
        </w:tc>
        <w:tc>
          <w:tcPr>
            <w:tcW w:w="1500" w:type="dxa"/>
            <w:tcMar>
              <w:top w:w="100" w:type="dxa"/>
              <w:left w:w="150" w:type="dxa"/>
              <w:bottom w:w="100" w:type="dxa"/>
              <w:right w:w="150" w:type="dxa"/>
            </w:tcMar>
          </w:tcPr>
          <w:p w14:paraId="2E199027"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account_id</w:t>
            </w:r>
          </w:p>
        </w:tc>
        <w:tc>
          <w:tcPr>
            <w:tcW w:w="1500" w:type="dxa"/>
            <w:tcMar>
              <w:top w:w="100" w:type="dxa"/>
              <w:left w:w="150" w:type="dxa"/>
              <w:bottom w:w="100" w:type="dxa"/>
              <w:right w:w="150" w:type="dxa"/>
            </w:tcMar>
          </w:tcPr>
          <w:p w14:paraId="25BBEEC1"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35C319A3"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00" w:type="dxa"/>
            <w:tcMar>
              <w:top w:w="100" w:type="dxa"/>
              <w:left w:w="150" w:type="dxa"/>
              <w:bottom w:w="100" w:type="dxa"/>
              <w:right w:w="150" w:type="dxa"/>
            </w:tcMar>
          </w:tcPr>
          <w:p w14:paraId="18BB4C8C"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64745187" w14:textId="77777777" w:rsidR="00D93FE8" w:rsidRPr="007705C9" w:rsidRDefault="00000000" w:rsidP="003E5A06">
            <w:pPr>
              <w:jc w:val="both"/>
              <w:rPr>
                <w:rFonts w:cs="Times New Roman"/>
                <w:color w:val="000000" w:themeColor="text1"/>
              </w:rPr>
            </w:pPr>
            <w:r w:rsidRPr="007705C9">
              <w:rPr>
                <w:rFonts w:cs="Times New Roman"/>
                <w:color w:val="000000" w:themeColor="text1"/>
              </w:rPr>
              <w:t>Deducted/added source account</w:t>
            </w:r>
          </w:p>
        </w:tc>
      </w:tr>
      <w:tr w:rsidR="00D93FE8" w:rsidRPr="007705C9" w14:paraId="7B2F14E1" w14:textId="77777777">
        <w:tc>
          <w:tcPr>
            <w:tcW w:w="1500" w:type="dxa"/>
            <w:tcMar>
              <w:top w:w="100" w:type="dxa"/>
              <w:left w:w="150" w:type="dxa"/>
              <w:bottom w:w="100" w:type="dxa"/>
              <w:right w:w="150" w:type="dxa"/>
            </w:tcMar>
          </w:tcPr>
          <w:p w14:paraId="0E961DE7"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GOAL_CONTRIBUTIONS</w:t>
            </w:r>
          </w:p>
        </w:tc>
        <w:tc>
          <w:tcPr>
            <w:tcW w:w="1500" w:type="dxa"/>
            <w:tcMar>
              <w:top w:w="100" w:type="dxa"/>
              <w:left w:w="150" w:type="dxa"/>
              <w:bottom w:w="100" w:type="dxa"/>
              <w:right w:w="150" w:type="dxa"/>
            </w:tcMar>
          </w:tcPr>
          <w:p w14:paraId="3005F2BF" w14:textId="77777777" w:rsidR="00D93FE8" w:rsidRPr="007705C9" w:rsidRDefault="00000000" w:rsidP="003E5A06">
            <w:pPr>
              <w:jc w:val="both"/>
              <w:rPr>
                <w:rFonts w:cs="Times New Roman"/>
                <w:color w:val="000000" w:themeColor="text1"/>
              </w:rPr>
            </w:pPr>
            <w:r w:rsidRPr="007705C9">
              <w:rPr>
                <w:rFonts w:cs="Times New Roman"/>
                <w:color w:val="000000" w:themeColor="text1"/>
              </w:rPr>
              <w:t>action</w:t>
            </w:r>
          </w:p>
        </w:tc>
        <w:tc>
          <w:tcPr>
            <w:tcW w:w="1500" w:type="dxa"/>
            <w:tcMar>
              <w:top w:w="100" w:type="dxa"/>
              <w:left w:w="150" w:type="dxa"/>
              <w:bottom w:w="100" w:type="dxa"/>
              <w:right w:w="150" w:type="dxa"/>
            </w:tcMar>
          </w:tcPr>
          <w:p w14:paraId="6F3E5C54" w14:textId="77777777" w:rsidR="00D93FE8" w:rsidRPr="007705C9" w:rsidRDefault="00000000" w:rsidP="003E5A06">
            <w:pPr>
              <w:jc w:val="both"/>
              <w:rPr>
                <w:rFonts w:cs="Times New Roman"/>
                <w:color w:val="000000" w:themeColor="text1"/>
              </w:rPr>
            </w:pPr>
            <w:r w:rsidRPr="007705C9">
              <w:rPr>
                <w:rFonts w:cs="Times New Roman"/>
                <w:color w:val="000000" w:themeColor="text1"/>
              </w:rPr>
              <w:t>ENUM</w:t>
            </w:r>
          </w:p>
        </w:tc>
        <w:tc>
          <w:tcPr>
            <w:tcW w:w="1500" w:type="dxa"/>
            <w:tcMar>
              <w:top w:w="100" w:type="dxa"/>
              <w:left w:w="150" w:type="dxa"/>
              <w:bottom w:w="100" w:type="dxa"/>
              <w:right w:w="150" w:type="dxa"/>
            </w:tcMar>
          </w:tcPr>
          <w:p w14:paraId="466905A4"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460A399F"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115168D3" w14:textId="77777777" w:rsidR="00D93FE8" w:rsidRPr="007705C9" w:rsidRDefault="00000000" w:rsidP="003E5A06">
            <w:pPr>
              <w:jc w:val="both"/>
              <w:rPr>
                <w:rFonts w:cs="Times New Roman"/>
                <w:color w:val="000000" w:themeColor="text1"/>
              </w:rPr>
            </w:pPr>
            <w:r w:rsidRPr="007705C9">
              <w:rPr>
                <w:rFonts w:cs="Times New Roman"/>
                <w:color w:val="000000" w:themeColor="text1"/>
              </w:rPr>
              <w:t>Deposit, Withdraw</w:t>
            </w:r>
          </w:p>
        </w:tc>
      </w:tr>
      <w:tr w:rsidR="00D93FE8" w:rsidRPr="007705C9" w14:paraId="5114387F" w14:textId="77777777">
        <w:tc>
          <w:tcPr>
            <w:tcW w:w="1500" w:type="dxa"/>
            <w:tcMar>
              <w:top w:w="100" w:type="dxa"/>
              <w:left w:w="150" w:type="dxa"/>
              <w:bottom w:w="100" w:type="dxa"/>
              <w:right w:w="150" w:type="dxa"/>
            </w:tcMar>
          </w:tcPr>
          <w:p w14:paraId="5840FEB6" w14:textId="77777777" w:rsidR="00D93FE8" w:rsidRPr="007705C9" w:rsidRDefault="00000000" w:rsidP="003E5A06">
            <w:pPr>
              <w:jc w:val="both"/>
              <w:rPr>
                <w:rFonts w:cs="Times New Roman"/>
                <w:color w:val="000000" w:themeColor="text1"/>
              </w:rPr>
            </w:pPr>
            <w:r w:rsidRPr="007705C9">
              <w:rPr>
                <w:rFonts w:cs="Times New Roman"/>
                <w:color w:val="000000" w:themeColor="text1"/>
              </w:rPr>
              <w:t>GOAL_CONTRIBUTIONS</w:t>
            </w:r>
          </w:p>
        </w:tc>
        <w:tc>
          <w:tcPr>
            <w:tcW w:w="1500" w:type="dxa"/>
            <w:tcMar>
              <w:top w:w="100" w:type="dxa"/>
              <w:left w:w="150" w:type="dxa"/>
              <w:bottom w:w="100" w:type="dxa"/>
              <w:right w:w="150" w:type="dxa"/>
            </w:tcMar>
          </w:tcPr>
          <w:p w14:paraId="50787970" w14:textId="77777777" w:rsidR="00D93FE8" w:rsidRPr="007705C9" w:rsidRDefault="00000000" w:rsidP="003E5A06">
            <w:pPr>
              <w:jc w:val="both"/>
              <w:rPr>
                <w:rFonts w:cs="Times New Roman"/>
                <w:color w:val="000000" w:themeColor="text1"/>
              </w:rPr>
            </w:pPr>
            <w:r w:rsidRPr="007705C9">
              <w:rPr>
                <w:rFonts w:cs="Times New Roman"/>
                <w:color w:val="000000" w:themeColor="text1"/>
              </w:rPr>
              <w:t>amount</w:t>
            </w:r>
          </w:p>
        </w:tc>
        <w:tc>
          <w:tcPr>
            <w:tcW w:w="1500" w:type="dxa"/>
            <w:tcMar>
              <w:top w:w="100" w:type="dxa"/>
              <w:left w:w="150" w:type="dxa"/>
              <w:bottom w:w="100" w:type="dxa"/>
              <w:right w:w="150" w:type="dxa"/>
            </w:tcMar>
          </w:tcPr>
          <w:p w14:paraId="38D7980D" w14:textId="77777777" w:rsidR="00D93FE8" w:rsidRPr="007705C9" w:rsidRDefault="00000000" w:rsidP="003E5A06">
            <w:pPr>
              <w:jc w:val="both"/>
              <w:rPr>
                <w:rFonts w:cs="Times New Roman"/>
                <w:color w:val="000000" w:themeColor="text1"/>
              </w:rPr>
            </w:pPr>
            <w:r w:rsidRPr="007705C9">
              <w:rPr>
                <w:rFonts w:cs="Times New Roman"/>
                <w:color w:val="000000" w:themeColor="text1"/>
              </w:rPr>
              <w:t>DECIMAL(12,2)</w:t>
            </w:r>
          </w:p>
        </w:tc>
        <w:tc>
          <w:tcPr>
            <w:tcW w:w="1500" w:type="dxa"/>
            <w:tcMar>
              <w:top w:w="100" w:type="dxa"/>
              <w:left w:w="150" w:type="dxa"/>
              <w:bottom w:w="100" w:type="dxa"/>
              <w:right w:w="150" w:type="dxa"/>
            </w:tcMar>
          </w:tcPr>
          <w:p w14:paraId="41F106CF"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569F161A"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301FDAA8" w14:textId="77777777" w:rsidR="00D93FE8" w:rsidRPr="007705C9" w:rsidRDefault="00000000" w:rsidP="003E5A06">
            <w:pPr>
              <w:jc w:val="both"/>
              <w:rPr>
                <w:rFonts w:cs="Times New Roman"/>
                <w:color w:val="000000" w:themeColor="text1"/>
              </w:rPr>
            </w:pPr>
            <w:r w:rsidRPr="007705C9">
              <w:rPr>
                <w:rFonts w:cs="Times New Roman"/>
                <w:color w:val="000000" w:themeColor="text1"/>
              </w:rPr>
              <w:t>Transferred contribution amount</w:t>
            </w:r>
          </w:p>
        </w:tc>
      </w:tr>
      <w:tr w:rsidR="00D93FE8" w:rsidRPr="007705C9" w14:paraId="49E41BDD" w14:textId="77777777">
        <w:tc>
          <w:tcPr>
            <w:tcW w:w="1500" w:type="dxa"/>
            <w:tcMar>
              <w:top w:w="100" w:type="dxa"/>
              <w:left w:w="150" w:type="dxa"/>
              <w:bottom w:w="100" w:type="dxa"/>
              <w:right w:w="150" w:type="dxa"/>
            </w:tcMar>
          </w:tcPr>
          <w:p w14:paraId="0FC83555"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STATEMENT_IMPORTS</w:t>
            </w:r>
          </w:p>
        </w:tc>
        <w:tc>
          <w:tcPr>
            <w:tcW w:w="1500" w:type="dxa"/>
            <w:tcMar>
              <w:top w:w="100" w:type="dxa"/>
              <w:left w:w="150" w:type="dxa"/>
              <w:bottom w:w="100" w:type="dxa"/>
              <w:right w:w="150" w:type="dxa"/>
            </w:tcMar>
          </w:tcPr>
          <w:p w14:paraId="0EB2C584" w14:textId="77777777" w:rsidR="00D93FE8" w:rsidRPr="007705C9" w:rsidRDefault="00000000" w:rsidP="003E5A06">
            <w:pPr>
              <w:jc w:val="both"/>
              <w:rPr>
                <w:rFonts w:cs="Times New Roman"/>
                <w:color w:val="000000" w:themeColor="text1"/>
              </w:rPr>
            </w:pPr>
            <w:r w:rsidRPr="007705C9">
              <w:rPr>
                <w:rFonts w:cs="Times New Roman"/>
                <w:color w:val="000000" w:themeColor="text1"/>
              </w:rPr>
              <w:t>id</w:t>
            </w:r>
          </w:p>
        </w:tc>
        <w:tc>
          <w:tcPr>
            <w:tcW w:w="1500" w:type="dxa"/>
            <w:tcMar>
              <w:top w:w="100" w:type="dxa"/>
              <w:left w:w="150" w:type="dxa"/>
              <w:bottom w:w="100" w:type="dxa"/>
              <w:right w:w="150" w:type="dxa"/>
            </w:tcMar>
          </w:tcPr>
          <w:p w14:paraId="7B4FFEF0"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46F440E9" w14:textId="77777777" w:rsidR="00D93FE8" w:rsidRPr="007705C9" w:rsidRDefault="00000000" w:rsidP="003E5A06">
            <w:pPr>
              <w:jc w:val="both"/>
              <w:rPr>
                <w:rFonts w:cs="Times New Roman"/>
                <w:color w:val="000000" w:themeColor="text1"/>
              </w:rPr>
            </w:pPr>
            <w:r w:rsidRPr="007705C9">
              <w:rPr>
                <w:rFonts w:cs="Times New Roman"/>
                <w:color w:val="000000" w:themeColor="text1"/>
              </w:rPr>
              <w:t>PK</w:t>
            </w:r>
          </w:p>
        </w:tc>
        <w:tc>
          <w:tcPr>
            <w:tcW w:w="1500" w:type="dxa"/>
            <w:tcMar>
              <w:top w:w="100" w:type="dxa"/>
              <w:left w:w="150" w:type="dxa"/>
              <w:bottom w:w="100" w:type="dxa"/>
              <w:right w:w="150" w:type="dxa"/>
            </w:tcMar>
          </w:tcPr>
          <w:p w14:paraId="236B1113"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5D7AC4FE" w14:textId="77777777" w:rsidR="00D93FE8" w:rsidRPr="007705C9" w:rsidRDefault="00000000" w:rsidP="003E5A06">
            <w:pPr>
              <w:jc w:val="both"/>
              <w:rPr>
                <w:rFonts w:cs="Times New Roman"/>
                <w:color w:val="000000" w:themeColor="text1"/>
              </w:rPr>
            </w:pPr>
            <w:r w:rsidRPr="007705C9">
              <w:rPr>
                <w:rFonts w:cs="Times New Roman"/>
                <w:color w:val="000000" w:themeColor="text1"/>
              </w:rPr>
              <w:t>Unique import task ID</w:t>
            </w:r>
          </w:p>
        </w:tc>
      </w:tr>
      <w:tr w:rsidR="00D93FE8" w:rsidRPr="007705C9" w14:paraId="369B5518" w14:textId="77777777">
        <w:tc>
          <w:tcPr>
            <w:tcW w:w="1500" w:type="dxa"/>
            <w:tcMar>
              <w:top w:w="100" w:type="dxa"/>
              <w:left w:w="150" w:type="dxa"/>
              <w:bottom w:w="100" w:type="dxa"/>
              <w:right w:w="150" w:type="dxa"/>
            </w:tcMar>
          </w:tcPr>
          <w:p w14:paraId="4F0DD416"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STATEMENT_IMPORTS</w:t>
            </w:r>
          </w:p>
        </w:tc>
        <w:tc>
          <w:tcPr>
            <w:tcW w:w="1500" w:type="dxa"/>
            <w:tcMar>
              <w:top w:w="100" w:type="dxa"/>
              <w:left w:w="150" w:type="dxa"/>
              <w:bottom w:w="100" w:type="dxa"/>
              <w:right w:w="150" w:type="dxa"/>
            </w:tcMar>
          </w:tcPr>
          <w:p w14:paraId="608E31EC" w14:textId="77777777" w:rsidR="00D93FE8" w:rsidRPr="007705C9" w:rsidRDefault="00000000" w:rsidP="003E5A06">
            <w:pPr>
              <w:jc w:val="both"/>
              <w:rPr>
                <w:rFonts w:cs="Times New Roman"/>
                <w:color w:val="000000" w:themeColor="text1"/>
              </w:rPr>
            </w:pPr>
            <w:r w:rsidRPr="007705C9">
              <w:rPr>
                <w:rFonts w:cs="Times New Roman"/>
                <w:color w:val="000000" w:themeColor="text1"/>
              </w:rPr>
              <w:t>user_id</w:t>
            </w:r>
          </w:p>
        </w:tc>
        <w:tc>
          <w:tcPr>
            <w:tcW w:w="1500" w:type="dxa"/>
            <w:tcMar>
              <w:top w:w="100" w:type="dxa"/>
              <w:left w:w="150" w:type="dxa"/>
              <w:bottom w:w="100" w:type="dxa"/>
              <w:right w:w="150" w:type="dxa"/>
            </w:tcMar>
          </w:tcPr>
          <w:p w14:paraId="4A1E1415"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7EF5524D"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00" w:type="dxa"/>
            <w:tcMar>
              <w:top w:w="100" w:type="dxa"/>
              <w:left w:w="150" w:type="dxa"/>
              <w:bottom w:w="100" w:type="dxa"/>
              <w:right w:w="150" w:type="dxa"/>
            </w:tcMar>
          </w:tcPr>
          <w:p w14:paraId="24634AA9"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10340472" w14:textId="77777777" w:rsidR="00D93FE8" w:rsidRPr="007705C9" w:rsidRDefault="00000000" w:rsidP="003E5A06">
            <w:pPr>
              <w:jc w:val="both"/>
              <w:rPr>
                <w:rFonts w:cs="Times New Roman"/>
                <w:color w:val="000000" w:themeColor="text1"/>
              </w:rPr>
            </w:pPr>
            <w:r w:rsidRPr="007705C9">
              <w:rPr>
                <w:rFonts w:cs="Times New Roman"/>
                <w:color w:val="000000" w:themeColor="text1"/>
              </w:rPr>
              <w:t>Import user mapping</w:t>
            </w:r>
          </w:p>
        </w:tc>
      </w:tr>
      <w:tr w:rsidR="00D93FE8" w:rsidRPr="007705C9" w14:paraId="607CBD12" w14:textId="77777777">
        <w:tc>
          <w:tcPr>
            <w:tcW w:w="1500" w:type="dxa"/>
            <w:tcMar>
              <w:top w:w="100" w:type="dxa"/>
              <w:left w:w="150" w:type="dxa"/>
              <w:bottom w:w="100" w:type="dxa"/>
              <w:right w:w="150" w:type="dxa"/>
            </w:tcMar>
          </w:tcPr>
          <w:p w14:paraId="001C3EBB"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STATEMENT_IMPORTS</w:t>
            </w:r>
          </w:p>
        </w:tc>
        <w:tc>
          <w:tcPr>
            <w:tcW w:w="1500" w:type="dxa"/>
            <w:tcMar>
              <w:top w:w="100" w:type="dxa"/>
              <w:left w:w="150" w:type="dxa"/>
              <w:bottom w:w="100" w:type="dxa"/>
              <w:right w:w="150" w:type="dxa"/>
            </w:tcMar>
          </w:tcPr>
          <w:p w14:paraId="569F4A93" w14:textId="77777777" w:rsidR="00D93FE8" w:rsidRPr="007705C9" w:rsidRDefault="00000000" w:rsidP="003E5A06">
            <w:pPr>
              <w:jc w:val="both"/>
              <w:rPr>
                <w:rFonts w:cs="Times New Roman"/>
                <w:color w:val="000000" w:themeColor="text1"/>
              </w:rPr>
            </w:pPr>
            <w:r w:rsidRPr="007705C9">
              <w:rPr>
                <w:rFonts w:cs="Times New Roman"/>
                <w:color w:val="000000" w:themeColor="text1"/>
              </w:rPr>
              <w:t>account_id</w:t>
            </w:r>
          </w:p>
        </w:tc>
        <w:tc>
          <w:tcPr>
            <w:tcW w:w="1500" w:type="dxa"/>
            <w:tcMar>
              <w:top w:w="100" w:type="dxa"/>
              <w:left w:w="150" w:type="dxa"/>
              <w:bottom w:w="100" w:type="dxa"/>
              <w:right w:w="150" w:type="dxa"/>
            </w:tcMar>
          </w:tcPr>
          <w:p w14:paraId="37FCBD8D"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76008B68" w14:textId="77777777" w:rsidR="00D93FE8" w:rsidRPr="007705C9" w:rsidRDefault="00000000" w:rsidP="003E5A06">
            <w:pPr>
              <w:jc w:val="both"/>
              <w:rPr>
                <w:rFonts w:cs="Times New Roman"/>
                <w:color w:val="000000" w:themeColor="text1"/>
              </w:rPr>
            </w:pPr>
            <w:r w:rsidRPr="007705C9">
              <w:rPr>
                <w:rFonts w:cs="Times New Roman"/>
                <w:color w:val="000000" w:themeColor="text1"/>
              </w:rPr>
              <w:t>FK</w:t>
            </w:r>
          </w:p>
        </w:tc>
        <w:tc>
          <w:tcPr>
            <w:tcW w:w="1500" w:type="dxa"/>
            <w:tcMar>
              <w:top w:w="100" w:type="dxa"/>
              <w:left w:w="150" w:type="dxa"/>
              <w:bottom w:w="100" w:type="dxa"/>
              <w:right w:w="150" w:type="dxa"/>
            </w:tcMar>
          </w:tcPr>
          <w:p w14:paraId="0DF11609"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74E7177B" w14:textId="77777777" w:rsidR="00D93FE8" w:rsidRPr="007705C9" w:rsidRDefault="00000000" w:rsidP="003E5A06">
            <w:pPr>
              <w:jc w:val="both"/>
              <w:rPr>
                <w:rFonts w:cs="Times New Roman"/>
                <w:color w:val="000000" w:themeColor="text1"/>
              </w:rPr>
            </w:pPr>
            <w:r w:rsidRPr="007705C9">
              <w:rPr>
                <w:rFonts w:cs="Times New Roman"/>
                <w:color w:val="000000" w:themeColor="text1"/>
              </w:rPr>
              <w:t>Target account mapping</w:t>
            </w:r>
          </w:p>
        </w:tc>
      </w:tr>
      <w:tr w:rsidR="00D93FE8" w:rsidRPr="007705C9" w14:paraId="6F81482C" w14:textId="77777777">
        <w:tc>
          <w:tcPr>
            <w:tcW w:w="1500" w:type="dxa"/>
            <w:tcMar>
              <w:top w:w="100" w:type="dxa"/>
              <w:left w:w="150" w:type="dxa"/>
              <w:bottom w:w="100" w:type="dxa"/>
              <w:right w:w="150" w:type="dxa"/>
            </w:tcMar>
          </w:tcPr>
          <w:p w14:paraId="2C6E5141"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STATEMENT_IMPORTS</w:t>
            </w:r>
          </w:p>
        </w:tc>
        <w:tc>
          <w:tcPr>
            <w:tcW w:w="1500" w:type="dxa"/>
            <w:tcMar>
              <w:top w:w="100" w:type="dxa"/>
              <w:left w:w="150" w:type="dxa"/>
              <w:bottom w:w="100" w:type="dxa"/>
              <w:right w:w="150" w:type="dxa"/>
            </w:tcMar>
          </w:tcPr>
          <w:p w14:paraId="1F2FEBCE" w14:textId="77777777" w:rsidR="00D93FE8" w:rsidRPr="007705C9" w:rsidRDefault="00000000" w:rsidP="003E5A06">
            <w:pPr>
              <w:jc w:val="both"/>
              <w:rPr>
                <w:rFonts w:cs="Times New Roman"/>
                <w:color w:val="000000" w:themeColor="text1"/>
              </w:rPr>
            </w:pPr>
            <w:r w:rsidRPr="007705C9">
              <w:rPr>
                <w:rFonts w:cs="Times New Roman"/>
                <w:color w:val="000000" w:themeColor="text1"/>
              </w:rPr>
              <w:t>file_name</w:t>
            </w:r>
          </w:p>
        </w:tc>
        <w:tc>
          <w:tcPr>
            <w:tcW w:w="1500" w:type="dxa"/>
            <w:tcMar>
              <w:top w:w="100" w:type="dxa"/>
              <w:left w:w="150" w:type="dxa"/>
              <w:bottom w:w="100" w:type="dxa"/>
              <w:right w:w="150" w:type="dxa"/>
            </w:tcMar>
          </w:tcPr>
          <w:p w14:paraId="0C75F25D" w14:textId="77777777" w:rsidR="00D93FE8" w:rsidRPr="007705C9" w:rsidRDefault="00000000" w:rsidP="003E5A06">
            <w:pPr>
              <w:jc w:val="both"/>
              <w:rPr>
                <w:rFonts w:cs="Times New Roman"/>
                <w:color w:val="000000" w:themeColor="text1"/>
              </w:rPr>
            </w:pPr>
            <w:r w:rsidRPr="007705C9">
              <w:rPr>
                <w:rFonts w:cs="Times New Roman"/>
                <w:color w:val="000000" w:themeColor="text1"/>
              </w:rPr>
              <w:t>VARCHAR(255)</w:t>
            </w:r>
          </w:p>
        </w:tc>
        <w:tc>
          <w:tcPr>
            <w:tcW w:w="1500" w:type="dxa"/>
            <w:tcMar>
              <w:top w:w="100" w:type="dxa"/>
              <w:left w:w="150" w:type="dxa"/>
              <w:bottom w:w="100" w:type="dxa"/>
              <w:right w:w="150" w:type="dxa"/>
            </w:tcMar>
          </w:tcPr>
          <w:p w14:paraId="23DF99ED"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5420DF28"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0C1DD501" w14:textId="77777777" w:rsidR="00D93FE8" w:rsidRPr="007705C9" w:rsidRDefault="00000000" w:rsidP="003E5A06">
            <w:pPr>
              <w:jc w:val="both"/>
              <w:rPr>
                <w:rFonts w:cs="Times New Roman"/>
                <w:color w:val="000000" w:themeColor="text1"/>
              </w:rPr>
            </w:pPr>
            <w:r w:rsidRPr="007705C9">
              <w:rPr>
                <w:rFonts w:cs="Times New Roman"/>
                <w:color w:val="000000" w:themeColor="text1"/>
              </w:rPr>
              <w:t>Imported statement file name</w:t>
            </w:r>
          </w:p>
        </w:tc>
      </w:tr>
      <w:tr w:rsidR="00D93FE8" w:rsidRPr="007705C9" w14:paraId="6C18966D" w14:textId="77777777">
        <w:tc>
          <w:tcPr>
            <w:tcW w:w="1500" w:type="dxa"/>
            <w:tcMar>
              <w:top w:w="100" w:type="dxa"/>
              <w:left w:w="150" w:type="dxa"/>
              <w:bottom w:w="100" w:type="dxa"/>
              <w:right w:w="150" w:type="dxa"/>
            </w:tcMar>
          </w:tcPr>
          <w:p w14:paraId="4DBAC4C2"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STATEMENT_IMPORTS</w:t>
            </w:r>
          </w:p>
        </w:tc>
        <w:tc>
          <w:tcPr>
            <w:tcW w:w="1500" w:type="dxa"/>
            <w:tcMar>
              <w:top w:w="100" w:type="dxa"/>
              <w:left w:w="150" w:type="dxa"/>
              <w:bottom w:w="100" w:type="dxa"/>
              <w:right w:w="150" w:type="dxa"/>
            </w:tcMar>
          </w:tcPr>
          <w:p w14:paraId="111B1B39" w14:textId="77777777" w:rsidR="00D93FE8" w:rsidRPr="007705C9" w:rsidRDefault="00000000" w:rsidP="003E5A06">
            <w:pPr>
              <w:jc w:val="both"/>
              <w:rPr>
                <w:rFonts w:cs="Times New Roman"/>
                <w:color w:val="000000" w:themeColor="text1"/>
              </w:rPr>
            </w:pPr>
            <w:r w:rsidRPr="007705C9">
              <w:rPr>
                <w:rFonts w:cs="Times New Roman"/>
                <w:color w:val="000000" w:themeColor="text1"/>
              </w:rPr>
              <w:t>file_hash</w:t>
            </w:r>
          </w:p>
        </w:tc>
        <w:tc>
          <w:tcPr>
            <w:tcW w:w="1500" w:type="dxa"/>
            <w:tcMar>
              <w:top w:w="100" w:type="dxa"/>
              <w:left w:w="150" w:type="dxa"/>
              <w:bottom w:w="100" w:type="dxa"/>
              <w:right w:w="150" w:type="dxa"/>
            </w:tcMar>
          </w:tcPr>
          <w:p w14:paraId="57F01DE4" w14:textId="77777777" w:rsidR="00D93FE8" w:rsidRPr="007705C9" w:rsidRDefault="00000000" w:rsidP="003E5A06">
            <w:pPr>
              <w:jc w:val="both"/>
              <w:rPr>
                <w:rFonts w:cs="Times New Roman"/>
                <w:color w:val="000000" w:themeColor="text1"/>
              </w:rPr>
            </w:pPr>
            <w:r w:rsidRPr="007705C9">
              <w:rPr>
                <w:rFonts w:cs="Times New Roman"/>
                <w:color w:val="000000" w:themeColor="text1"/>
              </w:rPr>
              <w:t>CHAR(64)</w:t>
            </w:r>
          </w:p>
        </w:tc>
        <w:tc>
          <w:tcPr>
            <w:tcW w:w="1500" w:type="dxa"/>
            <w:tcMar>
              <w:top w:w="100" w:type="dxa"/>
              <w:left w:w="150" w:type="dxa"/>
              <w:bottom w:w="100" w:type="dxa"/>
              <w:right w:w="150" w:type="dxa"/>
            </w:tcMar>
          </w:tcPr>
          <w:p w14:paraId="31B798E8"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6B71D764"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096112BD" w14:textId="77777777" w:rsidR="00D93FE8" w:rsidRPr="007705C9" w:rsidRDefault="00000000" w:rsidP="003E5A06">
            <w:pPr>
              <w:jc w:val="both"/>
              <w:rPr>
                <w:rFonts w:cs="Times New Roman"/>
                <w:color w:val="000000" w:themeColor="text1"/>
              </w:rPr>
            </w:pPr>
            <w:r w:rsidRPr="007705C9">
              <w:rPr>
                <w:rFonts w:cs="Times New Roman"/>
                <w:color w:val="000000" w:themeColor="text1"/>
              </w:rPr>
              <w:t>SHA-256 hash of statement (prevents re-imports)</w:t>
            </w:r>
          </w:p>
        </w:tc>
      </w:tr>
      <w:tr w:rsidR="00D93FE8" w:rsidRPr="007705C9" w14:paraId="2AE010A2" w14:textId="77777777">
        <w:tc>
          <w:tcPr>
            <w:tcW w:w="1500" w:type="dxa"/>
            <w:tcMar>
              <w:top w:w="100" w:type="dxa"/>
              <w:left w:w="150" w:type="dxa"/>
              <w:bottom w:w="100" w:type="dxa"/>
              <w:right w:w="150" w:type="dxa"/>
            </w:tcMar>
          </w:tcPr>
          <w:p w14:paraId="064FD587" w14:textId="77777777" w:rsidR="00D93FE8" w:rsidRPr="007705C9" w:rsidRDefault="00000000" w:rsidP="003E5A06">
            <w:pPr>
              <w:jc w:val="both"/>
              <w:rPr>
                <w:rFonts w:cs="Times New Roman"/>
                <w:color w:val="000000" w:themeColor="text1"/>
              </w:rPr>
            </w:pPr>
            <w:r w:rsidRPr="007705C9">
              <w:rPr>
                <w:rFonts w:cs="Times New Roman"/>
                <w:color w:val="000000" w:themeColor="text1"/>
              </w:rPr>
              <w:t>STATEMENT_IMPORTS</w:t>
            </w:r>
          </w:p>
        </w:tc>
        <w:tc>
          <w:tcPr>
            <w:tcW w:w="1500" w:type="dxa"/>
            <w:tcMar>
              <w:top w:w="100" w:type="dxa"/>
              <w:left w:w="150" w:type="dxa"/>
              <w:bottom w:w="100" w:type="dxa"/>
              <w:right w:w="150" w:type="dxa"/>
            </w:tcMar>
          </w:tcPr>
          <w:p w14:paraId="3FBF4E52" w14:textId="77777777" w:rsidR="00D93FE8" w:rsidRPr="007705C9" w:rsidRDefault="00000000" w:rsidP="003E5A06">
            <w:pPr>
              <w:jc w:val="both"/>
              <w:rPr>
                <w:rFonts w:cs="Times New Roman"/>
                <w:color w:val="000000" w:themeColor="text1"/>
              </w:rPr>
            </w:pPr>
            <w:r w:rsidRPr="007705C9">
              <w:rPr>
                <w:rFonts w:cs="Times New Roman"/>
                <w:color w:val="000000" w:themeColor="text1"/>
              </w:rPr>
              <w:t>imported_rows</w:t>
            </w:r>
          </w:p>
        </w:tc>
        <w:tc>
          <w:tcPr>
            <w:tcW w:w="1500" w:type="dxa"/>
            <w:tcMar>
              <w:top w:w="100" w:type="dxa"/>
              <w:left w:w="150" w:type="dxa"/>
              <w:bottom w:w="100" w:type="dxa"/>
              <w:right w:w="150" w:type="dxa"/>
            </w:tcMar>
          </w:tcPr>
          <w:p w14:paraId="292C750F" w14:textId="77777777" w:rsidR="00D93FE8" w:rsidRPr="007705C9" w:rsidRDefault="00000000" w:rsidP="003E5A06">
            <w:pPr>
              <w:jc w:val="both"/>
              <w:rPr>
                <w:rFonts w:cs="Times New Roman"/>
                <w:color w:val="000000" w:themeColor="text1"/>
              </w:rPr>
            </w:pPr>
            <w:r w:rsidRPr="007705C9">
              <w:rPr>
                <w:rFonts w:cs="Times New Roman"/>
                <w:color w:val="000000" w:themeColor="text1"/>
              </w:rPr>
              <w:t>INT</w:t>
            </w:r>
          </w:p>
        </w:tc>
        <w:tc>
          <w:tcPr>
            <w:tcW w:w="1500" w:type="dxa"/>
            <w:tcMar>
              <w:top w:w="100" w:type="dxa"/>
              <w:left w:w="150" w:type="dxa"/>
              <w:bottom w:w="100" w:type="dxa"/>
              <w:right w:w="150" w:type="dxa"/>
            </w:tcMar>
          </w:tcPr>
          <w:p w14:paraId="29938F0D" w14:textId="77777777" w:rsidR="00D93FE8" w:rsidRPr="007705C9" w:rsidRDefault="00000000" w:rsidP="003E5A06">
            <w:pPr>
              <w:jc w:val="both"/>
              <w:rPr>
                <w:rFonts w:cs="Times New Roman"/>
                <w:color w:val="000000" w:themeColor="text1"/>
              </w:rPr>
            </w:pPr>
            <w:r w:rsidRPr="007705C9">
              <w:rPr>
                <w:rFonts w:cs="Times New Roman"/>
                <w:color w:val="000000" w:themeColor="text1"/>
              </w:rPr>
              <w:t>-</w:t>
            </w:r>
          </w:p>
        </w:tc>
        <w:tc>
          <w:tcPr>
            <w:tcW w:w="1500" w:type="dxa"/>
            <w:tcMar>
              <w:top w:w="100" w:type="dxa"/>
              <w:left w:w="150" w:type="dxa"/>
              <w:bottom w:w="100" w:type="dxa"/>
              <w:right w:w="150" w:type="dxa"/>
            </w:tcMar>
          </w:tcPr>
          <w:p w14:paraId="1CE3ADF5" w14:textId="77777777" w:rsidR="00D93FE8" w:rsidRPr="007705C9" w:rsidRDefault="00000000" w:rsidP="003E5A06">
            <w:pPr>
              <w:jc w:val="both"/>
              <w:rPr>
                <w:rFonts w:cs="Times New Roman"/>
                <w:color w:val="000000" w:themeColor="text1"/>
              </w:rPr>
            </w:pPr>
            <w:r w:rsidRPr="007705C9">
              <w:rPr>
                <w:rFonts w:cs="Times New Roman"/>
                <w:color w:val="000000" w:themeColor="text1"/>
              </w:rPr>
              <w:t>NO</w:t>
            </w:r>
          </w:p>
        </w:tc>
        <w:tc>
          <w:tcPr>
            <w:tcW w:w="1500" w:type="dxa"/>
            <w:tcMar>
              <w:top w:w="100" w:type="dxa"/>
              <w:left w:w="150" w:type="dxa"/>
              <w:bottom w:w="100" w:type="dxa"/>
              <w:right w:w="150" w:type="dxa"/>
            </w:tcMar>
          </w:tcPr>
          <w:p w14:paraId="65954760" w14:textId="77777777" w:rsidR="00D93FE8" w:rsidRPr="007705C9" w:rsidRDefault="00000000" w:rsidP="003E5A06">
            <w:pPr>
              <w:jc w:val="both"/>
              <w:rPr>
                <w:rFonts w:cs="Times New Roman"/>
                <w:color w:val="000000" w:themeColor="text1"/>
              </w:rPr>
            </w:pPr>
            <w:r w:rsidRPr="007705C9">
              <w:rPr>
                <w:rFonts w:cs="Times New Roman"/>
                <w:color w:val="000000" w:themeColor="text1"/>
              </w:rPr>
              <w:t>Number of imported entries</w:t>
            </w:r>
          </w:p>
        </w:tc>
      </w:tr>
    </w:tbl>
    <w:p w14:paraId="70EAD9C3" w14:textId="77777777" w:rsidR="00D93FE8" w:rsidRPr="007705C9" w:rsidRDefault="00000000" w:rsidP="003E5A06">
      <w:pPr>
        <w:jc w:val="both"/>
        <w:rPr>
          <w:rFonts w:cs="Times New Roman"/>
          <w:color w:val="000000" w:themeColor="text1"/>
        </w:rPr>
      </w:pPr>
      <w:r w:rsidRPr="007705C9">
        <w:rPr>
          <w:rFonts w:cs="Times New Roman"/>
          <w:color w:val="000000" w:themeColor="text1"/>
        </w:rPr>
        <w:br w:type="page"/>
      </w:r>
    </w:p>
    <w:p w14:paraId="7CB0EF8B" w14:textId="77777777" w:rsidR="00D93FE8" w:rsidRPr="007705C9" w:rsidRDefault="00000000" w:rsidP="003E5A06">
      <w:pPr>
        <w:pStyle w:val="Heading1"/>
        <w:spacing w:before="240" w:after="240"/>
        <w:jc w:val="both"/>
        <w:rPr>
          <w:rFonts w:ascii="Times New Roman" w:hAnsi="Times New Roman" w:cs="Times New Roman"/>
          <w:color w:val="000000" w:themeColor="text1"/>
        </w:rPr>
      </w:pPr>
      <w:r w:rsidRPr="007705C9">
        <w:rPr>
          <w:rFonts w:ascii="Times New Roman" w:hAnsi="Times New Roman" w:cs="Times New Roman"/>
          <w:color w:val="000000" w:themeColor="text1"/>
        </w:rPr>
        <w:lastRenderedPageBreak/>
        <w:t>9. BIBLIOGRAPHY AND REFERENCES</w:t>
      </w:r>
    </w:p>
    <w:p w14:paraId="2AE2A24E" w14:textId="77777777" w:rsidR="00D93FE8" w:rsidRPr="007705C9" w:rsidRDefault="00000000" w:rsidP="003E5A06">
      <w:pPr>
        <w:spacing w:after="240"/>
        <w:jc w:val="both"/>
        <w:rPr>
          <w:rFonts w:cs="Times New Roman"/>
          <w:color w:val="000000" w:themeColor="text1"/>
        </w:rPr>
      </w:pPr>
      <w:r w:rsidRPr="007705C9">
        <w:rPr>
          <w:rFonts w:cs="Times New Roman"/>
          <w:color w:val="000000" w:themeColor="text1"/>
        </w:rPr>
        <w:t>1. Roger S. Pressman, Software Engineering: A Practitioner’s Approach, McGraw-Hill Education.</w:t>
      </w:r>
      <w:r w:rsidRPr="007705C9">
        <w:rPr>
          <w:rFonts w:cs="Times New Roman"/>
          <w:color w:val="000000" w:themeColor="text1"/>
        </w:rPr>
        <w:br/>
        <w:t>2. Ian Sommerville, Software Engineering, Pearson Education.</w:t>
      </w:r>
      <w:r w:rsidRPr="007705C9">
        <w:rPr>
          <w:rFonts w:cs="Times New Roman"/>
          <w:color w:val="000000" w:themeColor="text1"/>
        </w:rPr>
        <w:br/>
        <w:t>3. Christopher D. Manning, Prabhakar Raghavan, &amp; Hinrich Schütze, Introduction to Information Retrieval (Chapter 13: Naive Bayes text classification), Cambridge University Press.</w:t>
      </w:r>
      <w:r w:rsidRPr="007705C9">
        <w:rPr>
          <w:rFonts w:cs="Times New Roman"/>
          <w:color w:val="000000" w:themeColor="text1"/>
        </w:rPr>
        <w:br/>
        <w:t>4. React Official Documentation - https://react.dev (Frontend framework reference).</w:t>
      </w:r>
      <w:r w:rsidRPr="007705C9">
        <w:rPr>
          <w:rFonts w:cs="Times New Roman"/>
          <w:color w:val="000000" w:themeColor="text1"/>
        </w:rPr>
        <w:br/>
        <w:t>5. Flask micro-framework Documentation - https://flask.palletsprojects.com (REST API routing reference).</w:t>
      </w:r>
      <w:r w:rsidRPr="007705C9">
        <w:rPr>
          <w:rFonts w:cs="Times New Roman"/>
          <w:color w:val="000000" w:themeColor="text1"/>
        </w:rPr>
        <w:br/>
        <w:t>6. MySQL Database Documentation - https://dev.mysql.com/doc (Database design reference).</w:t>
      </w:r>
    </w:p>
    <w:sectPr w:rsidR="00D93FE8" w:rsidRPr="007705C9" w:rsidSect="00034616">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1C203" w14:textId="77777777" w:rsidR="00276A43" w:rsidRDefault="00276A43" w:rsidP="00435A92">
      <w:pPr>
        <w:spacing w:after="0" w:line="240" w:lineRule="auto"/>
      </w:pPr>
      <w:r>
        <w:separator/>
      </w:r>
    </w:p>
  </w:endnote>
  <w:endnote w:type="continuationSeparator" w:id="0">
    <w:p w14:paraId="3DAC7CED" w14:textId="77777777" w:rsidR="00276A43" w:rsidRDefault="00276A43" w:rsidP="00435A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B7352" w14:textId="77777777" w:rsidR="00276A43" w:rsidRDefault="00276A43" w:rsidP="00435A92">
      <w:pPr>
        <w:spacing w:after="0" w:line="240" w:lineRule="auto"/>
      </w:pPr>
      <w:r>
        <w:separator/>
      </w:r>
    </w:p>
  </w:footnote>
  <w:footnote w:type="continuationSeparator" w:id="0">
    <w:p w14:paraId="4167ECDD" w14:textId="77777777" w:rsidR="00276A43" w:rsidRDefault="00276A43" w:rsidP="00435A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455DA8"/>
    <w:multiLevelType w:val="multilevel"/>
    <w:tmpl w:val="7D5A6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8782443">
    <w:abstractNumId w:val="8"/>
  </w:num>
  <w:num w:numId="2" w16cid:durableId="1295675952">
    <w:abstractNumId w:val="6"/>
  </w:num>
  <w:num w:numId="3" w16cid:durableId="601961678">
    <w:abstractNumId w:val="5"/>
  </w:num>
  <w:num w:numId="4" w16cid:durableId="1628047030">
    <w:abstractNumId w:val="4"/>
  </w:num>
  <w:num w:numId="5" w16cid:durableId="530336670">
    <w:abstractNumId w:val="7"/>
  </w:num>
  <w:num w:numId="6" w16cid:durableId="724107974">
    <w:abstractNumId w:val="3"/>
  </w:num>
  <w:num w:numId="7" w16cid:durableId="511798585">
    <w:abstractNumId w:val="2"/>
  </w:num>
  <w:num w:numId="8" w16cid:durableId="921140434">
    <w:abstractNumId w:val="1"/>
  </w:num>
  <w:num w:numId="9" w16cid:durableId="282077999">
    <w:abstractNumId w:val="0"/>
  </w:num>
  <w:num w:numId="10" w16cid:durableId="931860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873"/>
    <w:rsid w:val="0015074B"/>
    <w:rsid w:val="001806F3"/>
    <w:rsid w:val="00276A43"/>
    <w:rsid w:val="0029639D"/>
    <w:rsid w:val="002A5048"/>
    <w:rsid w:val="00326C41"/>
    <w:rsid w:val="00326F90"/>
    <w:rsid w:val="003E5A06"/>
    <w:rsid w:val="00404D0F"/>
    <w:rsid w:val="004129B2"/>
    <w:rsid w:val="004216A9"/>
    <w:rsid w:val="00435A92"/>
    <w:rsid w:val="004C2F6A"/>
    <w:rsid w:val="006120C3"/>
    <w:rsid w:val="00640C08"/>
    <w:rsid w:val="006E4A7F"/>
    <w:rsid w:val="006F6EE1"/>
    <w:rsid w:val="00735229"/>
    <w:rsid w:val="007705C9"/>
    <w:rsid w:val="0078715A"/>
    <w:rsid w:val="007C332E"/>
    <w:rsid w:val="008E63F6"/>
    <w:rsid w:val="008F774F"/>
    <w:rsid w:val="0094193D"/>
    <w:rsid w:val="009630A8"/>
    <w:rsid w:val="009D3EEA"/>
    <w:rsid w:val="00AA1D8D"/>
    <w:rsid w:val="00AD53C6"/>
    <w:rsid w:val="00AF2A24"/>
    <w:rsid w:val="00B47730"/>
    <w:rsid w:val="00B70B4D"/>
    <w:rsid w:val="00CB0664"/>
    <w:rsid w:val="00D93FE8"/>
    <w:rsid w:val="00E91F47"/>
    <w:rsid w:val="00EB23AC"/>
    <w:rsid w:val="00EB7F28"/>
    <w:rsid w:val="00EC54B2"/>
    <w:rsid w:val="00F24669"/>
    <w:rsid w:val="00FC693F"/>
    <w:rsid w:val="00FD2E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572E8C9-4AEC-4B58-8979-8EB97251A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41</Pages>
  <Words>7646</Words>
  <Characters>43586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keerthivasan govindharaj</cp:lastModifiedBy>
  <cp:revision>30</cp:revision>
  <dcterms:created xsi:type="dcterms:W3CDTF">2013-12-23T23:15:00Z</dcterms:created>
  <dcterms:modified xsi:type="dcterms:W3CDTF">2026-08-19T06:27:00Z</dcterms:modified>
  <cp:category/>
</cp:coreProperties>
</file>