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76" w:lineRule="auto"/>
        <w:jc w:val="center"/>
      </w:pPr>
      <w:r>
        <w:br/>
        <w:br/>
        <w:br/>
        <w:br/>
        <w:br/>
        <w:t>PROJECT REPORT ON</w:t>
      </w:r>
    </w:p>
    <w:p>
      <w:pPr>
        <w:spacing w:before="0" w:after="240" w:line="276" w:lineRule="auto"/>
        <w:jc w:val="center"/>
      </w:pPr>
      <w:r>
        <w:rPr>
          <w:b/>
          <w:color w:val="0F766E"/>
          <w:sz w:val="56"/>
        </w:rPr>
        <w:t>FINWISE AI</w:t>
      </w:r>
    </w:p>
    <w:p>
      <w:pPr>
        <w:spacing w:before="0" w:after="480" w:line="276" w:lineRule="auto"/>
        <w:jc w:val="center"/>
      </w:pPr>
      <w:r>
        <w:rPr>
          <w:b/>
          <w:color w:val="374151"/>
          <w:sz w:val="28"/>
        </w:rPr>
        <w:t>SMART PERSONAL FINANCE MANAGEMENT SYSTEM</w:t>
      </w:r>
    </w:p>
    <w:p>
      <w:pPr>
        <w:spacing w:before="0" w:after="240" w:line="276" w:lineRule="auto"/>
        <w:jc w:val="center"/>
      </w:pPr>
      <w:r>
        <w:br/>
        <w:br/>
        <w:t>Submitted in partial fulfillment of the requirements for the award of the degree of</w:t>
      </w:r>
    </w:p>
    <w:p>
      <w:pPr>
        <w:spacing w:before="0" w:after="720" w:line="276" w:lineRule="auto"/>
        <w:jc w:val="center"/>
      </w:pPr>
      <w:r>
        <w:rPr>
          <w:b/>
          <w:sz w:val="24"/>
        </w:rPr>
        <w:t>MASTER OF COMPUTER APPLICATIONS / BACHELOR OF COMPUTER APPLICATIONS</w:t>
      </w:r>
    </w:p>
    <w:p>
      <w:pPr>
        <w:spacing w:before="0" w:after="960" w:line="276" w:lineRule="auto"/>
        <w:jc w:val="center"/>
      </w:pPr>
      <w:r>
        <w:t>Under the guidance of</w:t>
        <w:br/>
        <w:t>[GUIDE_NAME]</w:t>
      </w:r>
    </w:p>
    <w:p>
      <w:pPr>
        <w:spacing w:before="0" w:after="1200" w:line="276" w:lineRule="auto"/>
        <w:jc w:val="center"/>
      </w:pPr>
      <w:r>
        <w:t>Submitted by:</w:t>
        <w:br/>
        <w:t>[STUDENT_NAME]</w:t>
        <w:br/>
        <w:t>Register Number: [REGISTER_NUMBER]</w:t>
      </w:r>
    </w:p>
    <w:p>
      <w:pPr>
        <w:spacing w:before="0" w:after="120" w:line="276" w:lineRule="auto"/>
        <w:jc w:val="center"/>
      </w:pPr>
      <w:r>
        <w:t>DEPARTMENT OF COMPUTER APPLICATIONS</w:t>
        <w:br/>
        <w:t>[INSTITUTION_NAME]</w:t>
        <w:br/>
        <w:t>Academic Year: 2025 - 2026</w:t>
      </w:r>
    </w:p>
    <w:p>
      <w:r>
        <w:br w:type="page"/>
      </w:r>
    </w:p>
    <w:p>
      <w:pPr>
        <w:spacing w:before="0" w:after="480" w:line="276" w:lineRule="auto"/>
        <w:jc w:val="center"/>
      </w:pPr>
      <w:r>
        <w:rPr>
          <w:b/>
          <w:color w:val="0F766E"/>
          <w:sz w:val="32"/>
        </w:rPr>
        <w:t>CERTIFICATE</w:t>
      </w:r>
    </w:p>
    <w:p>
      <w:pPr>
        <w:spacing w:before="240" w:after="960" w:line="276" w:lineRule="auto"/>
        <w:jc w:val="both"/>
      </w:pPr>
      <w:r>
        <w:t>This is to certify that the project report entitled 'FinWise AI - Smart Personal Finance Management System' is a bonafide record of work done by [STUDENT_NAME] (Reg No: [REGISTER_NUMBER]) in partial fulfillment of the requirements for the award of the degree of MCA/BCA in Department of Computer Applications, [INSTITUTION_NAME] during the academic year 2025 - 2026.</w:t>
      </w:r>
    </w:p>
    <w:p>
      <w:pPr>
        <w:spacing w:before="0" w:after="1200" w:line="276" w:lineRule="auto"/>
        <w:jc w:val="left"/>
      </w:pPr>
      <w:r>
        <w:t>Project Guide</w:t>
        <w:tab/>
        <w:tab/>
        <w:tab/>
        <w:t>Head of the Department</w:t>
      </w:r>
    </w:p>
    <w:p>
      <w:pPr>
        <w:spacing w:before="0" w:after="120" w:line="276" w:lineRule="auto"/>
        <w:jc w:val="left"/>
      </w:pPr>
      <w:r>
        <w:t>Date: ____________</w:t>
        <w:tab/>
        <w:tab/>
        <w:tab/>
        <w:t>External Examiner</w:t>
      </w:r>
    </w:p>
    <w:p>
      <w:r>
        <w:br w:type="page"/>
      </w:r>
    </w:p>
    <w:p>
      <w:pPr>
        <w:spacing w:before="0" w:after="480" w:line="276" w:lineRule="auto"/>
        <w:jc w:val="center"/>
      </w:pPr>
      <w:r>
        <w:rPr>
          <w:b/>
          <w:color w:val="0F766E"/>
          <w:sz w:val="32"/>
        </w:rPr>
        <w:t>DECLARATION</w:t>
      </w:r>
    </w:p>
    <w:p>
      <w:pPr>
        <w:spacing w:before="240" w:after="960" w:line="276" w:lineRule="auto"/>
        <w:jc w:val="both"/>
      </w:pPr>
      <w:r>
        <w:t>I, [STUDENT_NAME], hereby declare that the project work entitled 'FinWise AI - Smart Personal Finance Management System' submitted to the Department of Computer Applications, [INSTITUTION_NAME], is a record of independent project work carried out by me under the supervision of [GUIDE_NAME], Project Guide, and that it has not previously formed the basis for the award of any other degree or similar titles.</w:t>
      </w:r>
    </w:p>
    <w:p>
      <w:pPr>
        <w:spacing w:before="0" w:after="120" w:line="276" w:lineRule="auto"/>
        <w:jc w:val="left"/>
      </w:pPr>
      <w:r>
        <w:t>Place: ____________</w:t>
        <w:br/>
        <w:t>Date: ____________</w:t>
        <w:tab/>
        <w:tab/>
        <w:tab/>
        <w:tab/>
        <w:tab/>
        <w:t>[STUDENT_NAME]</w:t>
      </w:r>
    </w:p>
    <w:p>
      <w:r>
        <w:br w:type="page"/>
      </w:r>
    </w:p>
    <w:p>
      <w:pPr>
        <w:spacing w:before="0" w:after="480" w:line="276" w:lineRule="auto"/>
        <w:jc w:val="center"/>
      </w:pPr>
      <w:r>
        <w:rPr>
          <w:b/>
          <w:color w:val="0F766E"/>
          <w:sz w:val="32"/>
        </w:rPr>
        <w:t>ACKNOWLEDGEMENT</w:t>
      </w:r>
    </w:p>
    <w:p>
      <w:pPr>
        <w:spacing w:before="0" w:after="480" w:line="276" w:lineRule="auto"/>
        <w:jc w:val="both"/>
      </w:pPr>
      <w:r>
        <w:t>I express my deepest gratitude to all who provided guidance and support during the design and development of FinWise AI. I thank our Institution Principal and Head of the Department for providing the resources and facilities needed to execute this project successfully.</w:t>
        <w:br/>
        <w:br/>
        <w:t>I am deeply indebted to my project guide, [GUIDE_NAME], for their valuable guidance, structural recommendations, and critical reviews during the software engineering and testing lifecycles.</w:t>
        <w:br/>
        <w:br/>
        <w:t>Finally, I thank my family members and peers for their continuous support and helpful feedback during the user acceptance testing iterations.</w:t>
      </w:r>
    </w:p>
    <w:p>
      <w:r>
        <w:br w:type="page"/>
      </w:r>
    </w:p>
    <w:p>
      <w:pPr>
        <w:spacing w:before="0" w:after="480" w:line="276" w:lineRule="auto"/>
        <w:jc w:val="center"/>
      </w:pPr>
      <w:r>
        <w:rPr>
          <w:b/>
          <w:color w:val="0F766E"/>
          <w:sz w:val="32"/>
        </w:rPr>
        <w:t>ABSTRACT</w:t>
      </w:r>
    </w:p>
    <w:p>
      <w:pPr>
        <w:spacing w:before="0" w:after="120" w:line="276" w:lineRule="auto"/>
        <w:jc w:val="both"/>
      </w:pPr>
      <w:r>
        <w:t>FinWise AI is a comprehensive, offline-first personal finance management system designed to assist users in tracking their educational and professional financial transactions, managing budgets, and planning savings goals. Traditional finance apps depend on cloud databases and external servers, raising concerns about data privacy and internet reliability. FinWise AI resolves these issues by utilizing a local-first deployment model where user records, statements, and intelligent advice are processed entirely on the client’s machine.</w:t>
        <w:br/>
        <w:br/>
        <w:t>Central to the system is a local intelligent categorizer based on a Multinomial Naive Bayes category prediction model that matches transaction descriptions to categories without sending transaction logs to third-party services. Additionally, an offline rule-based chat assistant answers finance-related queries, retrieves real-time database summaries, and offers actionable financial insights.</w:t>
        <w:br/>
        <w:br/>
        <w:t>Using modern web technologies—a React frontend, a Flask (Python) backend, and a MySQL database—FinWise AI separates responsibilities through a classic three-tier architecture. The system supports multi-account ledgers (Bank, Cash, UPI, Loans, Credit Cards, Investments), bank statement imports (CSV, Excel, text-based PDF) with automatic duplicate detection, and visual month-wise analytics. By consolidating accounting principles with local artificial intelligence, FinWise AI significantly reduces manual tracking workloads, secures private financial data, and enables users to establish sound budgets and savings habits.</w:t>
      </w:r>
    </w:p>
    <w:p>
      <w:r>
        <w:br w:type="page"/>
      </w:r>
    </w:p>
    <w:p>
      <w:pPr>
        <w:spacing w:before="0" w:after="480" w:line="276" w:lineRule="auto"/>
        <w:jc w:val="center"/>
      </w:pPr>
      <w:r>
        <w:rPr>
          <w:b/>
          <w:color w:val="0F766E"/>
          <w:sz w:val="32"/>
        </w:rPr>
        <w:t>TABLE OF CONTENTS</w:t>
      </w:r>
    </w:p>
    <w:tbl>
      <w:tblPr>
        <w:tblStyle w:val="TableGrid"/>
        <w:tblW w:type="auto" w:w="0"/>
        <w:tblLook w:firstColumn="1" w:firstRow="1" w:lastColumn="0" w:lastRow="0" w:noHBand="0" w:noVBand="1" w:val="04A0"/>
      </w:tblPr>
      <w:tblGrid>
        <w:gridCol w:w="3000"/>
        <w:gridCol w:w="3000"/>
        <w:gridCol w:w="3000"/>
      </w:tblGrid>
      <w:tr>
        <w:tc>
          <w:tcPr>
            <w:tcW w:type="dxa" w:w="3000"/>
            <w:tcMar>
              <w:top w:w="100" w:type="dxa"/>
              <w:bottom w:w="100" w:type="dxa"/>
              <w:left w:w="150" w:type="dxa"/>
              <w:right w:w="150" w:type="dxa"/>
            </w:tcMar>
          </w:tcPr>
          <w:p>
            <w:r>
              <w:rPr>
                <w:b/>
              </w:rPr>
              <w:t>S.NO</w:t>
            </w:r>
          </w:p>
        </w:tc>
        <w:tc>
          <w:tcPr>
            <w:tcW w:type="dxa" w:w="3000"/>
            <w:tcMar>
              <w:top w:w="100" w:type="dxa"/>
              <w:bottom w:w="100" w:type="dxa"/>
              <w:left w:w="150" w:type="dxa"/>
              <w:right w:w="150" w:type="dxa"/>
            </w:tcMar>
          </w:tcPr>
          <w:p>
            <w:r>
              <w:rPr>
                <w:b/>
              </w:rPr>
              <w:t>TITLE</w:t>
            </w:r>
          </w:p>
        </w:tc>
        <w:tc>
          <w:tcPr>
            <w:tcW w:type="dxa" w:w="3000"/>
            <w:tcMar>
              <w:top w:w="100" w:type="dxa"/>
              <w:bottom w:w="100" w:type="dxa"/>
              <w:left w:w="150" w:type="dxa"/>
              <w:right w:w="150" w:type="dxa"/>
            </w:tcMar>
          </w:tcPr>
          <w:p>
            <w:r>
              <w:rPr>
                <w:b/>
              </w:rPr>
              <w:t>PAGE NO.</w:t>
            </w:r>
          </w:p>
        </w:tc>
      </w:tr>
      <w:tr>
        <w:tc>
          <w:tcPr>
            <w:tcW w:type="dxa" w:w="3000"/>
            <w:tcMar>
              <w:top w:w="100" w:type="dxa"/>
              <w:bottom w:w="100" w:type="dxa"/>
              <w:left w:w="150" w:type="dxa"/>
              <w:right w:w="150" w:type="dxa"/>
            </w:tcMar>
          </w:tcPr>
          <w:p>
            <w:r/>
          </w:p>
        </w:tc>
        <w:tc>
          <w:tcPr>
            <w:tcW w:type="dxa" w:w="3000"/>
            <w:tcMar>
              <w:top w:w="100" w:type="dxa"/>
              <w:bottom w:w="100" w:type="dxa"/>
              <w:left w:w="150" w:type="dxa"/>
              <w:right w:w="150" w:type="dxa"/>
            </w:tcMar>
          </w:tcPr>
          <w:p>
            <w:r>
              <w:t>ABSTRACT</w:t>
              <w:br/>
              <w:t>ACKNOWLEDGEMENT</w:t>
              <w:br/>
              <w:t>LIST OF TABLES</w:t>
              <w:br/>
              <w:t>LIST OF FIGURES</w:t>
            </w:r>
          </w:p>
        </w:tc>
        <w:tc>
          <w:tcPr>
            <w:tcW w:type="dxa" w:w="3000"/>
            <w:tcMar>
              <w:top w:w="100" w:type="dxa"/>
              <w:bottom w:w="100" w:type="dxa"/>
              <w:left w:w="150" w:type="dxa"/>
              <w:right w:w="150" w:type="dxa"/>
            </w:tcMar>
          </w:tcPr>
          <w:p>
            <w:r>
              <w:t>(i)</w:t>
              <w:br/>
              <w:t>(ii)</w:t>
              <w:br/>
              <w:t>(iii)</w:t>
              <w:br/>
              <w:t>(iv)</w:t>
            </w:r>
          </w:p>
        </w:tc>
      </w:tr>
      <w:tr>
        <w:tc>
          <w:tcPr>
            <w:tcW w:type="dxa" w:w="3000"/>
            <w:tcMar>
              <w:top w:w="100" w:type="dxa"/>
              <w:bottom w:w="100" w:type="dxa"/>
              <w:left w:w="150" w:type="dxa"/>
              <w:right w:w="150" w:type="dxa"/>
            </w:tcMar>
          </w:tcPr>
          <w:p>
            <w:r>
              <w:rPr>
                <w:b/>
              </w:rPr>
              <w:t>CHAPTERS</w:t>
            </w:r>
          </w:p>
        </w:tc>
        <w:tc>
          <w:tcPr>
            <w:tcW w:type="dxa" w:w="3000"/>
            <w:tcMar>
              <w:top w:w="100" w:type="dxa"/>
              <w:bottom w:w="100" w:type="dxa"/>
              <w:left w:w="150" w:type="dxa"/>
              <w:right w:w="150" w:type="dxa"/>
            </w:tcMar>
          </w:tcPr>
          <w:p>
            <w:r>
              <w:rPr>
                <w:b/>
              </w:rPr>
              <w:t>TITLE</w:t>
            </w:r>
          </w:p>
        </w:tc>
        <w:tc>
          <w:tcPr>
            <w:tcW w:type="dxa" w:w="3000"/>
            <w:tcMar>
              <w:top w:w="100" w:type="dxa"/>
              <w:bottom w:w="100" w:type="dxa"/>
              <w:left w:w="150" w:type="dxa"/>
              <w:right w:w="150" w:type="dxa"/>
            </w:tcMar>
          </w:tcPr>
          <w:p>
            <w:r>
              <w:rPr>
                <w:b/>
              </w:rPr>
              <w:t>PAGE NO.</w:t>
            </w:r>
          </w:p>
        </w:tc>
      </w:tr>
      <w:tr>
        <w:tc>
          <w:tcPr>
            <w:tcW w:type="dxa" w:w="3000"/>
            <w:tcMar>
              <w:top w:w="100" w:type="dxa"/>
              <w:bottom w:w="100" w:type="dxa"/>
              <w:left w:w="150" w:type="dxa"/>
              <w:right w:w="150" w:type="dxa"/>
            </w:tcMar>
          </w:tcPr>
          <w:p>
            <w:r>
              <w:t>1</w:t>
            </w:r>
          </w:p>
        </w:tc>
        <w:tc>
          <w:tcPr>
            <w:tcW w:type="dxa" w:w="3000"/>
            <w:tcMar>
              <w:top w:w="100" w:type="dxa"/>
              <w:bottom w:w="100" w:type="dxa"/>
              <w:left w:w="150" w:type="dxa"/>
              <w:right w:w="150" w:type="dxa"/>
            </w:tcMar>
          </w:tcPr>
          <w:p>
            <w:r>
              <w:t>INTRODUCTION</w:t>
              <w:br/>
              <w:t>1.1 PROJECT INTRODUCTION</w:t>
            </w:r>
          </w:p>
        </w:tc>
        <w:tc>
          <w:tcPr>
            <w:tcW w:type="dxa" w:w="3000"/>
            <w:tcMar>
              <w:top w:w="100" w:type="dxa"/>
              <w:bottom w:w="100" w:type="dxa"/>
              <w:left w:w="150" w:type="dxa"/>
              <w:right w:w="150" w:type="dxa"/>
            </w:tcMar>
          </w:tcPr>
          <w:p>
            <w:r>
              <w:t>01</w:t>
            </w:r>
          </w:p>
        </w:tc>
      </w:tr>
      <w:tr>
        <w:tc>
          <w:tcPr>
            <w:tcW w:type="dxa" w:w="3000"/>
            <w:tcMar>
              <w:top w:w="100" w:type="dxa"/>
              <w:bottom w:w="100" w:type="dxa"/>
              <w:left w:w="150" w:type="dxa"/>
              <w:right w:w="150" w:type="dxa"/>
            </w:tcMar>
          </w:tcPr>
          <w:p>
            <w:r>
              <w:t>2</w:t>
            </w:r>
          </w:p>
        </w:tc>
        <w:tc>
          <w:tcPr>
            <w:tcW w:type="dxa" w:w="3000"/>
            <w:tcMar>
              <w:top w:w="100" w:type="dxa"/>
              <w:bottom w:w="100" w:type="dxa"/>
              <w:left w:w="150" w:type="dxa"/>
              <w:right w:w="150" w:type="dxa"/>
            </w:tcMar>
          </w:tcPr>
          <w:p>
            <w:r>
              <w:t>WORKING ENVIRONMENT</w:t>
              <w:br/>
              <w:t>2.1 HARDWARE REQUIREMENT</w:t>
              <w:br/>
              <w:t>2.2 SOFTWARE REQUIREMENT</w:t>
              <w:br/>
              <w:t>2.3 SYSTEM SOFTWARE</w:t>
            </w:r>
          </w:p>
        </w:tc>
        <w:tc>
          <w:tcPr>
            <w:tcW w:type="dxa" w:w="3000"/>
            <w:tcMar>
              <w:top w:w="100" w:type="dxa"/>
              <w:bottom w:w="100" w:type="dxa"/>
              <w:left w:w="150" w:type="dxa"/>
              <w:right w:w="150" w:type="dxa"/>
            </w:tcMar>
          </w:tcPr>
          <w:p>
            <w:r>
              <w:t>02</w:t>
            </w:r>
          </w:p>
        </w:tc>
      </w:tr>
      <w:tr>
        <w:tc>
          <w:tcPr>
            <w:tcW w:type="dxa" w:w="3000"/>
            <w:tcMar>
              <w:top w:w="100" w:type="dxa"/>
              <w:bottom w:w="100" w:type="dxa"/>
              <w:left w:w="150" w:type="dxa"/>
              <w:right w:w="150" w:type="dxa"/>
            </w:tcMar>
          </w:tcPr>
          <w:p>
            <w:r>
              <w:t>3</w:t>
            </w:r>
          </w:p>
        </w:tc>
        <w:tc>
          <w:tcPr>
            <w:tcW w:type="dxa" w:w="3000"/>
            <w:tcMar>
              <w:top w:w="100" w:type="dxa"/>
              <w:bottom w:w="100" w:type="dxa"/>
              <w:left w:w="150" w:type="dxa"/>
              <w:right w:w="150" w:type="dxa"/>
            </w:tcMar>
          </w:tcPr>
          <w:p>
            <w:r>
              <w:t>SYSTEM ANALYSIS</w:t>
              <w:br/>
              <w:t>3.1 FEASIBILITY STUDY</w:t>
              <w:br/>
              <w:t>3.2 EXISTING SYSTEM</w:t>
              <w:br/>
              <w:t>3.3 DRAWBACKS OF EXISTING SYSTEM</w:t>
              <w:br/>
              <w:t>3.4 PROPOSED SYSTEM</w:t>
              <w:br/>
              <w:t>3.5 BENEFITS OF PROPOSED SYSTEM</w:t>
              <w:br/>
              <w:t>3.6 SCOPE OF THE PROJECT</w:t>
            </w:r>
          </w:p>
        </w:tc>
        <w:tc>
          <w:tcPr>
            <w:tcW w:type="dxa" w:w="3000"/>
            <w:tcMar>
              <w:top w:w="100" w:type="dxa"/>
              <w:bottom w:w="100" w:type="dxa"/>
              <w:left w:w="150" w:type="dxa"/>
              <w:right w:w="150" w:type="dxa"/>
            </w:tcMar>
          </w:tcPr>
          <w:p>
            <w:r>
              <w:t>05</w:t>
            </w:r>
          </w:p>
        </w:tc>
      </w:tr>
      <w:tr>
        <w:tc>
          <w:tcPr>
            <w:tcW w:type="dxa" w:w="3000"/>
            <w:tcMar>
              <w:top w:w="100" w:type="dxa"/>
              <w:bottom w:w="100" w:type="dxa"/>
              <w:left w:w="150" w:type="dxa"/>
              <w:right w:w="150" w:type="dxa"/>
            </w:tcMar>
          </w:tcPr>
          <w:p>
            <w:r>
              <w:t>4</w:t>
            </w:r>
          </w:p>
        </w:tc>
        <w:tc>
          <w:tcPr>
            <w:tcW w:type="dxa" w:w="3000"/>
            <w:tcMar>
              <w:top w:w="100" w:type="dxa"/>
              <w:bottom w:w="100" w:type="dxa"/>
              <w:left w:w="150" w:type="dxa"/>
              <w:right w:w="150" w:type="dxa"/>
            </w:tcMar>
          </w:tcPr>
          <w:p>
            <w:r>
              <w:t>SYSTEM DESIGN</w:t>
              <w:br/>
              <w:t>4.1 SYSTEM ARCHITECTURE</w:t>
              <w:br/>
              <w:t>4.2 SYSTEM DIAGRAMS</w:t>
              <w:br/>
              <w:t>4.3 DATABASE DESIGN</w:t>
            </w:r>
          </w:p>
        </w:tc>
        <w:tc>
          <w:tcPr>
            <w:tcW w:type="dxa" w:w="3000"/>
            <w:tcMar>
              <w:top w:w="100" w:type="dxa"/>
              <w:bottom w:w="100" w:type="dxa"/>
              <w:left w:w="150" w:type="dxa"/>
              <w:right w:w="150" w:type="dxa"/>
            </w:tcMar>
          </w:tcPr>
          <w:p>
            <w:r>
              <w:t>08</w:t>
            </w:r>
          </w:p>
        </w:tc>
      </w:tr>
      <w:tr>
        <w:tc>
          <w:tcPr>
            <w:tcW w:type="dxa" w:w="3000"/>
            <w:tcMar>
              <w:top w:w="100" w:type="dxa"/>
              <w:bottom w:w="100" w:type="dxa"/>
              <w:left w:w="150" w:type="dxa"/>
              <w:right w:w="150" w:type="dxa"/>
            </w:tcMar>
          </w:tcPr>
          <w:p>
            <w:r>
              <w:t>5</w:t>
            </w:r>
          </w:p>
        </w:tc>
        <w:tc>
          <w:tcPr>
            <w:tcW w:type="dxa" w:w="3000"/>
            <w:tcMar>
              <w:top w:w="100" w:type="dxa"/>
              <w:bottom w:w="100" w:type="dxa"/>
              <w:left w:w="150" w:type="dxa"/>
              <w:right w:w="150" w:type="dxa"/>
            </w:tcMar>
          </w:tcPr>
          <w:p>
            <w:r>
              <w:t>PROJECT DESCRIPTION</w:t>
              <w:br/>
              <w:t>5.1 OBJECTIVE</w:t>
              <w:br/>
              <w:t>5.2 MODULE DESCRIPTION</w:t>
              <w:br/>
              <w:t>5.3 IMPLEMENTATION</w:t>
              <w:br/>
              <w:t>5.4 MAINTENANCE STRATEGY</w:t>
            </w:r>
          </w:p>
        </w:tc>
        <w:tc>
          <w:tcPr>
            <w:tcW w:type="dxa" w:w="3000"/>
            <w:tcMar>
              <w:top w:w="100" w:type="dxa"/>
              <w:bottom w:w="100" w:type="dxa"/>
              <w:left w:w="150" w:type="dxa"/>
              <w:right w:w="150" w:type="dxa"/>
            </w:tcMar>
          </w:tcPr>
          <w:p>
            <w:r>
              <w:t>14</w:t>
            </w:r>
          </w:p>
        </w:tc>
      </w:tr>
      <w:tr>
        <w:tc>
          <w:tcPr>
            <w:tcW w:type="dxa" w:w="3000"/>
            <w:tcMar>
              <w:top w:w="100" w:type="dxa"/>
              <w:bottom w:w="100" w:type="dxa"/>
              <w:left w:w="150" w:type="dxa"/>
              <w:right w:w="150" w:type="dxa"/>
            </w:tcMar>
          </w:tcPr>
          <w:p>
            <w:r>
              <w:t>6</w:t>
            </w:r>
          </w:p>
        </w:tc>
        <w:tc>
          <w:tcPr>
            <w:tcW w:type="dxa" w:w="3000"/>
            <w:tcMar>
              <w:top w:w="100" w:type="dxa"/>
              <w:bottom w:w="100" w:type="dxa"/>
              <w:left w:w="150" w:type="dxa"/>
              <w:right w:w="150" w:type="dxa"/>
            </w:tcMar>
          </w:tcPr>
          <w:p>
            <w:r>
              <w:t>SYSTEM TESTING</w:t>
              <w:br/>
              <w:t>6.1 TESTING DEFINITION</w:t>
              <w:br/>
              <w:t>6.2 TESTING OBJECTIVE</w:t>
              <w:br/>
              <w:t>6.3 TYPES OF TESTING</w:t>
              <w:br/>
              <w:t>6.4 TEST CASES</w:t>
            </w:r>
          </w:p>
        </w:tc>
        <w:tc>
          <w:tcPr>
            <w:tcW w:type="dxa" w:w="3000"/>
            <w:tcMar>
              <w:top w:w="100" w:type="dxa"/>
              <w:bottom w:w="100" w:type="dxa"/>
              <w:left w:w="150" w:type="dxa"/>
              <w:right w:w="150" w:type="dxa"/>
            </w:tcMar>
          </w:tcPr>
          <w:p>
            <w:r>
              <w:t>20</w:t>
            </w:r>
          </w:p>
        </w:tc>
      </w:tr>
      <w:tr>
        <w:tc>
          <w:tcPr>
            <w:tcW w:type="dxa" w:w="3000"/>
            <w:tcMar>
              <w:top w:w="100" w:type="dxa"/>
              <w:bottom w:w="100" w:type="dxa"/>
              <w:left w:w="150" w:type="dxa"/>
              <w:right w:w="150" w:type="dxa"/>
            </w:tcMar>
          </w:tcPr>
          <w:p>
            <w:r>
              <w:t>7</w:t>
            </w:r>
          </w:p>
        </w:tc>
        <w:tc>
          <w:tcPr>
            <w:tcW w:type="dxa" w:w="3000"/>
            <w:tcMar>
              <w:top w:w="100" w:type="dxa"/>
              <w:bottom w:w="100" w:type="dxa"/>
              <w:left w:w="150" w:type="dxa"/>
              <w:right w:w="150" w:type="dxa"/>
            </w:tcMar>
          </w:tcPr>
          <w:p>
            <w:r>
              <w:t>CONCLUSION</w:t>
              <w:br/>
              <w:t>7.1 SUMMARY</w:t>
              <w:br/>
              <w:t>7.2 FUTURE ENHANCEMENT</w:t>
            </w:r>
          </w:p>
        </w:tc>
        <w:tc>
          <w:tcPr>
            <w:tcW w:type="dxa" w:w="3000"/>
            <w:tcMar>
              <w:top w:w="100" w:type="dxa"/>
              <w:bottom w:w="100" w:type="dxa"/>
              <w:left w:w="150" w:type="dxa"/>
              <w:right w:w="150" w:type="dxa"/>
            </w:tcMar>
          </w:tcPr>
          <w:p>
            <w:r>
              <w:t>23</w:t>
            </w:r>
          </w:p>
        </w:tc>
      </w:tr>
      <w:tr>
        <w:tc>
          <w:tcPr>
            <w:tcW w:type="dxa" w:w="3000"/>
            <w:tcMar>
              <w:top w:w="100" w:type="dxa"/>
              <w:bottom w:w="100" w:type="dxa"/>
              <w:left w:w="150" w:type="dxa"/>
              <w:right w:w="150" w:type="dxa"/>
            </w:tcMar>
          </w:tcPr>
          <w:p>
            <w:r>
              <w:t>8</w:t>
            </w:r>
          </w:p>
        </w:tc>
        <w:tc>
          <w:tcPr>
            <w:tcW w:type="dxa" w:w="3000"/>
            <w:tcMar>
              <w:top w:w="100" w:type="dxa"/>
              <w:bottom w:w="100" w:type="dxa"/>
              <w:left w:w="150" w:type="dxa"/>
              <w:right w:w="150" w:type="dxa"/>
            </w:tcMar>
          </w:tcPr>
          <w:p>
            <w:r>
              <w:t>APPENDIX</w:t>
              <w:br/>
              <w:t>8.1 SCREENSHOTS</w:t>
              <w:br/>
              <w:t>8.2 CODING</w:t>
              <w:br/>
              <w:t>8.3 DATA DICTIONARY</w:t>
            </w:r>
          </w:p>
        </w:tc>
        <w:tc>
          <w:tcPr>
            <w:tcW w:type="dxa" w:w="3000"/>
            <w:tcMar>
              <w:top w:w="100" w:type="dxa"/>
              <w:bottom w:w="100" w:type="dxa"/>
              <w:left w:w="150" w:type="dxa"/>
              <w:right w:w="150" w:type="dxa"/>
            </w:tcMar>
          </w:tcPr>
          <w:p>
            <w:r>
              <w:t>25</w:t>
            </w:r>
          </w:p>
        </w:tc>
      </w:tr>
      <w:tr>
        <w:tc>
          <w:tcPr>
            <w:tcW w:type="dxa" w:w="3000"/>
            <w:tcMar>
              <w:top w:w="100" w:type="dxa"/>
              <w:bottom w:w="100" w:type="dxa"/>
              <w:left w:w="150" w:type="dxa"/>
              <w:right w:w="150" w:type="dxa"/>
            </w:tcMar>
          </w:tcPr>
          <w:p>
            <w:r>
              <w:t>9</w:t>
            </w:r>
          </w:p>
        </w:tc>
        <w:tc>
          <w:tcPr>
            <w:tcW w:type="dxa" w:w="3000"/>
            <w:tcMar>
              <w:top w:w="100" w:type="dxa"/>
              <w:bottom w:w="100" w:type="dxa"/>
              <w:left w:w="150" w:type="dxa"/>
              <w:right w:w="150" w:type="dxa"/>
            </w:tcMar>
          </w:tcPr>
          <w:p>
            <w:r>
              <w:t>BIBLIOGRAPHY AND REFERENCES</w:t>
            </w:r>
          </w:p>
        </w:tc>
        <w:tc>
          <w:tcPr>
            <w:tcW w:type="dxa" w:w="3000"/>
            <w:tcMar>
              <w:top w:w="100" w:type="dxa"/>
              <w:bottom w:w="100" w:type="dxa"/>
              <w:left w:w="150" w:type="dxa"/>
              <w:right w:w="150" w:type="dxa"/>
            </w:tcMar>
          </w:tcPr>
          <w:p>
            <w:r>
              <w:t>35</w:t>
            </w:r>
          </w:p>
        </w:tc>
      </w:tr>
    </w:tbl>
    <w:p>
      <w:r>
        <w:br w:type="page"/>
      </w:r>
    </w:p>
    <w:p>
      <w:pPr>
        <w:spacing w:before="0" w:after="480" w:line="276" w:lineRule="auto"/>
        <w:jc w:val="center"/>
      </w:pPr>
      <w:r>
        <w:rPr>
          <w:b/>
          <w:color w:val="0F766E"/>
          <w:sz w:val="32"/>
        </w:rPr>
        <w:t>LIST OF TABLES</w:t>
      </w:r>
    </w:p>
    <w:tbl>
      <w:tblPr>
        <w:tblStyle w:val="TableGrid"/>
        <w:tblW w:type="auto" w:w="0"/>
        <w:tblLook w:firstColumn="1" w:firstRow="1" w:lastColumn="0" w:lastRow="0" w:noHBand="0" w:noVBand="1" w:val="04A0"/>
      </w:tblPr>
      <w:tblGrid>
        <w:gridCol w:w="3000"/>
        <w:gridCol w:w="3000"/>
        <w:gridCol w:w="3000"/>
      </w:tblGrid>
      <w:tr>
        <w:tc>
          <w:tcPr>
            <w:tcW w:type="dxa" w:w="3000"/>
            <w:tcMar>
              <w:top w:w="100" w:type="dxa"/>
              <w:bottom w:w="100" w:type="dxa"/>
              <w:left w:w="150" w:type="dxa"/>
              <w:right w:w="150" w:type="dxa"/>
            </w:tcMar>
          </w:tcPr>
          <w:p>
            <w:r>
              <w:rPr>
                <w:b/>
              </w:rPr>
              <w:t>TABLE NO</w:t>
            </w:r>
          </w:p>
        </w:tc>
        <w:tc>
          <w:tcPr>
            <w:tcW w:type="dxa" w:w="3000"/>
            <w:tcMar>
              <w:top w:w="100" w:type="dxa"/>
              <w:bottom w:w="100" w:type="dxa"/>
              <w:left w:w="150" w:type="dxa"/>
              <w:right w:w="150" w:type="dxa"/>
            </w:tcMar>
          </w:tcPr>
          <w:p>
            <w:r>
              <w:rPr>
                <w:b/>
              </w:rPr>
              <w:t>TITLE</w:t>
            </w:r>
          </w:p>
        </w:tc>
        <w:tc>
          <w:tcPr>
            <w:tcW w:type="dxa" w:w="3000"/>
            <w:tcMar>
              <w:top w:w="100" w:type="dxa"/>
              <w:bottom w:w="100" w:type="dxa"/>
              <w:left w:w="150" w:type="dxa"/>
              <w:right w:w="150" w:type="dxa"/>
            </w:tcMar>
          </w:tcPr>
          <w:p>
            <w:r>
              <w:rPr>
                <w:b/>
              </w:rPr>
              <w:t>PAGE NO</w:t>
            </w:r>
          </w:p>
        </w:tc>
      </w:tr>
      <w:tr>
        <w:tc>
          <w:tcPr>
            <w:tcW w:type="dxa" w:w="3000"/>
            <w:tcMar>
              <w:top w:w="100" w:type="dxa"/>
              <w:bottom w:w="100" w:type="dxa"/>
              <w:left w:w="150" w:type="dxa"/>
              <w:right w:w="150" w:type="dxa"/>
            </w:tcMar>
          </w:tcPr>
          <w:p>
            <w:r>
              <w:t>2.1</w:t>
            </w:r>
          </w:p>
        </w:tc>
        <w:tc>
          <w:tcPr>
            <w:tcW w:type="dxa" w:w="3000"/>
            <w:tcMar>
              <w:top w:w="100" w:type="dxa"/>
              <w:bottom w:w="100" w:type="dxa"/>
              <w:left w:w="150" w:type="dxa"/>
              <w:right w:w="150" w:type="dxa"/>
            </w:tcMar>
          </w:tcPr>
          <w:p>
            <w:r>
              <w:t>HARDWARE REQUIREMENTS</w:t>
            </w:r>
          </w:p>
        </w:tc>
        <w:tc>
          <w:tcPr>
            <w:tcW w:type="dxa" w:w="3000"/>
            <w:tcMar>
              <w:top w:w="100" w:type="dxa"/>
              <w:bottom w:w="100" w:type="dxa"/>
              <w:left w:w="150" w:type="dxa"/>
              <w:right w:w="150" w:type="dxa"/>
            </w:tcMar>
          </w:tcPr>
          <w:p>
            <w:r>
              <w:t>02</w:t>
            </w:r>
          </w:p>
        </w:tc>
      </w:tr>
      <w:tr>
        <w:tc>
          <w:tcPr>
            <w:tcW w:type="dxa" w:w="3000"/>
            <w:tcMar>
              <w:top w:w="100" w:type="dxa"/>
              <w:bottom w:w="100" w:type="dxa"/>
              <w:left w:w="150" w:type="dxa"/>
              <w:right w:w="150" w:type="dxa"/>
            </w:tcMar>
          </w:tcPr>
          <w:p>
            <w:r>
              <w:t>2.2</w:t>
            </w:r>
          </w:p>
        </w:tc>
        <w:tc>
          <w:tcPr>
            <w:tcW w:type="dxa" w:w="3000"/>
            <w:tcMar>
              <w:top w:w="100" w:type="dxa"/>
              <w:bottom w:w="100" w:type="dxa"/>
              <w:left w:w="150" w:type="dxa"/>
              <w:right w:w="150" w:type="dxa"/>
            </w:tcMar>
          </w:tcPr>
          <w:p>
            <w:r>
              <w:t>SOFTWARE REQUIREMENTS</w:t>
            </w:r>
          </w:p>
        </w:tc>
        <w:tc>
          <w:tcPr>
            <w:tcW w:type="dxa" w:w="3000"/>
            <w:tcMar>
              <w:top w:w="100" w:type="dxa"/>
              <w:bottom w:w="100" w:type="dxa"/>
              <w:left w:w="150" w:type="dxa"/>
              <w:right w:w="150" w:type="dxa"/>
            </w:tcMar>
          </w:tcPr>
          <w:p>
            <w:r>
              <w:t>02</w:t>
            </w:r>
          </w:p>
        </w:tc>
      </w:tr>
      <w:tr>
        <w:tc>
          <w:tcPr>
            <w:tcW w:type="dxa" w:w="3000"/>
            <w:tcMar>
              <w:top w:w="100" w:type="dxa"/>
              <w:bottom w:w="100" w:type="dxa"/>
              <w:left w:w="150" w:type="dxa"/>
              <w:right w:w="150" w:type="dxa"/>
            </w:tcMar>
          </w:tcPr>
          <w:p>
            <w:r>
              <w:t>3.1</w:t>
            </w:r>
          </w:p>
        </w:tc>
        <w:tc>
          <w:tcPr>
            <w:tcW w:type="dxa" w:w="3000"/>
            <w:tcMar>
              <w:top w:w="100" w:type="dxa"/>
              <w:bottom w:w="100" w:type="dxa"/>
              <w:left w:w="150" w:type="dxa"/>
              <w:right w:w="150" w:type="dxa"/>
            </w:tcMar>
          </w:tcPr>
          <w:p>
            <w:r>
              <w:t>EXISTING SYSTEM VS PROPOSED SYSTEM</w:t>
            </w:r>
          </w:p>
        </w:tc>
        <w:tc>
          <w:tcPr>
            <w:tcW w:type="dxa" w:w="3000"/>
            <w:tcMar>
              <w:top w:w="100" w:type="dxa"/>
              <w:bottom w:w="100" w:type="dxa"/>
              <w:left w:w="150" w:type="dxa"/>
              <w:right w:w="150" w:type="dxa"/>
            </w:tcMar>
          </w:tcPr>
          <w:p>
            <w:r>
              <w:t>06</w:t>
            </w:r>
          </w:p>
        </w:tc>
      </w:tr>
      <w:tr>
        <w:tc>
          <w:tcPr>
            <w:tcW w:type="dxa" w:w="3000"/>
            <w:tcMar>
              <w:top w:w="100" w:type="dxa"/>
              <w:bottom w:w="100" w:type="dxa"/>
              <w:left w:w="150" w:type="dxa"/>
              <w:right w:w="150" w:type="dxa"/>
            </w:tcMar>
          </w:tcPr>
          <w:p>
            <w:r>
              <w:t>5.2</w:t>
            </w:r>
          </w:p>
        </w:tc>
        <w:tc>
          <w:tcPr>
            <w:tcW w:type="dxa" w:w="3000"/>
            <w:tcMar>
              <w:top w:w="100" w:type="dxa"/>
              <w:bottom w:w="100" w:type="dxa"/>
              <w:left w:w="150" w:type="dxa"/>
              <w:right w:w="150" w:type="dxa"/>
            </w:tcMar>
          </w:tcPr>
          <w:p>
            <w:r>
              <w:t>API DOCUMENTATION</w:t>
            </w:r>
          </w:p>
        </w:tc>
        <w:tc>
          <w:tcPr>
            <w:tcW w:type="dxa" w:w="3000"/>
            <w:tcMar>
              <w:top w:w="100" w:type="dxa"/>
              <w:bottom w:w="100" w:type="dxa"/>
              <w:left w:w="150" w:type="dxa"/>
              <w:right w:w="150" w:type="dxa"/>
            </w:tcMar>
          </w:tcPr>
          <w:p>
            <w:r>
              <w:t>18</w:t>
            </w:r>
          </w:p>
        </w:tc>
      </w:tr>
      <w:tr>
        <w:tc>
          <w:tcPr>
            <w:tcW w:type="dxa" w:w="3000"/>
            <w:tcMar>
              <w:top w:w="100" w:type="dxa"/>
              <w:bottom w:w="100" w:type="dxa"/>
              <w:left w:w="150" w:type="dxa"/>
              <w:right w:w="150" w:type="dxa"/>
            </w:tcMar>
          </w:tcPr>
          <w:p>
            <w:r>
              <w:t>6.4</w:t>
            </w:r>
          </w:p>
        </w:tc>
        <w:tc>
          <w:tcPr>
            <w:tcW w:type="dxa" w:w="3000"/>
            <w:tcMar>
              <w:top w:w="100" w:type="dxa"/>
              <w:bottom w:w="100" w:type="dxa"/>
              <w:left w:w="150" w:type="dxa"/>
              <w:right w:w="150" w:type="dxa"/>
            </w:tcMar>
          </w:tcPr>
          <w:p>
            <w:r>
              <w:t>TEST CASES</w:t>
            </w:r>
          </w:p>
        </w:tc>
        <w:tc>
          <w:tcPr>
            <w:tcW w:type="dxa" w:w="3000"/>
            <w:tcMar>
              <w:top w:w="100" w:type="dxa"/>
              <w:bottom w:w="100" w:type="dxa"/>
              <w:left w:w="150" w:type="dxa"/>
              <w:right w:w="150" w:type="dxa"/>
            </w:tcMar>
          </w:tcPr>
          <w:p>
            <w:r>
              <w:t>21</w:t>
            </w:r>
          </w:p>
        </w:tc>
      </w:tr>
      <w:tr>
        <w:tc>
          <w:tcPr>
            <w:tcW w:type="dxa" w:w="3000"/>
            <w:tcMar>
              <w:top w:w="100" w:type="dxa"/>
              <w:bottom w:w="100" w:type="dxa"/>
              <w:left w:w="150" w:type="dxa"/>
              <w:right w:w="150" w:type="dxa"/>
            </w:tcMar>
          </w:tcPr>
          <w:p>
            <w:r>
              <w:t>8.1</w:t>
            </w:r>
          </w:p>
        </w:tc>
        <w:tc>
          <w:tcPr>
            <w:tcW w:type="dxa" w:w="3000"/>
            <w:tcMar>
              <w:top w:w="100" w:type="dxa"/>
              <w:bottom w:w="100" w:type="dxa"/>
              <w:left w:w="150" w:type="dxa"/>
              <w:right w:w="150" w:type="dxa"/>
            </w:tcMar>
          </w:tcPr>
          <w:p>
            <w:r>
              <w:t>KEY CODING MODULES</w:t>
            </w:r>
          </w:p>
        </w:tc>
        <w:tc>
          <w:tcPr>
            <w:tcW w:type="dxa" w:w="3000"/>
            <w:tcMar>
              <w:top w:w="100" w:type="dxa"/>
              <w:bottom w:w="100" w:type="dxa"/>
              <w:left w:w="150" w:type="dxa"/>
              <w:right w:w="150" w:type="dxa"/>
            </w:tcMar>
          </w:tcPr>
          <w:p>
            <w:r>
              <w:t>26</w:t>
            </w:r>
          </w:p>
        </w:tc>
      </w:tr>
      <w:tr>
        <w:tc>
          <w:tcPr>
            <w:tcW w:type="dxa" w:w="3000"/>
            <w:tcMar>
              <w:top w:w="100" w:type="dxa"/>
              <w:bottom w:w="100" w:type="dxa"/>
              <w:left w:w="150" w:type="dxa"/>
              <w:right w:w="150" w:type="dxa"/>
            </w:tcMar>
          </w:tcPr>
          <w:p>
            <w:r>
              <w:t>8.3</w:t>
            </w:r>
          </w:p>
        </w:tc>
        <w:tc>
          <w:tcPr>
            <w:tcW w:type="dxa" w:w="3000"/>
            <w:tcMar>
              <w:top w:w="100" w:type="dxa"/>
              <w:bottom w:w="100" w:type="dxa"/>
              <w:left w:w="150" w:type="dxa"/>
              <w:right w:w="150" w:type="dxa"/>
            </w:tcMar>
          </w:tcPr>
          <w:p>
            <w:r>
              <w:t>DATA DICTIONARY</w:t>
            </w:r>
          </w:p>
        </w:tc>
        <w:tc>
          <w:tcPr>
            <w:tcW w:type="dxa" w:w="3000"/>
            <w:tcMar>
              <w:top w:w="100" w:type="dxa"/>
              <w:bottom w:w="100" w:type="dxa"/>
              <w:left w:w="150" w:type="dxa"/>
              <w:right w:w="150" w:type="dxa"/>
            </w:tcMar>
          </w:tcPr>
          <w:p>
            <w:r>
              <w:t>32</w:t>
            </w:r>
          </w:p>
        </w:tc>
      </w:tr>
    </w:tbl>
    <w:p>
      <w:r>
        <w:br w:type="page"/>
      </w:r>
    </w:p>
    <w:p>
      <w:pPr>
        <w:spacing w:before="0" w:after="480" w:line="276" w:lineRule="auto"/>
        <w:jc w:val="center"/>
      </w:pPr>
      <w:r>
        <w:rPr>
          <w:b/>
          <w:color w:val="0F766E"/>
          <w:sz w:val="32"/>
        </w:rPr>
        <w:t>LIST OF FIGURES</w:t>
      </w:r>
    </w:p>
    <w:tbl>
      <w:tblPr>
        <w:tblStyle w:val="TableGrid"/>
        <w:tblW w:type="auto" w:w="0"/>
        <w:tblLook w:firstColumn="1" w:firstRow="1" w:lastColumn="0" w:lastRow="0" w:noHBand="0" w:noVBand="1" w:val="04A0"/>
      </w:tblPr>
      <w:tblGrid>
        <w:gridCol w:w="3000"/>
        <w:gridCol w:w="3000"/>
        <w:gridCol w:w="3000"/>
      </w:tblGrid>
      <w:tr>
        <w:tc>
          <w:tcPr>
            <w:tcW w:type="dxa" w:w="3000"/>
            <w:tcMar>
              <w:top w:w="100" w:type="dxa"/>
              <w:bottom w:w="100" w:type="dxa"/>
              <w:left w:w="150" w:type="dxa"/>
              <w:right w:w="150" w:type="dxa"/>
            </w:tcMar>
          </w:tcPr>
          <w:p>
            <w:r>
              <w:rPr>
                <w:b/>
              </w:rPr>
              <w:t>FIGURE NO</w:t>
            </w:r>
          </w:p>
        </w:tc>
        <w:tc>
          <w:tcPr>
            <w:tcW w:type="dxa" w:w="3000"/>
            <w:tcMar>
              <w:top w:w="100" w:type="dxa"/>
              <w:bottom w:w="100" w:type="dxa"/>
              <w:left w:w="150" w:type="dxa"/>
              <w:right w:w="150" w:type="dxa"/>
            </w:tcMar>
          </w:tcPr>
          <w:p>
            <w:r>
              <w:rPr>
                <w:b/>
              </w:rPr>
              <w:t>TITLE</w:t>
            </w:r>
          </w:p>
        </w:tc>
        <w:tc>
          <w:tcPr>
            <w:tcW w:type="dxa" w:w="3000"/>
            <w:tcMar>
              <w:top w:w="100" w:type="dxa"/>
              <w:bottom w:w="100" w:type="dxa"/>
              <w:left w:w="150" w:type="dxa"/>
              <w:right w:w="150" w:type="dxa"/>
            </w:tcMar>
          </w:tcPr>
          <w:p>
            <w:r>
              <w:rPr>
                <w:b/>
              </w:rPr>
              <w:t>PAGE NO</w:t>
            </w:r>
          </w:p>
        </w:tc>
      </w:tr>
      <w:tr>
        <w:tc>
          <w:tcPr>
            <w:tcW w:type="dxa" w:w="3000"/>
            <w:tcMar>
              <w:top w:w="100" w:type="dxa"/>
              <w:bottom w:w="100" w:type="dxa"/>
              <w:left w:w="150" w:type="dxa"/>
              <w:right w:w="150" w:type="dxa"/>
            </w:tcMar>
          </w:tcPr>
          <w:p>
            <w:r>
              <w:t>4.1</w:t>
            </w:r>
          </w:p>
        </w:tc>
        <w:tc>
          <w:tcPr>
            <w:tcW w:type="dxa" w:w="3000"/>
            <w:tcMar>
              <w:top w:w="100" w:type="dxa"/>
              <w:bottom w:w="100" w:type="dxa"/>
              <w:left w:w="150" w:type="dxa"/>
              <w:right w:w="150" w:type="dxa"/>
            </w:tcMar>
          </w:tcPr>
          <w:p>
            <w:r>
              <w:t>SYSTEM ARCHITECTURE DIAGRAM</w:t>
            </w:r>
          </w:p>
        </w:tc>
        <w:tc>
          <w:tcPr>
            <w:tcW w:type="dxa" w:w="3000"/>
            <w:tcMar>
              <w:top w:w="100" w:type="dxa"/>
              <w:bottom w:w="100" w:type="dxa"/>
              <w:left w:w="150" w:type="dxa"/>
              <w:right w:w="150" w:type="dxa"/>
            </w:tcMar>
          </w:tcPr>
          <w:p>
            <w:r>
              <w:t>08</w:t>
            </w:r>
          </w:p>
        </w:tc>
      </w:tr>
      <w:tr>
        <w:tc>
          <w:tcPr>
            <w:tcW w:type="dxa" w:w="3000"/>
            <w:tcMar>
              <w:top w:w="100" w:type="dxa"/>
              <w:bottom w:w="100" w:type="dxa"/>
              <w:left w:w="150" w:type="dxa"/>
              <w:right w:w="150" w:type="dxa"/>
            </w:tcMar>
          </w:tcPr>
          <w:p>
            <w:r>
              <w:t>4.2</w:t>
            </w:r>
          </w:p>
        </w:tc>
        <w:tc>
          <w:tcPr>
            <w:tcW w:type="dxa" w:w="3000"/>
            <w:tcMar>
              <w:top w:w="100" w:type="dxa"/>
              <w:bottom w:w="100" w:type="dxa"/>
              <w:left w:w="150" w:type="dxa"/>
              <w:right w:w="150" w:type="dxa"/>
            </w:tcMar>
          </w:tcPr>
          <w:p>
            <w:r>
              <w:t>USE CASE DIAGRAM</w:t>
            </w:r>
          </w:p>
        </w:tc>
        <w:tc>
          <w:tcPr>
            <w:tcW w:type="dxa" w:w="3000"/>
            <w:tcMar>
              <w:top w:w="100" w:type="dxa"/>
              <w:bottom w:w="100" w:type="dxa"/>
              <w:left w:w="150" w:type="dxa"/>
              <w:right w:w="150" w:type="dxa"/>
            </w:tcMar>
          </w:tcPr>
          <w:p>
            <w:r>
              <w:t>09</w:t>
            </w:r>
          </w:p>
        </w:tc>
      </w:tr>
      <w:tr>
        <w:tc>
          <w:tcPr>
            <w:tcW w:type="dxa" w:w="3000"/>
            <w:tcMar>
              <w:top w:w="100" w:type="dxa"/>
              <w:bottom w:w="100" w:type="dxa"/>
              <w:left w:w="150" w:type="dxa"/>
              <w:right w:w="150" w:type="dxa"/>
            </w:tcMar>
          </w:tcPr>
          <w:p>
            <w:r>
              <w:t>4.3</w:t>
            </w:r>
          </w:p>
        </w:tc>
        <w:tc>
          <w:tcPr>
            <w:tcW w:type="dxa" w:w="3000"/>
            <w:tcMar>
              <w:top w:w="100" w:type="dxa"/>
              <w:bottom w:w="100" w:type="dxa"/>
              <w:left w:w="150" w:type="dxa"/>
              <w:right w:w="150" w:type="dxa"/>
            </w:tcMar>
          </w:tcPr>
          <w:p>
            <w:r>
              <w:t>CLASS DIAGRAM</w:t>
            </w:r>
          </w:p>
        </w:tc>
        <w:tc>
          <w:tcPr>
            <w:tcW w:type="dxa" w:w="3000"/>
            <w:tcMar>
              <w:top w:w="100" w:type="dxa"/>
              <w:bottom w:w="100" w:type="dxa"/>
              <w:left w:w="150" w:type="dxa"/>
              <w:right w:w="150" w:type="dxa"/>
            </w:tcMar>
          </w:tcPr>
          <w:p>
            <w:r>
              <w:t>10</w:t>
            </w:r>
          </w:p>
        </w:tc>
      </w:tr>
      <w:tr>
        <w:tc>
          <w:tcPr>
            <w:tcW w:type="dxa" w:w="3000"/>
            <w:tcMar>
              <w:top w:w="100" w:type="dxa"/>
              <w:bottom w:w="100" w:type="dxa"/>
              <w:left w:w="150" w:type="dxa"/>
              <w:right w:w="150" w:type="dxa"/>
            </w:tcMar>
          </w:tcPr>
          <w:p>
            <w:r>
              <w:t>4.4</w:t>
            </w:r>
          </w:p>
        </w:tc>
        <w:tc>
          <w:tcPr>
            <w:tcW w:type="dxa" w:w="3000"/>
            <w:tcMar>
              <w:top w:w="100" w:type="dxa"/>
              <w:bottom w:w="100" w:type="dxa"/>
              <w:left w:w="150" w:type="dxa"/>
              <w:right w:w="150" w:type="dxa"/>
            </w:tcMar>
          </w:tcPr>
          <w:p>
            <w:r>
              <w:t>SEQUENCE DIAGRAM</w:t>
            </w:r>
          </w:p>
        </w:tc>
        <w:tc>
          <w:tcPr>
            <w:tcW w:type="dxa" w:w="3000"/>
            <w:tcMar>
              <w:top w:w="100" w:type="dxa"/>
              <w:bottom w:w="100" w:type="dxa"/>
              <w:left w:w="150" w:type="dxa"/>
              <w:right w:w="150" w:type="dxa"/>
            </w:tcMar>
          </w:tcPr>
          <w:p>
            <w:r>
              <w:t>11</w:t>
            </w:r>
          </w:p>
        </w:tc>
      </w:tr>
      <w:tr>
        <w:tc>
          <w:tcPr>
            <w:tcW w:type="dxa" w:w="3000"/>
            <w:tcMar>
              <w:top w:w="100" w:type="dxa"/>
              <w:bottom w:w="100" w:type="dxa"/>
              <w:left w:w="150" w:type="dxa"/>
              <w:right w:w="150" w:type="dxa"/>
            </w:tcMar>
          </w:tcPr>
          <w:p>
            <w:r>
              <w:t>4.5</w:t>
            </w:r>
          </w:p>
        </w:tc>
        <w:tc>
          <w:tcPr>
            <w:tcW w:type="dxa" w:w="3000"/>
            <w:tcMar>
              <w:top w:w="100" w:type="dxa"/>
              <w:bottom w:w="100" w:type="dxa"/>
              <w:left w:w="150" w:type="dxa"/>
              <w:right w:w="150" w:type="dxa"/>
            </w:tcMar>
          </w:tcPr>
          <w:p>
            <w:r>
              <w:t>ERD DIAGRAM</w:t>
            </w:r>
          </w:p>
        </w:tc>
        <w:tc>
          <w:tcPr>
            <w:tcW w:type="dxa" w:w="3000"/>
            <w:tcMar>
              <w:top w:w="100" w:type="dxa"/>
              <w:bottom w:w="100" w:type="dxa"/>
              <w:left w:w="150" w:type="dxa"/>
              <w:right w:w="150" w:type="dxa"/>
            </w:tcMar>
          </w:tcPr>
          <w:p>
            <w:r>
              <w:t>12</w:t>
            </w:r>
          </w:p>
        </w:tc>
      </w:tr>
      <w:tr>
        <w:tc>
          <w:tcPr>
            <w:tcW w:type="dxa" w:w="3000"/>
            <w:tcMar>
              <w:top w:w="100" w:type="dxa"/>
              <w:bottom w:w="100" w:type="dxa"/>
              <w:left w:w="150" w:type="dxa"/>
              <w:right w:w="150" w:type="dxa"/>
            </w:tcMar>
          </w:tcPr>
          <w:p>
            <w:r>
              <w:t>4.6</w:t>
            </w:r>
          </w:p>
        </w:tc>
        <w:tc>
          <w:tcPr>
            <w:tcW w:type="dxa" w:w="3000"/>
            <w:tcMar>
              <w:top w:w="100" w:type="dxa"/>
              <w:bottom w:w="100" w:type="dxa"/>
              <w:left w:w="150" w:type="dxa"/>
              <w:right w:w="150" w:type="dxa"/>
            </w:tcMar>
          </w:tcPr>
          <w:p>
            <w:r>
              <w:t>DATA FLOW DIAGRAM</w:t>
            </w:r>
          </w:p>
        </w:tc>
        <w:tc>
          <w:tcPr>
            <w:tcW w:type="dxa" w:w="3000"/>
            <w:tcMar>
              <w:top w:w="100" w:type="dxa"/>
              <w:bottom w:w="100" w:type="dxa"/>
              <w:left w:w="150" w:type="dxa"/>
              <w:right w:w="150" w:type="dxa"/>
            </w:tcMar>
          </w:tcPr>
          <w:p>
            <w:r>
              <w:t>13</w:t>
            </w:r>
          </w:p>
        </w:tc>
      </w:tr>
      <w:tr>
        <w:tc>
          <w:tcPr>
            <w:tcW w:type="dxa" w:w="3000"/>
            <w:tcMar>
              <w:top w:w="100" w:type="dxa"/>
              <w:bottom w:w="100" w:type="dxa"/>
              <w:left w:w="150" w:type="dxa"/>
              <w:right w:w="150" w:type="dxa"/>
            </w:tcMar>
          </w:tcPr>
          <w:p>
            <w:r>
              <w:t>8.1.1</w:t>
            </w:r>
          </w:p>
        </w:tc>
        <w:tc>
          <w:tcPr>
            <w:tcW w:type="dxa" w:w="3000"/>
            <w:tcMar>
              <w:top w:w="100" w:type="dxa"/>
              <w:bottom w:w="100" w:type="dxa"/>
              <w:left w:w="150" w:type="dxa"/>
              <w:right w:w="150" w:type="dxa"/>
            </w:tcMar>
          </w:tcPr>
          <w:p>
            <w:r>
              <w:t>LOGIN PAGE</w:t>
            </w:r>
          </w:p>
        </w:tc>
        <w:tc>
          <w:tcPr>
            <w:tcW w:type="dxa" w:w="3000"/>
            <w:tcMar>
              <w:top w:w="100" w:type="dxa"/>
              <w:bottom w:w="100" w:type="dxa"/>
              <w:left w:w="150" w:type="dxa"/>
              <w:right w:w="150" w:type="dxa"/>
            </w:tcMar>
          </w:tcPr>
          <w:p>
            <w:r>
              <w:t>25</w:t>
            </w:r>
          </w:p>
        </w:tc>
      </w:tr>
      <w:tr>
        <w:tc>
          <w:tcPr>
            <w:tcW w:type="dxa" w:w="3000"/>
            <w:tcMar>
              <w:top w:w="100" w:type="dxa"/>
              <w:bottom w:w="100" w:type="dxa"/>
              <w:left w:w="150" w:type="dxa"/>
              <w:right w:w="150" w:type="dxa"/>
            </w:tcMar>
          </w:tcPr>
          <w:p>
            <w:r>
              <w:t>8.1.2</w:t>
            </w:r>
          </w:p>
        </w:tc>
        <w:tc>
          <w:tcPr>
            <w:tcW w:type="dxa" w:w="3000"/>
            <w:tcMar>
              <w:top w:w="100" w:type="dxa"/>
              <w:bottom w:w="100" w:type="dxa"/>
              <w:left w:w="150" w:type="dxa"/>
              <w:right w:w="150" w:type="dxa"/>
            </w:tcMar>
          </w:tcPr>
          <w:p>
            <w:r>
              <w:t>REGISTER PAGE</w:t>
            </w:r>
          </w:p>
        </w:tc>
        <w:tc>
          <w:tcPr>
            <w:tcW w:type="dxa" w:w="3000"/>
            <w:tcMar>
              <w:top w:w="100" w:type="dxa"/>
              <w:bottom w:w="100" w:type="dxa"/>
              <w:left w:w="150" w:type="dxa"/>
              <w:right w:w="150" w:type="dxa"/>
            </w:tcMar>
          </w:tcPr>
          <w:p>
            <w:r>
              <w:t>25</w:t>
            </w:r>
          </w:p>
        </w:tc>
      </w:tr>
      <w:tr>
        <w:tc>
          <w:tcPr>
            <w:tcW w:type="dxa" w:w="3000"/>
            <w:tcMar>
              <w:top w:w="100" w:type="dxa"/>
              <w:bottom w:w="100" w:type="dxa"/>
              <w:left w:w="150" w:type="dxa"/>
              <w:right w:w="150" w:type="dxa"/>
            </w:tcMar>
          </w:tcPr>
          <w:p>
            <w:r>
              <w:t>8.1.3</w:t>
            </w:r>
          </w:p>
        </w:tc>
        <w:tc>
          <w:tcPr>
            <w:tcW w:type="dxa" w:w="3000"/>
            <w:tcMar>
              <w:top w:w="100" w:type="dxa"/>
              <w:bottom w:w="100" w:type="dxa"/>
              <w:left w:w="150" w:type="dxa"/>
              <w:right w:w="150" w:type="dxa"/>
            </w:tcMar>
          </w:tcPr>
          <w:p>
            <w:r>
              <w:t>DASHBOARD</w:t>
            </w:r>
          </w:p>
        </w:tc>
        <w:tc>
          <w:tcPr>
            <w:tcW w:type="dxa" w:w="3000"/>
            <w:tcMar>
              <w:top w:w="100" w:type="dxa"/>
              <w:bottom w:w="100" w:type="dxa"/>
              <w:left w:w="150" w:type="dxa"/>
              <w:right w:w="150" w:type="dxa"/>
            </w:tcMar>
          </w:tcPr>
          <w:p>
            <w:r>
              <w:t>25</w:t>
            </w:r>
          </w:p>
        </w:tc>
      </w:tr>
      <w:tr>
        <w:tc>
          <w:tcPr>
            <w:tcW w:type="dxa" w:w="3000"/>
            <w:tcMar>
              <w:top w:w="100" w:type="dxa"/>
              <w:bottom w:w="100" w:type="dxa"/>
              <w:left w:w="150" w:type="dxa"/>
              <w:right w:w="150" w:type="dxa"/>
            </w:tcMar>
          </w:tcPr>
          <w:p>
            <w:r>
              <w:t>8.1.4</w:t>
            </w:r>
          </w:p>
        </w:tc>
        <w:tc>
          <w:tcPr>
            <w:tcW w:type="dxa" w:w="3000"/>
            <w:tcMar>
              <w:top w:w="100" w:type="dxa"/>
              <w:bottom w:w="100" w:type="dxa"/>
              <w:left w:w="150" w:type="dxa"/>
              <w:right w:w="150" w:type="dxa"/>
            </w:tcMar>
          </w:tcPr>
          <w:p>
            <w:r>
              <w:t>ACCOUNTS PAGE</w:t>
            </w:r>
          </w:p>
        </w:tc>
        <w:tc>
          <w:tcPr>
            <w:tcW w:type="dxa" w:w="3000"/>
            <w:tcMar>
              <w:top w:w="100" w:type="dxa"/>
              <w:bottom w:w="100" w:type="dxa"/>
              <w:left w:w="150" w:type="dxa"/>
              <w:right w:w="150" w:type="dxa"/>
            </w:tcMar>
          </w:tcPr>
          <w:p>
            <w:r>
              <w:t>25</w:t>
            </w:r>
          </w:p>
        </w:tc>
      </w:tr>
      <w:tr>
        <w:tc>
          <w:tcPr>
            <w:tcW w:type="dxa" w:w="3000"/>
            <w:tcMar>
              <w:top w:w="100" w:type="dxa"/>
              <w:bottom w:w="100" w:type="dxa"/>
              <w:left w:w="150" w:type="dxa"/>
              <w:right w:w="150" w:type="dxa"/>
            </w:tcMar>
          </w:tcPr>
          <w:p>
            <w:r>
              <w:t>8.1.5</w:t>
            </w:r>
          </w:p>
        </w:tc>
        <w:tc>
          <w:tcPr>
            <w:tcW w:type="dxa" w:w="3000"/>
            <w:tcMar>
              <w:top w:w="100" w:type="dxa"/>
              <w:bottom w:w="100" w:type="dxa"/>
              <w:left w:w="150" w:type="dxa"/>
              <w:right w:w="150" w:type="dxa"/>
            </w:tcMar>
          </w:tcPr>
          <w:p>
            <w:r>
              <w:t>TRANSACTIONS PAGE</w:t>
            </w:r>
          </w:p>
        </w:tc>
        <w:tc>
          <w:tcPr>
            <w:tcW w:type="dxa" w:w="3000"/>
            <w:tcMar>
              <w:top w:w="100" w:type="dxa"/>
              <w:bottom w:w="100" w:type="dxa"/>
              <w:left w:w="150" w:type="dxa"/>
              <w:right w:w="150" w:type="dxa"/>
            </w:tcMar>
          </w:tcPr>
          <w:p>
            <w:r>
              <w:t>25</w:t>
            </w:r>
          </w:p>
        </w:tc>
      </w:tr>
      <w:tr>
        <w:tc>
          <w:tcPr>
            <w:tcW w:type="dxa" w:w="3000"/>
            <w:tcMar>
              <w:top w:w="100" w:type="dxa"/>
              <w:bottom w:w="100" w:type="dxa"/>
              <w:left w:w="150" w:type="dxa"/>
              <w:right w:w="150" w:type="dxa"/>
            </w:tcMar>
          </w:tcPr>
          <w:p>
            <w:r>
              <w:t>8.1.6</w:t>
            </w:r>
          </w:p>
        </w:tc>
        <w:tc>
          <w:tcPr>
            <w:tcW w:type="dxa" w:w="3000"/>
            <w:tcMar>
              <w:top w:w="100" w:type="dxa"/>
              <w:bottom w:w="100" w:type="dxa"/>
              <w:left w:w="150" w:type="dxa"/>
              <w:right w:w="150" w:type="dxa"/>
            </w:tcMar>
          </w:tcPr>
          <w:p>
            <w:r>
              <w:t>ADD TRANSACTION PAGE</w:t>
            </w:r>
          </w:p>
        </w:tc>
        <w:tc>
          <w:tcPr>
            <w:tcW w:type="dxa" w:w="3000"/>
            <w:tcMar>
              <w:top w:w="100" w:type="dxa"/>
              <w:bottom w:w="100" w:type="dxa"/>
              <w:left w:w="150" w:type="dxa"/>
              <w:right w:w="150" w:type="dxa"/>
            </w:tcMar>
          </w:tcPr>
          <w:p>
            <w:r>
              <w:t>25</w:t>
            </w:r>
          </w:p>
        </w:tc>
      </w:tr>
      <w:tr>
        <w:tc>
          <w:tcPr>
            <w:tcW w:type="dxa" w:w="3000"/>
            <w:tcMar>
              <w:top w:w="100" w:type="dxa"/>
              <w:bottom w:w="100" w:type="dxa"/>
              <w:left w:w="150" w:type="dxa"/>
              <w:right w:w="150" w:type="dxa"/>
            </w:tcMar>
          </w:tcPr>
          <w:p>
            <w:r>
              <w:t>8.1.7</w:t>
            </w:r>
          </w:p>
        </w:tc>
        <w:tc>
          <w:tcPr>
            <w:tcW w:type="dxa" w:w="3000"/>
            <w:tcMar>
              <w:top w:w="100" w:type="dxa"/>
              <w:bottom w:w="100" w:type="dxa"/>
              <w:left w:w="150" w:type="dxa"/>
              <w:right w:w="150" w:type="dxa"/>
            </w:tcMar>
          </w:tcPr>
          <w:p>
            <w:r>
              <w:t>STATEMENT IMPORT PAGE</w:t>
            </w:r>
          </w:p>
        </w:tc>
        <w:tc>
          <w:tcPr>
            <w:tcW w:type="dxa" w:w="3000"/>
            <w:tcMar>
              <w:top w:w="100" w:type="dxa"/>
              <w:bottom w:w="100" w:type="dxa"/>
              <w:left w:w="150" w:type="dxa"/>
              <w:right w:w="150" w:type="dxa"/>
            </w:tcMar>
          </w:tcPr>
          <w:p>
            <w:r>
              <w:t>25</w:t>
            </w:r>
          </w:p>
        </w:tc>
      </w:tr>
      <w:tr>
        <w:tc>
          <w:tcPr>
            <w:tcW w:type="dxa" w:w="3000"/>
            <w:tcMar>
              <w:top w:w="100" w:type="dxa"/>
              <w:bottom w:w="100" w:type="dxa"/>
              <w:left w:w="150" w:type="dxa"/>
              <w:right w:w="150" w:type="dxa"/>
            </w:tcMar>
          </w:tcPr>
          <w:p>
            <w:r>
              <w:t>8.1.8</w:t>
            </w:r>
          </w:p>
        </w:tc>
        <w:tc>
          <w:tcPr>
            <w:tcW w:type="dxa" w:w="3000"/>
            <w:tcMar>
              <w:top w:w="100" w:type="dxa"/>
              <w:bottom w:w="100" w:type="dxa"/>
              <w:left w:w="150" w:type="dxa"/>
              <w:right w:w="150" w:type="dxa"/>
            </w:tcMar>
          </w:tcPr>
          <w:p>
            <w:r>
              <w:t>BUDGET PAGE</w:t>
            </w:r>
          </w:p>
        </w:tc>
        <w:tc>
          <w:tcPr>
            <w:tcW w:type="dxa" w:w="3000"/>
            <w:tcMar>
              <w:top w:w="100" w:type="dxa"/>
              <w:bottom w:w="100" w:type="dxa"/>
              <w:left w:w="150" w:type="dxa"/>
              <w:right w:w="150" w:type="dxa"/>
            </w:tcMar>
          </w:tcPr>
          <w:p>
            <w:r>
              <w:t>25</w:t>
            </w:r>
          </w:p>
        </w:tc>
      </w:tr>
      <w:tr>
        <w:tc>
          <w:tcPr>
            <w:tcW w:type="dxa" w:w="3000"/>
            <w:tcMar>
              <w:top w:w="100" w:type="dxa"/>
              <w:bottom w:w="100" w:type="dxa"/>
              <w:left w:w="150" w:type="dxa"/>
              <w:right w:w="150" w:type="dxa"/>
            </w:tcMar>
          </w:tcPr>
          <w:p>
            <w:r>
              <w:t>8.1.9</w:t>
            </w:r>
          </w:p>
        </w:tc>
        <w:tc>
          <w:tcPr>
            <w:tcW w:type="dxa" w:w="3000"/>
            <w:tcMar>
              <w:top w:w="100" w:type="dxa"/>
              <w:bottom w:w="100" w:type="dxa"/>
              <w:left w:w="150" w:type="dxa"/>
              <w:right w:w="150" w:type="dxa"/>
            </w:tcMar>
          </w:tcPr>
          <w:p>
            <w:r>
              <w:t>SAVINGS GOALS PAGE</w:t>
            </w:r>
          </w:p>
        </w:tc>
        <w:tc>
          <w:tcPr>
            <w:tcW w:type="dxa" w:w="3000"/>
            <w:tcMar>
              <w:top w:w="100" w:type="dxa"/>
              <w:bottom w:w="100" w:type="dxa"/>
              <w:left w:w="150" w:type="dxa"/>
              <w:right w:w="150" w:type="dxa"/>
            </w:tcMar>
          </w:tcPr>
          <w:p>
            <w:r>
              <w:t>25</w:t>
            </w:r>
          </w:p>
        </w:tc>
      </w:tr>
      <w:tr>
        <w:tc>
          <w:tcPr>
            <w:tcW w:type="dxa" w:w="3000"/>
            <w:tcMar>
              <w:top w:w="100" w:type="dxa"/>
              <w:bottom w:w="100" w:type="dxa"/>
              <w:left w:w="150" w:type="dxa"/>
              <w:right w:w="150" w:type="dxa"/>
            </w:tcMar>
          </w:tcPr>
          <w:p>
            <w:r>
              <w:t>8.1.10</w:t>
            </w:r>
          </w:p>
        </w:tc>
        <w:tc>
          <w:tcPr>
            <w:tcW w:type="dxa" w:w="3000"/>
            <w:tcMar>
              <w:top w:w="100" w:type="dxa"/>
              <w:bottom w:w="100" w:type="dxa"/>
              <w:left w:w="150" w:type="dxa"/>
              <w:right w:w="150" w:type="dxa"/>
            </w:tcMar>
          </w:tcPr>
          <w:p>
            <w:r>
              <w:t>ANALYTICS PAGE</w:t>
            </w:r>
          </w:p>
        </w:tc>
        <w:tc>
          <w:tcPr>
            <w:tcW w:type="dxa" w:w="3000"/>
            <w:tcMar>
              <w:top w:w="100" w:type="dxa"/>
              <w:bottom w:w="100" w:type="dxa"/>
              <w:left w:w="150" w:type="dxa"/>
              <w:right w:w="150" w:type="dxa"/>
            </w:tcMar>
          </w:tcPr>
          <w:p>
            <w:r>
              <w:t>25</w:t>
            </w:r>
          </w:p>
        </w:tc>
      </w:tr>
      <w:tr>
        <w:tc>
          <w:tcPr>
            <w:tcW w:type="dxa" w:w="3000"/>
            <w:tcMar>
              <w:top w:w="100" w:type="dxa"/>
              <w:bottom w:w="100" w:type="dxa"/>
              <w:left w:w="150" w:type="dxa"/>
              <w:right w:w="150" w:type="dxa"/>
            </w:tcMar>
          </w:tcPr>
          <w:p>
            <w:r>
              <w:t>8.1.11</w:t>
            </w:r>
          </w:p>
        </w:tc>
        <w:tc>
          <w:tcPr>
            <w:tcW w:type="dxa" w:w="3000"/>
            <w:tcMar>
              <w:top w:w="100" w:type="dxa"/>
              <w:bottom w:w="100" w:type="dxa"/>
              <w:left w:w="150" w:type="dxa"/>
              <w:right w:w="150" w:type="dxa"/>
            </w:tcMar>
          </w:tcPr>
          <w:p>
            <w:r>
              <w:t>FINANCIAL CHAT PAGE</w:t>
            </w:r>
          </w:p>
        </w:tc>
        <w:tc>
          <w:tcPr>
            <w:tcW w:type="dxa" w:w="3000"/>
            <w:tcMar>
              <w:top w:w="100" w:type="dxa"/>
              <w:bottom w:w="100" w:type="dxa"/>
              <w:left w:w="150" w:type="dxa"/>
              <w:right w:w="150" w:type="dxa"/>
            </w:tcMar>
          </w:tcPr>
          <w:p>
            <w:r>
              <w:t>25</w:t>
            </w:r>
          </w:p>
        </w:tc>
      </w:tr>
    </w:tbl>
    <w:p>
      <w:r>
        <w:br w:type="page"/>
      </w:r>
    </w:p>
    <w:p>
      <w:pPr>
        <w:pStyle w:val="Heading1"/>
        <w:spacing w:before="240" w:after="240" w:line="276" w:lineRule="auto"/>
        <w:jc w:val="left"/>
      </w:pPr>
      <w:r>
        <w:rPr>
          <w:color w:val="0F766E"/>
        </w:rPr>
        <w:t>1. INTRODUCTION</w:t>
      </w:r>
    </w:p>
    <w:p>
      <w:pPr>
        <w:pStyle w:val="Heading2"/>
        <w:spacing w:before="120" w:after="120" w:line="276" w:lineRule="auto"/>
        <w:jc w:val="left"/>
      </w:pPr>
      <w:r>
        <w:t>1.1 PROJECT INTRODUCTION</w:t>
      </w:r>
    </w:p>
    <w:p>
      <w:pPr>
        <w:spacing w:before="0" w:after="120" w:line="276" w:lineRule="auto"/>
        <w:jc w:val="both"/>
      </w:pPr>
      <w:r>
        <w:t>Managing personal finances is a foundational skill for students, working professionals, and families alike. In today's economy, individuals frequently move money across multiple channels, including traditional savings accounts, cash on hand, e-wallets, UPI accounts, and credit cards. When loans and investment balances are factored in, tracking financial health becomes challenging.</w:t>
      </w:r>
    </w:p>
    <w:p>
      <w:pPr>
        <w:spacing w:before="0" w:after="120" w:line="276" w:lineRule="auto"/>
        <w:jc w:val="both"/>
      </w:pPr>
      <w:r>
        <w:t>Many students and individuals record money details manually or keep them spread across bank apps, notes, and spreadsheets. This makes it difficult to know how much money is currently available, where money is being spent, whether a budget is being crossed, how much has been saved toward goals, and how loans and transfers affect account balances. Manual methods are error-prone, spreadsheets lack visual breakdowns, and cloud-based trackers violate privacy by storing logs on third-party servers.</w:t>
      </w:r>
    </w:p>
    <w:p>
      <w:pPr>
        <w:spacing w:before="0" w:after="120" w:line="276" w:lineRule="auto"/>
        <w:jc w:val="both"/>
      </w:pPr>
      <w:r>
        <w:t>The primary motivation is to empower users to take control of their finances without exposing their sensitive transaction data to third parties. By compiling data locally, FinWise AI guarantees maximum security and privacy. The integration of offline algorithms (Naive Bayes) shows that smart financial tracking does not depend on cloud-connected APIs.</w:t>
      </w:r>
    </w:p>
    <w:p>
      <w:pPr>
        <w:spacing w:before="0" w:after="120" w:line="276" w:lineRule="auto"/>
        <w:jc w:val="both"/>
      </w:pPr>
      <w:r>
        <w:t>FinWise AI is structured as an offline-first single-page application. The React user interface communicates with a local Flask server, which manages calculations and queries a MySQL database. Users can import transactions in CSV/Excel/PDF formats, manage double-entry ledger logs, configure categories, establish savings goals, and check budgets in a secure local dashboard.</w:t>
      </w:r>
    </w:p>
    <w:p>
      <w:r>
        <w:br w:type="page"/>
      </w:r>
    </w:p>
    <w:p>
      <w:pPr>
        <w:pStyle w:val="Heading1"/>
        <w:spacing w:before="240" w:after="240" w:line="276" w:lineRule="auto"/>
        <w:jc w:val="left"/>
      </w:pPr>
      <w:r>
        <w:rPr>
          <w:color w:val="0F766E"/>
        </w:rPr>
        <w:t>2. WORKING ENVIRONMENT</w:t>
      </w:r>
    </w:p>
    <w:p>
      <w:pPr>
        <w:pStyle w:val="Heading2"/>
        <w:spacing w:before="120" w:after="120" w:line="276" w:lineRule="auto"/>
        <w:jc w:val="left"/>
      </w:pPr>
      <w:r>
        <w:t>2.1 HARDWARE REQUIREMENT</w:t>
      </w:r>
    </w:p>
    <w:p>
      <w:pPr>
        <w:spacing w:before="0" w:after="120" w:line="276" w:lineRule="auto"/>
        <w:jc w:val="center"/>
      </w:pPr>
      <w:r>
        <w:rPr>
          <w:b/>
        </w:rPr>
        <w:t>TABLE 2.1 HARDWARE REQUIREMENTS</w:t>
      </w:r>
    </w:p>
    <w:tbl>
      <w:tblPr>
        <w:tblStyle w:val="TableGrid"/>
        <w:tblW w:type="auto" w:w="0"/>
        <w:tblLook w:firstColumn="1" w:firstRow="1" w:lastColumn="0" w:lastRow="0" w:noHBand="0" w:noVBand="1" w:val="04A0"/>
      </w:tblPr>
      <w:tblGrid>
        <w:gridCol w:w="4500"/>
        <w:gridCol w:w="4500"/>
      </w:tblGrid>
      <w:tr>
        <w:tc>
          <w:tcPr>
            <w:tcW w:type="dxa" w:w="4500"/>
            <w:tcMar>
              <w:top w:w="100" w:type="dxa"/>
              <w:bottom w:w="100" w:type="dxa"/>
              <w:left w:w="150" w:type="dxa"/>
              <w:right w:w="150" w:type="dxa"/>
            </w:tcMar>
          </w:tcPr>
          <w:p>
            <w:r>
              <w:rPr>
                <w:b/>
              </w:rPr>
              <w:t>COMPONENT</w:t>
            </w:r>
          </w:p>
        </w:tc>
        <w:tc>
          <w:tcPr>
            <w:tcW w:type="dxa" w:w="4500"/>
            <w:tcMar>
              <w:top w:w="100" w:type="dxa"/>
              <w:bottom w:w="100" w:type="dxa"/>
              <w:left w:w="150" w:type="dxa"/>
              <w:right w:w="150" w:type="dxa"/>
            </w:tcMar>
          </w:tcPr>
          <w:p>
            <w:r>
              <w:rPr>
                <w:b/>
              </w:rPr>
              <w:t>REQUIREMENT</w:t>
            </w:r>
          </w:p>
        </w:tc>
      </w:tr>
      <w:tr>
        <w:tc>
          <w:tcPr>
            <w:tcW w:type="dxa" w:w="4500"/>
            <w:tcMar>
              <w:top w:w="100" w:type="dxa"/>
              <w:bottom w:w="100" w:type="dxa"/>
              <w:left w:w="150" w:type="dxa"/>
              <w:right w:w="150" w:type="dxa"/>
            </w:tcMar>
          </w:tcPr>
          <w:p>
            <w:r>
              <w:t>Processor</w:t>
            </w:r>
          </w:p>
        </w:tc>
        <w:tc>
          <w:tcPr>
            <w:tcW w:type="dxa" w:w="4500"/>
            <w:tcMar>
              <w:top w:w="100" w:type="dxa"/>
              <w:bottom w:w="100" w:type="dxa"/>
              <w:left w:w="150" w:type="dxa"/>
              <w:right w:w="150" w:type="dxa"/>
            </w:tcMar>
          </w:tcPr>
          <w:p>
            <w:r>
              <w:t>Intel Core i5 / AMD Ryzen 5 or comparable (2.0 GHz or above)</w:t>
            </w:r>
          </w:p>
        </w:tc>
      </w:tr>
      <w:tr>
        <w:tc>
          <w:tcPr>
            <w:tcW w:type="dxa" w:w="4500"/>
            <w:tcMar>
              <w:top w:w="100" w:type="dxa"/>
              <w:bottom w:w="100" w:type="dxa"/>
              <w:left w:w="150" w:type="dxa"/>
              <w:right w:w="150" w:type="dxa"/>
            </w:tcMar>
          </w:tcPr>
          <w:p>
            <w:r>
              <w:t>RAM</w:t>
            </w:r>
          </w:p>
        </w:tc>
        <w:tc>
          <w:tcPr>
            <w:tcW w:type="dxa" w:w="4500"/>
            <w:tcMar>
              <w:top w:w="100" w:type="dxa"/>
              <w:bottom w:w="100" w:type="dxa"/>
              <w:left w:w="150" w:type="dxa"/>
              <w:right w:w="150" w:type="dxa"/>
            </w:tcMar>
          </w:tcPr>
          <w:p>
            <w:r>
              <w:t>8 GB DDR4 or higher recommended</w:t>
            </w:r>
          </w:p>
        </w:tc>
      </w:tr>
      <w:tr>
        <w:tc>
          <w:tcPr>
            <w:tcW w:type="dxa" w:w="4500"/>
            <w:tcMar>
              <w:top w:w="100" w:type="dxa"/>
              <w:bottom w:w="100" w:type="dxa"/>
              <w:left w:w="150" w:type="dxa"/>
              <w:right w:w="150" w:type="dxa"/>
            </w:tcMar>
          </w:tcPr>
          <w:p>
            <w:r>
              <w:t>Hard Disk / SSD</w:t>
            </w:r>
          </w:p>
        </w:tc>
        <w:tc>
          <w:tcPr>
            <w:tcW w:type="dxa" w:w="4500"/>
            <w:tcMar>
              <w:top w:w="100" w:type="dxa"/>
              <w:bottom w:w="100" w:type="dxa"/>
              <w:left w:w="150" w:type="dxa"/>
              <w:right w:w="150" w:type="dxa"/>
            </w:tcMar>
          </w:tcPr>
          <w:p>
            <w:r>
              <w:t>Solid State Drive with 500 MB free space</w:t>
            </w:r>
          </w:p>
        </w:tc>
      </w:tr>
      <w:tr>
        <w:tc>
          <w:tcPr>
            <w:tcW w:type="dxa" w:w="4500"/>
            <w:tcMar>
              <w:top w:w="100" w:type="dxa"/>
              <w:bottom w:w="100" w:type="dxa"/>
              <w:left w:w="150" w:type="dxa"/>
              <w:right w:w="150" w:type="dxa"/>
            </w:tcMar>
          </w:tcPr>
          <w:p>
            <w:r>
              <w:t>Display</w:t>
            </w:r>
          </w:p>
        </w:tc>
        <w:tc>
          <w:tcPr>
            <w:tcW w:type="dxa" w:w="4500"/>
            <w:tcMar>
              <w:top w:w="100" w:type="dxa"/>
              <w:bottom w:w="100" w:type="dxa"/>
              <w:left w:w="150" w:type="dxa"/>
              <w:right w:w="150" w:type="dxa"/>
            </w:tcMar>
          </w:tcPr>
          <w:p>
            <w:r>
              <w:t>1366 x 768 pixels or higher resolution</w:t>
            </w:r>
          </w:p>
        </w:tc>
      </w:tr>
      <w:tr>
        <w:tc>
          <w:tcPr>
            <w:tcW w:type="dxa" w:w="4500"/>
            <w:tcMar>
              <w:top w:w="100" w:type="dxa"/>
              <w:bottom w:w="100" w:type="dxa"/>
              <w:left w:w="150" w:type="dxa"/>
              <w:right w:w="150" w:type="dxa"/>
            </w:tcMar>
          </w:tcPr>
          <w:p>
            <w:r>
              <w:t>Keyboard</w:t>
            </w:r>
          </w:p>
        </w:tc>
        <w:tc>
          <w:tcPr>
            <w:tcW w:type="dxa" w:w="4500"/>
            <w:tcMar>
              <w:top w:w="100" w:type="dxa"/>
              <w:bottom w:w="100" w:type="dxa"/>
              <w:left w:w="150" w:type="dxa"/>
              <w:right w:w="150" w:type="dxa"/>
            </w:tcMar>
          </w:tcPr>
          <w:p>
            <w:r>
              <w:t>Standard QWERTY Keyboard</w:t>
            </w:r>
          </w:p>
        </w:tc>
      </w:tr>
      <w:tr>
        <w:tc>
          <w:tcPr>
            <w:tcW w:type="dxa" w:w="4500"/>
            <w:tcMar>
              <w:top w:w="100" w:type="dxa"/>
              <w:bottom w:w="100" w:type="dxa"/>
              <w:left w:w="150" w:type="dxa"/>
              <w:right w:w="150" w:type="dxa"/>
            </w:tcMar>
          </w:tcPr>
          <w:p>
            <w:r>
              <w:t>Mouse</w:t>
            </w:r>
          </w:p>
        </w:tc>
        <w:tc>
          <w:tcPr>
            <w:tcW w:type="dxa" w:w="4500"/>
            <w:tcMar>
              <w:top w:w="100" w:type="dxa"/>
              <w:bottom w:w="100" w:type="dxa"/>
              <w:left w:w="150" w:type="dxa"/>
              <w:right w:w="150" w:type="dxa"/>
            </w:tcMar>
          </w:tcPr>
          <w:p>
            <w:r>
              <w:t>Standard Optical Mouse</w:t>
            </w:r>
          </w:p>
        </w:tc>
      </w:tr>
      <w:tr>
        <w:tc>
          <w:tcPr>
            <w:tcW w:type="dxa" w:w="4500"/>
            <w:tcMar>
              <w:top w:w="100" w:type="dxa"/>
              <w:bottom w:w="100" w:type="dxa"/>
              <w:left w:w="150" w:type="dxa"/>
              <w:right w:w="150" w:type="dxa"/>
            </w:tcMar>
          </w:tcPr>
          <w:p>
            <w:r>
              <w:t>Network</w:t>
            </w:r>
          </w:p>
        </w:tc>
        <w:tc>
          <w:tcPr>
            <w:tcW w:type="dxa" w:w="4500"/>
            <w:tcMar>
              <w:top w:w="100" w:type="dxa"/>
              <w:bottom w:w="100" w:type="dxa"/>
              <w:left w:w="150" w:type="dxa"/>
              <w:right w:w="150" w:type="dxa"/>
            </w:tcMar>
          </w:tcPr>
          <w:p>
            <w:r>
              <w:t>Local Host Loopback Connection (Offline execution)</w:t>
            </w:r>
          </w:p>
        </w:tc>
      </w:tr>
    </w:tbl>
    <w:p>
      <w:pPr>
        <w:pStyle w:val="Heading2"/>
        <w:spacing w:before="360" w:after="120" w:line="276" w:lineRule="auto"/>
        <w:jc w:val="left"/>
      </w:pPr>
      <w:r>
        <w:t>2.2 SOFTWARE REQUIREMENT</w:t>
      </w:r>
    </w:p>
    <w:p>
      <w:pPr>
        <w:spacing w:before="0" w:after="120" w:line="276" w:lineRule="auto"/>
        <w:jc w:val="center"/>
      </w:pPr>
      <w:r>
        <w:rPr>
          <w:b/>
        </w:rPr>
        <w:t>TABLE 2.2 SOFTWARE REQUIREMENTS</w:t>
      </w:r>
    </w:p>
    <w:tbl>
      <w:tblPr>
        <w:tblStyle w:val="TableGrid"/>
        <w:tblW w:type="auto" w:w="0"/>
        <w:tblLook w:firstColumn="1" w:firstRow="1" w:lastColumn="0" w:lastRow="0" w:noHBand="0" w:noVBand="1" w:val="04A0"/>
      </w:tblPr>
      <w:tblGrid>
        <w:gridCol w:w="4500"/>
        <w:gridCol w:w="4500"/>
      </w:tblGrid>
      <w:tr>
        <w:tc>
          <w:tcPr>
            <w:tcW w:type="dxa" w:w="4500"/>
            <w:tcMar>
              <w:top w:w="100" w:type="dxa"/>
              <w:bottom w:w="100" w:type="dxa"/>
              <w:left w:w="150" w:type="dxa"/>
              <w:right w:w="150" w:type="dxa"/>
            </w:tcMar>
          </w:tcPr>
          <w:p>
            <w:r>
              <w:rPr>
                <w:b/>
              </w:rPr>
              <w:t>SOFTWARE</w:t>
            </w:r>
          </w:p>
        </w:tc>
        <w:tc>
          <w:tcPr>
            <w:tcW w:type="dxa" w:w="4500"/>
            <w:tcMar>
              <w:top w:w="100" w:type="dxa"/>
              <w:bottom w:w="100" w:type="dxa"/>
              <w:left w:w="150" w:type="dxa"/>
              <w:right w:w="150" w:type="dxa"/>
            </w:tcMar>
          </w:tcPr>
          <w:p>
            <w:r>
              <w:rPr>
                <w:b/>
              </w:rPr>
              <w:t>VERSION / REQUIREMENT</w:t>
            </w:r>
          </w:p>
        </w:tc>
      </w:tr>
      <w:tr>
        <w:tc>
          <w:tcPr>
            <w:tcW w:type="dxa" w:w="4500"/>
            <w:tcMar>
              <w:top w:w="100" w:type="dxa"/>
              <w:bottom w:w="100" w:type="dxa"/>
              <w:left w:w="150" w:type="dxa"/>
              <w:right w:w="150" w:type="dxa"/>
            </w:tcMar>
          </w:tcPr>
          <w:p>
            <w:r>
              <w:t>Operating System</w:t>
            </w:r>
          </w:p>
        </w:tc>
        <w:tc>
          <w:tcPr>
            <w:tcW w:type="dxa" w:w="4500"/>
            <w:tcMar>
              <w:top w:w="100" w:type="dxa"/>
              <w:bottom w:w="100" w:type="dxa"/>
              <w:left w:w="150" w:type="dxa"/>
              <w:right w:w="150" w:type="dxa"/>
            </w:tcMar>
          </w:tcPr>
          <w:p>
            <w:r>
              <w:t>Windows 10 / Windows 11 (64-bit)</w:t>
            </w:r>
          </w:p>
        </w:tc>
      </w:tr>
      <w:tr>
        <w:tc>
          <w:tcPr>
            <w:tcW w:type="dxa" w:w="4500"/>
            <w:tcMar>
              <w:top w:w="100" w:type="dxa"/>
              <w:bottom w:w="100" w:type="dxa"/>
              <w:left w:w="150" w:type="dxa"/>
              <w:right w:w="150" w:type="dxa"/>
            </w:tcMar>
          </w:tcPr>
          <w:p>
            <w:r>
              <w:t>Python</w:t>
            </w:r>
          </w:p>
        </w:tc>
        <w:tc>
          <w:tcPr>
            <w:tcW w:type="dxa" w:w="4500"/>
            <w:tcMar>
              <w:top w:w="100" w:type="dxa"/>
              <w:bottom w:w="100" w:type="dxa"/>
              <w:left w:w="150" w:type="dxa"/>
              <w:right w:w="150" w:type="dxa"/>
            </w:tcMar>
          </w:tcPr>
          <w:p>
            <w:r>
              <w:t>v3.10 or higher</w:t>
            </w:r>
          </w:p>
        </w:tc>
      </w:tr>
      <w:tr>
        <w:tc>
          <w:tcPr>
            <w:tcW w:type="dxa" w:w="4500"/>
            <w:tcMar>
              <w:top w:w="100" w:type="dxa"/>
              <w:bottom w:w="100" w:type="dxa"/>
              <w:left w:w="150" w:type="dxa"/>
              <w:right w:w="150" w:type="dxa"/>
            </w:tcMar>
          </w:tcPr>
          <w:p>
            <w:r>
              <w:t>Node.js</w:t>
            </w:r>
          </w:p>
        </w:tc>
        <w:tc>
          <w:tcPr>
            <w:tcW w:type="dxa" w:w="4500"/>
            <w:tcMar>
              <w:top w:w="100" w:type="dxa"/>
              <w:bottom w:w="100" w:type="dxa"/>
              <w:left w:w="150" w:type="dxa"/>
              <w:right w:w="150" w:type="dxa"/>
            </w:tcMar>
          </w:tcPr>
          <w:p>
            <w:r>
              <w:t>v18.0 or higher</w:t>
            </w:r>
          </w:p>
        </w:tc>
      </w:tr>
      <w:tr>
        <w:tc>
          <w:tcPr>
            <w:tcW w:type="dxa" w:w="4500"/>
            <w:tcMar>
              <w:top w:w="100" w:type="dxa"/>
              <w:bottom w:w="100" w:type="dxa"/>
              <w:left w:w="150" w:type="dxa"/>
              <w:right w:w="150" w:type="dxa"/>
            </w:tcMar>
          </w:tcPr>
          <w:p>
            <w:r>
              <w:t>React</w:t>
            </w:r>
          </w:p>
        </w:tc>
        <w:tc>
          <w:tcPr>
            <w:tcW w:type="dxa" w:w="4500"/>
            <w:tcMar>
              <w:top w:w="100" w:type="dxa"/>
              <w:bottom w:w="100" w:type="dxa"/>
              <w:left w:w="150" w:type="dxa"/>
              <w:right w:w="150" w:type="dxa"/>
            </w:tcMar>
          </w:tcPr>
          <w:p>
            <w:r>
              <w:t>v18.0 or higher</w:t>
            </w:r>
          </w:p>
        </w:tc>
      </w:tr>
      <w:tr>
        <w:tc>
          <w:tcPr>
            <w:tcW w:type="dxa" w:w="4500"/>
            <w:tcMar>
              <w:top w:w="100" w:type="dxa"/>
              <w:bottom w:w="100" w:type="dxa"/>
              <w:left w:w="150" w:type="dxa"/>
              <w:right w:w="150" w:type="dxa"/>
            </w:tcMar>
          </w:tcPr>
          <w:p>
            <w:r>
              <w:t>Flask</w:t>
            </w:r>
          </w:p>
        </w:tc>
        <w:tc>
          <w:tcPr>
            <w:tcW w:type="dxa" w:w="4500"/>
            <w:tcMar>
              <w:top w:w="100" w:type="dxa"/>
              <w:bottom w:w="100" w:type="dxa"/>
              <w:left w:w="150" w:type="dxa"/>
              <w:right w:w="150" w:type="dxa"/>
            </w:tcMar>
          </w:tcPr>
          <w:p>
            <w:r>
              <w:t>v3.0 or higher</w:t>
            </w:r>
          </w:p>
        </w:tc>
      </w:tr>
      <w:tr>
        <w:tc>
          <w:tcPr>
            <w:tcW w:type="dxa" w:w="4500"/>
            <w:tcMar>
              <w:top w:w="100" w:type="dxa"/>
              <w:bottom w:w="100" w:type="dxa"/>
              <w:left w:w="150" w:type="dxa"/>
              <w:right w:w="150" w:type="dxa"/>
            </w:tcMar>
          </w:tcPr>
          <w:p>
            <w:r>
              <w:t>MySQL</w:t>
            </w:r>
          </w:p>
        </w:tc>
        <w:tc>
          <w:tcPr>
            <w:tcW w:type="dxa" w:w="4500"/>
            <w:tcMar>
              <w:top w:w="100" w:type="dxa"/>
              <w:bottom w:w="100" w:type="dxa"/>
              <w:left w:w="150" w:type="dxa"/>
              <w:right w:w="150" w:type="dxa"/>
            </w:tcMar>
          </w:tcPr>
          <w:p>
            <w:r>
              <w:t>v8.0 or higher</w:t>
            </w:r>
          </w:p>
        </w:tc>
      </w:tr>
      <w:tr>
        <w:tc>
          <w:tcPr>
            <w:tcW w:type="dxa" w:w="4500"/>
            <w:tcMar>
              <w:top w:w="100" w:type="dxa"/>
              <w:bottom w:w="100" w:type="dxa"/>
              <w:left w:w="150" w:type="dxa"/>
              <w:right w:w="150" w:type="dxa"/>
            </w:tcMar>
          </w:tcPr>
          <w:p>
            <w:r>
              <w:t>Browser</w:t>
            </w:r>
          </w:p>
        </w:tc>
        <w:tc>
          <w:tcPr>
            <w:tcW w:type="dxa" w:w="4500"/>
            <w:tcMar>
              <w:top w:w="100" w:type="dxa"/>
              <w:bottom w:w="100" w:type="dxa"/>
              <w:left w:w="150" w:type="dxa"/>
              <w:right w:w="150" w:type="dxa"/>
            </w:tcMar>
          </w:tcPr>
          <w:p>
            <w:r>
              <w:t>Google Chrome, Microsoft Edge, Mozilla Firefox</w:t>
            </w:r>
          </w:p>
        </w:tc>
      </w:tr>
      <w:tr>
        <w:tc>
          <w:tcPr>
            <w:tcW w:type="dxa" w:w="4500"/>
            <w:tcMar>
              <w:top w:w="100" w:type="dxa"/>
              <w:bottom w:w="100" w:type="dxa"/>
              <w:left w:w="150" w:type="dxa"/>
              <w:right w:w="150" w:type="dxa"/>
            </w:tcMar>
          </w:tcPr>
          <w:p>
            <w:r>
              <w:t>Code Editor</w:t>
            </w:r>
          </w:p>
        </w:tc>
        <w:tc>
          <w:tcPr>
            <w:tcW w:type="dxa" w:w="4500"/>
            <w:tcMar>
              <w:top w:w="100" w:type="dxa"/>
              <w:bottom w:w="100" w:type="dxa"/>
              <w:left w:w="150" w:type="dxa"/>
              <w:right w:w="150" w:type="dxa"/>
            </w:tcMar>
          </w:tcPr>
          <w:p>
            <w:r>
              <w:t>Visual Studio Code / PyCharm</w:t>
            </w:r>
          </w:p>
        </w:tc>
      </w:tr>
    </w:tbl>
    <w:p>
      <w:pPr>
        <w:pStyle w:val="Heading2"/>
        <w:spacing w:before="360" w:after="120" w:line="276" w:lineRule="auto"/>
        <w:jc w:val="left"/>
      </w:pPr>
      <w:r>
        <w:t>2.3 SYSTEM SOFTWARE</w:t>
      </w:r>
    </w:p>
    <w:p>
      <w:pPr>
        <w:spacing w:before="0" w:after="120" w:line="276" w:lineRule="auto"/>
        <w:jc w:val="both"/>
      </w:pPr>
      <w:r>
        <w:t>The project integrates several system software tools and libraries to function:</w:t>
        <w:br/>
        <w:br/>
        <w:t>1. React.js: Manages the Single Page Application UI. It dynamically updates page components using virtual DOM manipulation when transaction parameters change.</w:t>
        <w:br/>
        <w:br/>
        <w:t>2. Flask (Python): Coordinates REST API routes and business logic. It queries the local MySQL instance via mysql-connector, processes authentication cookies, runs Naive Bayes categorization, and compiles PDF reports.</w:t>
        <w:br/>
        <w:br/>
        <w:t>3. MySQL Database: Coordinates data persistence. Enforces referential integrity (Cascades deletes) to keep transactions, accounts, and budget allocations in sync.</w:t>
      </w:r>
    </w:p>
    <w:p>
      <w:r>
        <w:br w:type="page"/>
      </w:r>
    </w:p>
    <w:p>
      <w:pPr>
        <w:pStyle w:val="Heading1"/>
        <w:spacing w:before="240" w:after="240" w:line="276" w:lineRule="auto"/>
        <w:jc w:val="left"/>
      </w:pPr>
      <w:r>
        <w:rPr>
          <w:color w:val="0F766E"/>
        </w:rPr>
        <w:t>3. SYSTEM ANALYSIS</w:t>
      </w:r>
    </w:p>
    <w:p>
      <w:pPr>
        <w:pStyle w:val="Heading2"/>
        <w:spacing w:before="120" w:after="120" w:line="276" w:lineRule="auto"/>
        <w:jc w:val="left"/>
      </w:pPr>
      <w:r>
        <w:t>3.1 FEASIBILITY STUDY</w:t>
      </w:r>
    </w:p>
    <w:p>
      <w:pPr>
        <w:pStyle w:val="Heading3"/>
        <w:spacing w:before="80" w:after="80" w:line="276" w:lineRule="auto"/>
        <w:jc w:val="left"/>
      </w:pPr>
      <w:r>
        <w:t>Technical Feasibility</w:t>
      </w:r>
    </w:p>
    <w:p>
      <w:pPr>
        <w:spacing w:before="0" w:after="120" w:line="276" w:lineRule="auto"/>
        <w:jc w:val="both"/>
      </w:pPr>
      <w:r>
        <w:t>The system runs on React, Flask, and MySQL, which are widely-supported and lightweight tools. Since all AI/ML models run locally on the CPU, no expensive cloud services are required.</w:t>
      </w:r>
    </w:p>
    <w:p>
      <w:pPr>
        <w:pStyle w:val="Heading3"/>
        <w:spacing w:before="80" w:after="80" w:line="276" w:lineRule="auto"/>
        <w:jc w:val="left"/>
      </w:pPr>
      <w:r>
        <w:t>Operational Feasibility</w:t>
      </w:r>
    </w:p>
    <w:p>
      <w:pPr>
        <w:spacing w:before="0" w:after="120" w:line="276" w:lineRule="auto"/>
        <w:jc w:val="both"/>
      </w:pPr>
      <w:r>
        <w:t>The interface features a sidebar structure with forms and tables. Users can quickly enter details, preview imports, and chat in natural language, making the system easy to use.</w:t>
      </w:r>
    </w:p>
    <w:p>
      <w:pPr>
        <w:pStyle w:val="Heading3"/>
        <w:spacing w:before="80" w:after="80" w:line="276" w:lineRule="auto"/>
        <w:jc w:val="left"/>
      </w:pPr>
      <w:r>
        <w:t>Economic Feasibility</w:t>
      </w:r>
    </w:p>
    <w:p>
      <w:pPr>
        <w:spacing w:before="0" w:after="120" w:line="276" w:lineRule="auto"/>
        <w:jc w:val="both"/>
      </w:pPr>
      <w:r>
        <w:t>Built using free, open-source libraries, FinWise AI requires no ongoing server hosting costs, API charges, or cloud fees, making it highly cost-effective.</w:t>
      </w:r>
    </w:p>
    <w:p>
      <w:pPr>
        <w:pStyle w:val="Heading2"/>
        <w:spacing w:before="240" w:after="120" w:line="276" w:lineRule="auto"/>
        <w:jc w:val="left"/>
      </w:pPr>
      <w:r>
        <w:t>3.2 EXISTING SYSTEM</w:t>
      </w:r>
    </w:p>
    <w:p>
      <w:pPr>
        <w:spacing w:before="0" w:after="120" w:line="276" w:lineRule="auto"/>
        <w:jc w:val="both"/>
      </w:pPr>
      <w:r>
        <w:t>Currently, most individuals manage their money through manual bookkeeping, offline spreadsheets, or cloud-connected budgeting apps. In the existing setup, notebook entries require manually calculating running balances, spreadsheets lack visual alerts, and cloud apps automatically read bank details by linking accounts to third-party servers, raising privacy concerns.</w:t>
      </w:r>
    </w:p>
    <w:p>
      <w:pPr>
        <w:pStyle w:val="Heading2"/>
        <w:spacing w:before="240" w:after="120" w:line="276" w:lineRule="auto"/>
        <w:jc w:val="left"/>
      </w:pPr>
      <w:r>
        <w:t>3.3 DRAWBACKS OF EXISTING SYSTEM</w:t>
      </w:r>
    </w:p>
    <w:p>
      <w:pPr>
        <w:spacing w:before="0" w:after="80" w:line="276" w:lineRule="auto"/>
        <w:jc w:val="left"/>
      </w:pPr>
      <w:r>
        <w:t>1) Cash, UPI, credit cards, and loan balances are tracked across separate apps, preventing a unified view.</w:t>
      </w:r>
    </w:p>
    <w:p>
      <w:pPr>
        <w:spacing w:before="0" w:after="80" w:line="276" w:lineRule="auto"/>
        <w:jc w:val="left"/>
      </w:pPr>
      <w:r>
        <w:t>2) Online budget apps store transaction histories on cloud servers, exposing them to potential data leaks.</w:t>
      </w:r>
    </w:p>
    <w:p>
      <w:pPr>
        <w:spacing w:before="0" w:after="80" w:line="276" w:lineRule="auto"/>
        <w:jc w:val="left"/>
      </w:pPr>
      <w:r>
        <w:t>3) Spreadsheet users must manually assign categories to every transaction, increasing the manual tracking workload.</w:t>
      </w:r>
    </w:p>
    <w:p>
      <w:pPr>
        <w:spacing w:before="0" w:after="80" w:line="276" w:lineRule="auto"/>
        <w:jc w:val="left"/>
      </w:pPr>
      <w:r>
        <w:t>4) Cloud services are unusable without active network access, limiting accessibility.</w:t>
      </w:r>
    </w:p>
    <w:p>
      <w:pPr>
        <w:spacing w:before="0" w:after="80" w:line="276" w:lineRule="auto"/>
        <w:jc w:val="left"/>
      </w:pPr>
      <w:r>
        <w:t>5) Existing systems often struggle to track savings goals without counting them as standard expenses, which misrepresents available balances.</w:t>
      </w:r>
    </w:p>
    <w:p>
      <w:pPr>
        <w:spacing w:before="0" w:after="80" w:line="276" w:lineRule="auto"/>
        <w:jc w:val="left"/>
      </w:pPr>
      <w:r>
        <w:t>6) Static ledger books and spreadsheets do not alert users when budgets are close to being exceeded or provide on-demand answers to financial questions.</w:t>
      </w:r>
    </w:p>
    <w:p>
      <w:pPr>
        <w:pStyle w:val="Heading2"/>
        <w:spacing w:before="240" w:after="120" w:line="276" w:lineRule="auto"/>
        <w:jc w:val="left"/>
      </w:pPr>
      <w:r>
        <w:t>3.4 PROPOSED SYSTEM</w:t>
      </w:r>
    </w:p>
    <w:p>
      <w:pPr>
        <w:spacing w:before="0" w:after="240" w:line="276" w:lineRule="auto"/>
        <w:jc w:val="both"/>
      </w:pPr>
      <w:r>
        <w:t>FinWise AI is a local personal finance tracker that runs on the user's computer. It features: a centralized ledger for multiple accounts, offline AI categorization using Naive Bayes, a local chat assistant, and bank statement import utilities with duplicate transaction detection.</w:t>
      </w:r>
    </w:p>
    <w:p>
      <w:pPr>
        <w:spacing w:before="0" w:after="120" w:line="276" w:lineRule="auto"/>
        <w:jc w:val="center"/>
      </w:pPr>
      <w:r>
        <w:rPr>
          <w:b/>
        </w:rPr>
        <w:t>TABLE 3.1 EXISTING SYSTEM VS PROPOSED SYSTEM</w:t>
      </w:r>
    </w:p>
    <w:tbl>
      <w:tblPr>
        <w:tblStyle w:val="TableGrid"/>
        <w:tblW w:type="auto" w:w="0"/>
        <w:tblLook w:firstColumn="1" w:firstRow="1" w:lastColumn="0" w:lastRow="0" w:noHBand="0" w:noVBand="1" w:val="04A0"/>
      </w:tblPr>
      <w:tblGrid>
        <w:gridCol w:w="3000"/>
        <w:gridCol w:w="3000"/>
        <w:gridCol w:w="3000"/>
      </w:tblGrid>
      <w:tr>
        <w:tc>
          <w:tcPr>
            <w:tcW w:type="dxa" w:w="3000"/>
            <w:tcMar>
              <w:top w:w="100" w:type="dxa"/>
              <w:bottom w:w="100" w:type="dxa"/>
              <w:left w:w="150" w:type="dxa"/>
              <w:right w:w="150" w:type="dxa"/>
            </w:tcMar>
          </w:tcPr>
          <w:p>
            <w:r>
              <w:rPr>
                <w:b/>
              </w:rPr>
              <w:t>ASPECT</w:t>
            </w:r>
          </w:p>
        </w:tc>
        <w:tc>
          <w:tcPr>
            <w:tcW w:type="dxa" w:w="3000"/>
            <w:tcMar>
              <w:top w:w="100" w:type="dxa"/>
              <w:bottom w:w="100" w:type="dxa"/>
              <w:left w:w="150" w:type="dxa"/>
              <w:right w:w="150" w:type="dxa"/>
            </w:tcMar>
          </w:tcPr>
          <w:p>
            <w:r>
              <w:rPr>
                <w:b/>
              </w:rPr>
              <w:t>EXISTING SYSTEM</w:t>
            </w:r>
          </w:p>
        </w:tc>
        <w:tc>
          <w:tcPr>
            <w:tcW w:type="dxa" w:w="3000"/>
            <w:tcMar>
              <w:top w:w="100" w:type="dxa"/>
              <w:bottom w:w="100" w:type="dxa"/>
              <w:left w:w="150" w:type="dxa"/>
              <w:right w:w="150" w:type="dxa"/>
            </w:tcMar>
          </w:tcPr>
          <w:p>
            <w:r>
              <w:rPr>
                <w:b/>
              </w:rPr>
              <w:t>PROPOSED SYSTEM</w:t>
            </w:r>
          </w:p>
        </w:tc>
      </w:tr>
      <w:tr>
        <w:tc>
          <w:tcPr>
            <w:tcW w:type="dxa" w:w="3000"/>
            <w:tcMar>
              <w:top w:w="100" w:type="dxa"/>
              <w:bottom w:w="100" w:type="dxa"/>
              <w:left w:w="150" w:type="dxa"/>
              <w:right w:w="150" w:type="dxa"/>
            </w:tcMar>
          </w:tcPr>
          <w:p>
            <w:r>
              <w:t>Data Management</w:t>
            </w:r>
          </w:p>
        </w:tc>
        <w:tc>
          <w:tcPr>
            <w:tcW w:type="dxa" w:w="3000"/>
            <w:tcMar>
              <w:top w:w="100" w:type="dxa"/>
              <w:bottom w:w="100" w:type="dxa"/>
              <w:left w:w="150" w:type="dxa"/>
              <w:right w:w="150" w:type="dxa"/>
            </w:tcMar>
          </w:tcPr>
          <w:p>
            <w:r>
              <w:t>Manual or scattered across multiple apps</w:t>
            </w:r>
          </w:p>
        </w:tc>
        <w:tc>
          <w:tcPr>
            <w:tcW w:type="dxa" w:w="3000"/>
            <w:tcMar>
              <w:top w:w="100" w:type="dxa"/>
              <w:bottom w:w="100" w:type="dxa"/>
              <w:left w:w="150" w:type="dxa"/>
              <w:right w:w="150" w:type="dxa"/>
            </w:tcMar>
          </w:tcPr>
          <w:p>
            <w:r>
              <w:t>Centralized, multi-account ledger database</w:t>
            </w:r>
          </w:p>
        </w:tc>
      </w:tr>
      <w:tr>
        <w:tc>
          <w:tcPr>
            <w:tcW w:type="dxa" w:w="3000"/>
            <w:tcMar>
              <w:top w:w="100" w:type="dxa"/>
              <w:bottom w:w="100" w:type="dxa"/>
              <w:left w:w="150" w:type="dxa"/>
              <w:right w:w="150" w:type="dxa"/>
            </w:tcMar>
          </w:tcPr>
          <w:p>
            <w:r>
              <w:t>Categorization</w:t>
            </w:r>
          </w:p>
        </w:tc>
        <w:tc>
          <w:tcPr>
            <w:tcW w:type="dxa" w:w="3000"/>
            <w:tcMar>
              <w:top w:w="100" w:type="dxa"/>
              <w:bottom w:w="100" w:type="dxa"/>
              <w:left w:w="150" w:type="dxa"/>
              <w:right w:w="150" w:type="dxa"/>
            </w:tcMar>
          </w:tcPr>
          <w:p>
            <w:r>
              <w:t>Manual category entry</w:t>
            </w:r>
          </w:p>
        </w:tc>
        <w:tc>
          <w:tcPr>
            <w:tcW w:type="dxa" w:w="3000"/>
            <w:tcMar>
              <w:top w:w="100" w:type="dxa"/>
              <w:bottom w:w="100" w:type="dxa"/>
              <w:left w:w="150" w:type="dxa"/>
              <w:right w:w="150" w:type="dxa"/>
            </w:tcMar>
          </w:tcPr>
          <w:p>
            <w:r>
              <w:t>Local Multinomial Naive Bayes prediction</w:t>
            </w:r>
          </w:p>
        </w:tc>
      </w:tr>
      <w:tr>
        <w:tc>
          <w:tcPr>
            <w:tcW w:type="dxa" w:w="3000"/>
            <w:tcMar>
              <w:top w:w="100" w:type="dxa"/>
              <w:bottom w:w="100" w:type="dxa"/>
              <w:left w:w="150" w:type="dxa"/>
              <w:right w:w="150" w:type="dxa"/>
            </w:tcMar>
          </w:tcPr>
          <w:p>
            <w:r>
              <w:t>Privacy &amp; Security</w:t>
            </w:r>
          </w:p>
        </w:tc>
        <w:tc>
          <w:tcPr>
            <w:tcW w:type="dxa" w:w="3000"/>
            <w:tcMar>
              <w:top w:w="100" w:type="dxa"/>
              <w:bottom w:w="100" w:type="dxa"/>
              <w:left w:w="150" w:type="dxa"/>
              <w:right w:w="150" w:type="dxa"/>
            </w:tcMar>
          </w:tcPr>
          <w:p>
            <w:r>
              <w:t>Data stored on external cloud servers</w:t>
            </w:r>
          </w:p>
        </w:tc>
        <w:tc>
          <w:tcPr>
            <w:tcW w:type="dxa" w:w="3000"/>
            <w:tcMar>
              <w:top w:w="100" w:type="dxa"/>
              <w:bottom w:w="100" w:type="dxa"/>
              <w:left w:w="150" w:type="dxa"/>
              <w:right w:w="150" w:type="dxa"/>
            </w:tcMar>
          </w:tcPr>
          <w:p>
            <w:r>
              <w:t>Data stored locally in a private MySQL database</w:t>
            </w:r>
          </w:p>
        </w:tc>
      </w:tr>
      <w:tr>
        <w:tc>
          <w:tcPr>
            <w:tcW w:type="dxa" w:w="3000"/>
            <w:tcMar>
              <w:top w:w="100" w:type="dxa"/>
              <w:bottom w:w="100" w:type="dxa"/>
              <w:left w:w="150" w:type="dxa"/>
              <w:right w:w="150" w:type="dxa"/>
            </w:tcMar>
          </w:tcPr>
          <w:p>
            <w:r>
              <w:t>Analytics</w:t>
            </w:r>
          </w:p>
        </w:tc>
        <w:tc>
          <w:tcPr>
            <w:tcW w:type="dxa" w:w="3000"/>
            <w:tcMar>
              <w:top w:w="100" w:type="dxa"/>
              <w:bottom w:w="100" w:type="dxa"/>
              <w:left w:w="150" w:type="dxa"/>
              <w:right w:w="150" w:type="dxa"/>
            </w:tcMar>
          </w:tcPr>
          <w:p>
            <w:r>
              <w:t>Basic sheets or none</w:t>
            </w:r>
          </w:p>
        </w:tc>
        <w:tc>
          <w:tcPr>
            <w:tcW w:type="dxa" w:w="3000"/>
            <w:tcMar>
              <w:top w:w="100" w:type="dxa"/>
              <w:bottom w:w="100" w:type="dxa"/>
              <w:left w:w="150" w:type="dxa"/>
              <w:right w:w="150" w:type="dxa"/>
            </w:tcMar>
          </w:tcPr>
          <w:p>
            <w:r>
              <w:t>Dynamic month-wise charts</w:t>
            </w:r>
          </w:p>
        </w:tc>
      </w:tr>
      <w:tr>
        <w:tc>
          <w:tcPr>
            <w:tcW w:type="dxa" w:w="3000"/>
            <w:tcMar>
              <w:top w:w="100" w:type="dxa"/>
              <w:bottom w:w="100" w:type="dxa"/>
              <w:left w:w="150" w:type="dxa"/>
              <w:right w:w="150" w:type="dxa"/>
            </w:tcMar>
          </w:tcPr>
          <w:p>
            <w:r>
              <w:t>Budgeting</w:t>
            </w:r>
          </w:p>
        </w:tc>
        <w:tc>
          <w:tcPr>
            <w:tcW w:type="dxa" w:w="3000"/>
            <w:tcMar>
              <w:top w:w="100" w:type="dxa"/>
              <w:bottom w:w="100" w:type="dxa"/>
              <w:left w:w="150" w:type="dxa"/>
              <w:right w:w="150" w:type="dxa"/>
            </w:tcMar>
          </w:tcPr>
          <w:p>
            <w:r>
              <w:t>Manual check or none</w:t>
            </w:r>
          </w:p>
        </w:tc>
        <w:tc>
          <w:tcPr>
            <w:tcW w:type="dxa" w:w="3000"/>
            <w:tcMar>
              <w:top w:w="100" w:type="dxa"/>
              <w:bottom w:w="100" w:type="dxa"/>
              <w:left w:w="150" w:type="dxa"/>
              <w:right w:w="150" w:type="dxa"/>
            </w:tcMar>
          </w:tcPr>
          <w:p>
            <w:r>
              <w:t>Automatic utilization alerts (&gt;80%)</w:t>
            </w:r>
          </w:p>
        </w:tc>
      </w:tr>
      <w:tr>
        <w:tc>
          <w:tcPr>
            <w:tcW w:type="dxa" w:w="3000"/>
            <w:tcMar>
              <w:top w:w="100" w:type="dxa"/>
              <w:bottom w:w="100" w:type="dxa"/>
              <w:left w:w="150" w:type="dxa"/>
              <w:right w:w="150" w:type="dxa"/>
            </w:tcMar>
          </w:tcPr>
          <w:p>
            <w:r>
              <w:t>Statement Import</w:t>
            </w:r>
          </w:p>
        </w:tc>
        <w:tc>
          <w:tcPr>
            <w:tcW w:type="dxa" w:w="3000"/>
            <w:tcMar>
              <w:top w:w="100" w:type="dxa"/>
              <w:bottom w:w="100" w:type="dxa"/>
              <w:left w:w="150" w:type="dxa"/>
              <w:right w:w="150" w:type="dxa"/>
            </w:tcMar>
          </w:tcPr>
          <w:p>
            <w:r>
              <w:t>Manual typing required</w:t>
            </w:r>
          </w:p>
        </w:tc>
        <w:tc>
          <w:tcPr>
            <w:tcW w:type="dxa" w:w="3000"/>
            <w:tcMar>
              <w:top w:w="100" w:type="dxa"/>
              <w:bottom w:w="100" w:type="dxa"/>
              <w:left w:w="150" w:type="dxa"/>
              <w:right w:w="150" w:type="dxa"/>
            </w:tcMar>
          </w:tcPr>
          <w:p>
            <w:r>
              <w:t>Batch imports (CSV/Excel/PDF) with duplicate checks</w:t>
            </w:r>
          </w:p>
        </w:tc>
      </w:tr>
      <w:tr>
        <w:tc>
          <w:tcPr>
            <w:tcW w:type="dxa" w:w="3000"/>
            <w:tcMar>
              <w:top w:w="100" w:type="dxa"/>
              <w:bottom w:w="100" w:type="dxa"/>
              <w:left w:w="150" w:type="dxa"/>
              <w:right w:w="150" w:type="dxa"/>
            </w:tcMar>
          </w:tcPr>
          <w:p>
            <w:r>
              <w:t>AI Assistance</w:t>
            </w:r>
          </w:p>
        </w:tc>
        <w:tc>
          <w:tcPr>
            <w:tcW w:type="dxa" w:w="3000"/>
            <w:tcMar>
              <w:top w:w="100" w:type="dxa"/>
              <w:bottom w:w="100" w:type="dxa"/>
              <w:left w:w="150" w:type="dxa"/>
              <w:right w:w="150" w:type="dxa"/>
            </w:tcMar>
          </w:tcPr>
          <w:p>
            <w:r>
              <w:t>None or cloud chatbots</w:t>
            </w:r>
          </w:p>
        </w:tc>
        <w:tc>
          <w:tcPr>
            <w:tcW w:type="dxa" w:w="3000"/>
            <w:tcMar>
              <w:top w:w="100" w:type="dxa"/>
              <w:bottom w:w="100" w:type="dxa"/>
              <w:left w:w="150" w:type="dxa"/>
              <w:right w:w="150" w:type="dxa"/>
            </w:tcMar>
          </w:tcPr>
          <w:p>
            <w:r>
              <w:t>Local, rule-based chatbot</w:t>
            </w:r>
          </w:p>
        </w:tc>
      </w:tr>
    </w:tbl>
    <w:p>
      <w:pPr>
        <w:pStyle w:val="Heading2"/>
        <w:spacing w:before="360" w:after="120" w:line="276" w:lineRule="auto"/>
        <w:jc w:val="left"/>
      </w:pPr>
      <w:r>
        <w:t>3.5 BENEFITS OF PROPOSED SYSTEM</w:t>
      </w:r>
    </w:p>
    <w:p>
      <w:pPr>
        <w:spacing w:before="0" w:after="80" w:line="276" w:lineRule="auto"/>
        <w:jc w:val="left"/>
      </w:pPr>
      <w:r>
        <w:t>100% Data Privacy: Personal files and logs stay stored locally in the MySQL instance.</w:t>
      </w:r>
    </w:p>
    <w:p>
      <w:pPr>
        <w:spacing w:before="0" w:after="80" w:line="276" w:lineRule="auto"/>
        <w:jc w:val="left"/>
      </w:pPr>
      <w:r>
        <w:t>Zero Internet Dependency: Once local dependencies are set up, the application runs entirely offline.</w:t>
      </w:r>
    </w:p>
    <w:p>
      <w:pPr>
        <w:spacing w:before="0" w:after="80" w:line="276" w:lineRule="auto"/>
        <w:jc w:val="left"/>
      </w:pPr>
      <w:r>
        <w:t>Local Machine Learning: Predictions (Naive Bayes) do not connect to external servers.</w:t>
      </w:r>
    </w:p>
    <w:p>
      <w:pPr>
        <w:spacing w:before="0" w:after="80" w:line="276" w:lineRule="auto"/>
        <w:jc w:val="left"/>
      </w:pPr>
      <w:r>
        <w:t>Ledger Audit Trails: Dynamic accounting updates keep multi-accounts reconciled.</w:t>
      </w:r>
    </w:p>
    <w:p>
      <w:pPr>
        <w:pStyle w:val="Heading2"/>
        <w:spacing w:before="240" w:after="120" w:line="276" w:lineRule="auto"/>
        <w:jc w:val="left"/>
      </w:pPr>
      <w:r>
        <w:t>3.6 SCOPE OF THE PROJECT</w:t>
      </w:r>
    </w:p>
    <w:p>
      <w:pPr>
        <w:spacing w:before="0" w:after="120" w:line="276" w:lineRule="auto"/>
        <w:jc w:val="both"/>
      </w:pPr>
      <w:r>
        <w:t>The current scope covers single-user offline finance tracking including multiple asset ledgers, CSV statement parsing, automatic duplicate check parameters, and monthly budget alerts. Future scopes include adding OCR, time-series forecasting, and direct local bank connectivity.</w:t>
      </w:r>
    </w:p>
    <w:p>
      <w:r>
        <w:br w:type="page"/>
      </w:r>
    </w:p>
    <w:p>
      <w:pPr>
        <w:pStyle w:val="Heading1"/>
        <w:spacing w:before="240" w:after="240" w:line="276" w:lineRule="auto"/>
        <w:jc w:val="left"/>
      </w:pPr>
      <w:r>
        <w:rPr>
          <w:color w:val="0F766E"/>
        </w:rPr>
        <w:t>4. SYSTEM DESIGN</w:t>
      </w:r>
    </w:p>
    <w:p>
      <w:pPr>
        <w:pStyle w:val="Heading2"/>
        <w:spacing w:before="120" w:after="120" w:line="276" w:lineRule="auto"/>
        <w:jc w:val="left"/>
      </w:pPr>
      <w:r>
        <w:t>4.1 SYSTEM ARCHITECTURE</w:t>
      </w:r>
    </w:p>
    <w:p>
      <w:pPr>
        <w:spacing w:before="0" w:after="120" w:line="276" w:lineRule="auto"/>
        <w:jc w:val="both"/>
      </w:pPr>
      <w:r>
        <w:t>System design is the process of transforming the system requirements into a structured plan for building the actual software. It describes how various components interact, how data flows, and how users engage with the application. The system follows a three-tier architecture consisting of the presentation layer, application layer, and data layer.</w:t>
      </w:r>
    </w:p>
    <w:p>
      <w:pPr>
        <w:spacing w:before="240" w:after="120" w:line="276" w:lineRule="auto"/>
        <w:jc w:val="center"/>
      </w:pPr>
      <w:r>
        <w:rPr>
          <w:b/>
        </w:rPr>
        <w:t>FIGURE 4.1 SYSTEM ARCHITECTURE DIAGRAM</w:t>
      </w:r>
    </w:p>
    <w:p>
      <w:pPr>
        <w:spacing w:before="80" w:after="80"/>
        <w:ind w:left="360" w:right="360"/>
      </w:pPr>
      <w:r>
        <w:rPr>
          <w:rFonts w:ascii="Courier New" w:hAnsi="Courier New"/>
          <w:sz w:val="17"/>
        </w:rPr>
        <w:t>+-------------------------------------------------------------+</w:t>
        <w:br/>
        <w:t>|                 Presentation Layer (React UI)               |</w:t>
        <w:br/>
        <w:t>+-------------------------------------------------------------+</w:t>
        <w:br/>
        <w:t xml:space="preserve">                               | REST API (JSON/HTTP)</w:t>
        <w:br/>
        <w:t xml:space="preserve">                               v</w:t>
        <w:br/>
        <w:t>+-------------------------------------------------------------+</w:t>
        <w:br/>
        <w:t>|       Application Layer (Flask Backend Engine)              |</w:t>
        <w:br/>
        <w:t>|  +-------------+  +-------------+  +-------------+          |</w:t>
        <w:br/>
        <w:t>|  | JWT Session |  | Naive Bayes |  | Chat Matching|          |</w:t>
        <w:br/>
        <w:t>|  +-------------+  +-------------+  +-------------+          |</w:t>
        <w:br/>
        <w:t>+-------------------------------------------------------------+</w:t>
        <w:br/>
        <w:t xml:space="preserve">                               | SQL Queries (Connector)</w:t>
        <w:br/>
        <w:t xml:space="preserve">                               v</w:t>
        <w:br/>
        <w:t>+-------------------------------------------------------------+</w:t>
        <w:br/>
        <w:t>|             Data Layer (MySQL Local Database)               |</w:t>
        <w:br/>
        <w:t>+-------------------------------------------------------------+</w:t>
        <w:br/>
      </w:r>
    </w:p>
    <w:p>
      <w:pPr>
        <w:pStyle w:val="Heading2"/>
        <w:spacing w:before="240" w:after="120" w:line="276" w:lineRule="auto"/>
        <w:jc w:val="left"/>
      </w:pPr>
      <w:r>
        <w:t>4.2 SYSTEM DIAGRAMS</w:t>
      </w:r>
    </w:p>
    <w:p>
      <w:pPr>
        <w:spacing w:before="120" w:after="80" w:line="276" w:lineRule="auto"/>
        <w:jc w:val="center"/>
      </w:pPr>
      <w:r>
        <w:rPr>
          <w:b/>
        </w:rPr>
        <w:t>FIGURE 4.2 USE CASE DIAGRAM</w:t>
      </w:r>
    </w:p>
    <w:p>
      <w:pPr>
        <w:spacing w:before="80" w:after="80"/>
        <w:ind w:left="360" w:right="360"/>
      </w:pPr>
      <w:r>
        <w:rPr>
          <w:rFonts w:ascii="Courier New" w:hAnsi="Courier New"/>
          <w:sz w:val="17"/>
        </w:rPr>
        <w:t xml:space="preserve">                   +----------------------------------+</w:t>
        <w:br/>
        <w:t xml:space="preserve">                   |           FINWISE AI             |</w:t>
        <w:br/>
        <w:t xml:space="preserve">                   |   +--------------------------+    |</w:t>
        <w:br/>
        <w:t xml:space="preserve">                   |   |      Register/Login      |    |</w:t>
        <w:br/>
        <w:t xml:space="preserve">                   |   +--------------------------+    |</w:t>
        <w:br/>
        <w:t xml:space="preserve">                   |   +--------------------------+    |</w:t>
        <w:br/>
        <w:t xml:space="preserve">  +---------+      |   |      Manage Accounts     |    |</w:t>
        <w:br/>
        <w:t xml:space="preserve">  |  User   |-----&gt;|   +--------------------------+    |</w:t>
        <w:br/>
        <w:t xml:space="preserve">  +---------+      |   +--------------------------+    |</w:t>
        <w:br/>
        <w:t xml:space="preserve">                   |   |    Log Manual/Import     |    |</w:t>
        <w:br/>
        <w:t xml:space="preserve">                   |   +--------------------------+    |</w:t>
        <w:br/>
        <w:t xml:space="preserve">                   |   +--------------------------+    |</w:t>
        <w:br/>
        <w:t xml:space="preserve">                   |   |      Query AI Chat       |    |</w:t>
        <w:br/>
        <w:t xml:space="preserve">                   |   +--------------------------+    |</w:t>
        <w:br/>
        <w:t xml:space="preserve">                   +----------------------------------+</w:t>
        <w:br/>
      </w:r>
    </w:p>
    <w:p>
      <w:pPr>
        <w:spacing w:before="160" w:after="80" w:line="276" w:lineRule="auto"/>
        <w:jc w:val="center"/>
      </w:pPr>
      <w:r>
        <w:rPr>
          <w:b/>
        </w:rPr>
        <w:t>FIGURE 4.3 CLASS DIAGRAM</w:t>
      </w:r>
    </w:p>
    <w:p>
      <w:pPr>
        <w:spacing w:before="80" w:after="80"/>
        <w:ind w:left="360" w:right="360"/>
      </w:pPr>
      <w:r>
        <w:rPr>
          <w:rFonts w:ascii="Courier New" w:hAnsi="Courier New"/>
          <w:sz w:val="17"/>
        </w:rPr>
        <w:t>+--------------------+     1      *     +--------------------+</w:t>
        <w:br/>
        <w:t>|       User         |-----------------&gt;|      Account       |</w:t>
        <w:br/>
        <w:t>| - id: int          |                  | - id: int          |</w:t>
        <w:br/>
        <w:t>| - name: string     |                  | - current_bal: dec |</w:t>
        <w:br/>
        <w:t>| + register()       |                  | + reconcile()      |</w:t>
        <w:br/>
        <w:t>+--------------------+                  +--------------------+</w:t>
        <w:br/>
        <w:t xml:space="preserve">          | 1                                     | 1</w:t>
        <w:br/>
        <w:t xml:space="preserve">          |                                       |</w:t>
        <w:br/>
        <w:t xml:space="preserve">          v *                                     v *</w:t>
        <w:br/>
        <w:t>+--------------------+                  +--------------------+</w:t>
        <w:br/>
        <w:t>|      Budget        |                  |    Transaction     |</w:t>
        <w:br/>
        <w:t>| - id: int          |                  | - id: int          |</w:t>
        <w:br/>
        <w:t>| - category: string |                  | - type: enum       |</w:t>
        <w:br/>
        <w:t>| - amount: decimal  |                  | - amount: decimal  |</w:t>
        <w:br/>
        <w:t>+--------------------+                  +--------------------+</w:t>
        <w:br/>
      </w:r>
    </w:p>
    <w:p>
      <w:pPr>
        <w:spacing w:before="160" w:after="80" w:line="276" w:lineRule="auto"/>
        <w:jc w:val="center"/>
      </w:pPr>
      <w:r>
        <w:rPr>
          <w:b/>
        </w:rPr>
        <w:t>FIGURE 4.4 SEQUENCE DIAGRAM</w:t>
      </w:r>
    </w:p>
    <w:p>
      <w:pPr>
        <w:spacing w:before="80" w:after="80"/>
        <w:ind w:left="360" w:right="360"/>
      </w:pPr>
      <w:r>
        <w:rPr>
          <w:rFonts w:ascii="Courier New" w:hAnsi="Courier New"/>
          <w:sz w:val="17"/>
        </w:rPr>
        <w:t>User          React UI          Flask API          Naive Bayes          MySQL DB</w:t>
        <w:br/>
        <w:t xml:space="preserve"> |               |                  |                   |                   |</w:t>
        <w:br/>
        <w:t xml:space="preserve"> |---(Input)----&gt;|                  |                   |                   |</w:t>
        <w:br/>
        <w:t xml:space="preserve"> |               |----(POST MNB)---&gt;|                   |                   |</w:t>
        <w:br/>
        <w:t xml:space="preserve"> |               |                  |----(Train Data)--&gt;|                   |</w:t>
        <w:br/>
        <w:t xml:space="preserve"> |               |                  |&lt;---(Calculations)-|                   |</w:t>
        <w:br/>
        <w:t xml:space="preserve"> |               |&lt;---(Response)----|                   |                   |</w:t>
        <w:br/>
        <w:t xml:space="preserve"> |&lt;-(Suggest)----|                  |                   |                   |</w:t>
        <w:br/>
        <w:t xml:space="preserve"> |---(Submit)---&gt;|                  |                   |                   |</w:t>
        <w:br/>
        <w:t xml:space="preserve"> |               |----(POST Tx)----&gt;|                   |                   |</w:t>
        <w:br/>
        <w:t xml:space="preserve"> |               |                  |--------------------------------------&gt;| (INSERT)</w:t>
        <w:br/>
        <w:t xml:space="preserve"> |               |&lt;---(201 OK)------|                   |                   |</w:t>
        <w:br/>
        <w:t xml:space="preserve"> |&lt;-(Refresh)----|                  |                   |                   |</w:t>
        <w:br/>
      </w:r>
    </w:p>
    <w:p>
      <w:pPr>
        <w:pStyle w:val="Heading2"/>
        <w:spacing w:before="240" w:after="120" w:line="276" w:lineRule="auto"/>
        <w:jc w:val="left"/>
      </w:pPr>
      <w:r>
        <w:t>4.3 DATABASE DESIGN</w:t>
      </w:r>
    </w:p>
    <w:p>
      <w:pPr>
        <w:pStyle w:val="Heading3"/>
        <w:spacing w:before="120" w:after="40" w:line="276" w:lineRule="auto"/>
        <w:jc w:val="left"/>
      </w:pPr>
      <w:r>
        <w:t>TABLE: USERS</w:t>
      </w:r>
    </w:p>
    <w:p>
      <w:pPr>
        <w:spacing w:before="0" w:after="80" w:line="276" w:lineRule="auto"/>
        <w:jc w:val="left"/>
      </w:pPr>
      <w:r>
        <w:t>Stores core user profile data and secure credentials.</w:t>
      </w:r>
    </w:p>
    <w:tbl>
      <w:tblPr>
        <w:tblStyle w:val="TableGrid"/>
        <w:tblW w:type="auto" w:w="0"/>
        <w:tblLook w:firstColumn="1" w:firstRow="1" w:lastColumn="0" w:lastRow="0" w:noHBand="0" w:noVBand="1" w:val="04A0"/>
      </w:tblPr>
      <w:tblGrid>
        <w:gridCol w:w="1800"/>
        <w:gridCol w:w="1800"/>
        <w:gridCol w:w="1800"/>
        <w:gridCol w:w="1800"/>
        <w:gridCol w:w="1800"/>
      </w:tblGrid>
      <w:tr>
        <w:tc>
          <w:tcPr>
            <w:tcW w:type="dxa" w:w="1800"/>
            <w:tcMar>
              <w:top w:w="100" w:type="dxa"/>
              <w:bottom w:w="100" w:type="dxa"/>
              <w:left w:w="150" w:type="dxa"/>
              <w:right w:w="150" w:type="dxa"/>
            </w:tcMar>
          </w:tcPr>
          <w:p>
            <w:r>
              <w:rPr>
                <w:b/>
              </w:rPr>
              <w:t>FIELD</w:t>
            </w:r>
          </w:p>
        </w:tc>
        <w:tc>
          <w:tcPr>
            <w:tcW w:type="dxa" w:w="1800"/>
            <w:tcMar>
              <w:top w:w="100" w:type="dxa"/>
              <w:bottom w:w="100" w:type="dxa"/>
              <w:left w:w="150" w:type="dxa"/>
              <w:right w:w="150" w:type="dxa"/>
            </w:tcMar>
          </w:tcPr>
          <w:p>
            <w:r>
              <w:rPr>
                <w:b/>
              </w:rPr>
              <w:t>TYPE</w:t>
            </w:r>
          </w:p>
        </w:tc>
        <w:tc>
          <w:tcPr>
            <w:tcW w:type="dxa" w:w="1800"/>
            <w:tcMar>
              <w:top w:w="100" w:type="dxa"/>
              <w:bottom w:w="100" w:type="dxa"/>
              <w:left w:w="150" w:type="dxa"/>
              <w:right w:w="150" w:type="dxa"/>
            </w:tcMar>
          </w:tcPr>
          <w:p>
            <w:r>
              <w:rPr>
                <w:b/>
              </w:rPr>
              <w:t>KEY</w:t>
            </w:r>
          </w:p>
        </w:tc>
        <w:tc>
          <w:tcPr>
            <w:tcW w:type="dxa" w:w="1800"/>
            <w:tcMar>
              <w:top w:w="100" w:type="dxa"/>
              <w:bottom w:w="100" w:type="dxa"/>
              <w:left w:w="150" w:type="dxa"/>
              <w:right w:w="150" w:type="dxa"/>
            </w:tcMar>
          </w:tcPr>
          <w:p>
            <w:r>
              <w:rPr>
                <w:b/>
              </w:rPr>
              <w:t>NULL</w:t>
            </w:r>
          </w:p>
        </w:tc>
        <w:tc>
          <w:tcPr>
            <w:tcW w:type="dxa" w:w="1800"/>
            <w:tcMar>
              <w:top w:w="100" w:type="dxa"/>
              <w:bottom w:w="100" w:type="dxa"/>
              <w:left w:w="150" w:type="dxa"/>
              <w:right w:w="150" w:type="dxa"/>
            </w:tcMar>
          </w:tcPr>
          <w:p>
            <w:r>
              <w:rPr>
                <w:b/>
              </w:rPr>
              <w:t>DESCRIPTION</w:t>
            </w:r>
          </w:p>
        </w:tc>
      </w:tr>
      <w:tr>
        <w:tc>
          <w:tcPr>
            <w:tcW w:type="dxa" w:w="1800"/>
            <w:tcMar>
              <w:top w:w="100" w:type="dxa"/>
              <w:bottom w:w="100" w:type="dxa"/>
              <w:left w:w="150" w:type="dxa"/>
              <w:right w:w="150" w:type="dxa"/>
            </w:tcMar>
          </w:tcPr>
          <w:p>
            <w:r>
              <w:t>id</w:t>
            </w:r>
          </w:p>
        </w:tc>
        <w:tc>
          <w:tcPr>
            <w:tcW w:type="dxa" w:w="1800"/>
            <w:tcMar>
              <w:top w:w="100" w:type="dxa"/>
              <w:bottom w:w="100" w:type="dxa"/>
              <w:left w:w="150" w:type="dxa"/>
              <w:right w:w="150" w:type="dxa"/>
            </w:tcMar>
          </w:tcPr>
          <w:p>
            <w:r>
              <w:t>INT</w:t>
            </w:r>
          </w:p>
        </w:tc>
        <w:tc>
          <w:tcPr>
            <w:tcW w:type="dxa" w:w="1800"/>
            <w:tcMar>
              <w:top w:w="100" w:type="dxa"/>
              <w:bottom w:w="100" w:type="dxa"/>
              <w:left w:w="150" w:type="dxa"/>
              <w:right w:w="150" w:type="dxa"/>
            </w:tcMar>
          </w:tcPr>
          <w:p>
            <w:r>
              <w:t>PK</w:t>
            </w:r>
          </w:p>
        </w:tc>
        <w:tc>
          <w:tcPr>
            <w:tcW w:type="dxa" w:w="1800"/>
            <w:tcMar>
              <w:top w:w="100" w:type="dxa"/>
              <w:bottom w:w="100" w:type="dxa"/>
              <w:left w:w="150" w:type="dxa"/>
              <w:right w:w="150" w:type="dxa"/>
            </w:tcMar>
          </w:tcPr>
          <w:p>
            <w:r>
              <w:t>NO</w:t>
            </w:r>
          </w:p>
        </w:tc>
        <w:tc>
          <w:tcPr>
            <w:tcW w:type="dxa" w:w="1800"/>
            <w:tcMar>
              <w:top w:w="100" w:type="dxa"/>
              <w:bottom w:w="100" w:type="dxa"/>
              <w:left w:w="150" w:type="dxa"/>
              <w:right w:w="150" w:type="dxa"/>
            </w:tcMar>
          </w:tcPr>
          <w:p>
            <w:r>
              <w:t>Unique ID of the user</w:t>
            </w:r>
          </w:p>
        </w:tc>
      </w:tr>
      <w:tr>
        <w:tc>
          <w:tcPr>
            <w:tcW w:type="dxa" w:w="1800"/>
            <w:tcMar>
              <w:top w:w="100" w:type="dxa"/>
              <w:bottom w:w="100" w:type="dxa"/>
              <w:left w:w="150" w:type="dxa"/>
              <w:right w:w="150" w:type="dxa"/>
            </w:tcMar>
          </w:tcPr>
          <w:p>
            <w:r>
              <w:t>name</w:t>
            </w:r>
          </w:p>
        </w:tc>
        <w:tc>
          <w:tcPr>
            <w:tcW w:type="dxa" w:w="1800"/>
            <w:tcMar>
              <w:top w:w="100" w:type="dxa"/>
              <w:bottom w:w="100" w:type="dxa"/>
              <w:left w:w="150" w:type="dxa"/>
              <w:right w:w="150" w:type="dxa"/>
            </w:tcMar>
          </w:tcPr>
          <w:p>
            <w:r>
              <w:t>VARCHAR(100)</w:t>
            </w:r>
          </w:p>
        </w:tc>
        <w:tc>
          <w:tcPr>
            <w:tcW w:type="dxa" w:w="1800"/>
            <w:tcMar>
              <w:top w:w="100" w:type="dxa"/>
              <w:bottom w:w="100" w:type="dxa"/>
              <w:left w:w="150" w:type="dxa"/>
              <w:right w:w="150" w:type="dxa"/>
            </w:tcMar>
          </w:tcPr>
          <w:p>
            <w:r>
              <w:t>-</w:t>
            </w:r>
          </w:p>
        </w:tc>
        <w:tc>
          <w:tcPr>
            <w:tcW w:type="dxa" w:w="1800"/>
            <w:tcMar>
              <w:top w:w="100" w:type="dxa"/>
              <w:bottom w:w="100" w:type="dxa"/>
              <w:left w:w="150" w:type="dxa"/>
              <w:right w:w="150" w:type="dxa"/>
            </w:tcMar>
          </w:tcPr>
          <w:p>
            <w:r>
              <w:t>NO</w:t>
            </w:r>
          </w:p>
        </w:tc>
        <w:tc>
          <w:tcPr>
            <w:tcW w:type="dxa" w:w="1800"/>
            <w:tcMar>
              <w:top w:w="100" w:type="dxa"/>
              <w:bottom w:w="100" w:type="dxa"/>
              <w:left w:w="150" w:type="dxa"/>
              <w:right w:w="150" w:type="dxa"/>
            </w:tcMar>
          </w:tcPr>
          <w:p>
            <w:r>
              <w:t>Full name of the user</w:t>
            </w:r>
          </w:p>
        </w:tc>
      </w:tr>
      <w:tr>
        <w:tc>
          <w:tcPr>
            <w:tcW w:type="dxa" w:w="1800"/>
            <w:tcMar>
              <w:top w:w="100" w:type="dxa"/>
              <w:bottom w:w="100" w:type="dxa"/>
              <w:left w:w="150" w:type="dxa"/>
              <w:right w:w="150" w:type="dxa"/>
            </w:tcMar>
          </w:tcPr>
          <w:p>
            <w:r>
              <w:t>email</w:t>
            </w:r>
          </w:p>
        </w:tc>
        <w:tc>
          <w:tcPr>
            <w:tcW w:type="dxa" w:w="1800"/>
            <w:tcMar>
              <w:top w:w="100" w:type="dxa"/>
              <w:bottom w:w="100" w:type="dxa"/>
              <w:left w:w="150" w:type="dxa"/>
              <w:right w:w="150" w:type="dxa"/>
            </w:tcMar>
          </w:tcPr>
          <w:p>
            <w:r>
              <w:t>VARCHAR(120)</w:t>
            </w:r>
          </w:p>
        </w:tc>
        <w:tc>
          <w:tcPr>
            <w:tcW w:type="dxa" w:w="1800"/>
            <w:tcMar>
              <w:top w:w="100" w:type="dxa"/>
              <w:bottom w:w="100" w:type="dxa"/>
              <w:left w:w="150" w:type="dxa"/>
              <w:right w:w="150" w:type="dxa"/>
            </w:tcMar>
          </w:tcPr>
          <w:p>
            <w:r>
              <w:t>UNIQUE</w:t>
            </w:r>
          </w:p>
        </w:tc>
        <w:tc>
          <w:tcPr>
            <w:tcW w:type="dxa" w:w="1800"/>
            <w:tcMar>
              <w:top w:w="100" w:type="dxa"/>
              <w:bottom w:w="100" w:type="dxa"/>
              <w:left w:w="150" w:type="dxa"/>
              <w:right w:w="150" w:type="dxa"/>
            </w:tcMar>
          </w:tcPr>
          <w:p>
            <w:r>
              <w:t>NO</w:t>
            </w:r>
          </w:p>
        </w:tc>
        <w:tc>
          <w:tcPr>
            <w:tcW w:type="dxa" w:w="1800"/>
            <w:tcMar>
              <w:top w:w="100" w:type="dxa"/>
              <w:bottom w:w="100" w:type="dxa"/>
              <w:left w:w="150" w:type="dxa"/>
              <w:right w:w="150" w:type="dxa"/>
            </w:tcMar>
          </w:tcPr>
          <w:p>
            <w:r>
              <w:t>Primary login email address</w:t>
            </w:r>
          </w:p>
        </w:tc>
      </w:tr>
      <w:tr>
        <w:tc>
          <w:tcPr>
            <w:tcW w:type="dxa" w:w="1800"/>
            <w:tcMar>
              <w:top w:w="100" w:type="dxa"/>
              <w:bottom w:w="100" w:type="dxa"/>
              <w:left w:w="150" w:type="dxa"/>
              <w:right w:w="150" w:type="dxa"/>
            </w:tcMar>
          </w:tcPr>
          <w:p>
            <w:r>
              <w:t>password</w:t>
            </w:r>
          </w:p>
        </w:tc>
        <w:tc>
          <w:tcPr>
            <w:tcW w:type="dxa" w:w="1800"/>
            <w:tcMar>
              <w:top w:w="100" w:type="dxa"/>
              <w:bottom w:w="100" w:type="dxa"/>
              <w:left w:w="150" w:type="dxa"/>
              <w:right w:w="150" w:type="dxa"/>
            </w:tcMar>
          </w:tcPr>
          <w:p>
            <w:r>
              <w:t>VARCHAR(255)</w:t>
            </w:r>
          </w:p>
        </w:tc>
        <w:tc>
          <w:tcPr>
            <w:tcW w:type="dxa" w:w="1800"/>
            <w:tcMar>
              <w:top w:w="100" w:type="dxa"/>
              <w:bottom w:w="100" w:type="dxa"/>
              <w:left w:w="150" w:type="dxa"/>
              <w:right w:w="150" w:type="dxa"/>
            </w:tcMar>
          </w:tcPr>
          <w:p>
            <w:r>
              <w:t>-</w:t>
            </w:r>
          </w:p>
        </w:tc>
        <w:tc>
          <w:tcPr>
            <w:tcW w:type="dxa" w:w="1800"/>
            <w:tcMar>
              <w:top w:w="100" w:type="dxa"/>
              <w:bottom w:w="100" w:type="dxa"/>
              <w:left w:w="150" w:type="dxa"/>
              <w:right w:w="150" w:type="dxa"/>
            </w:tcMar>
          </w:tcPr>
          <w:p>
            <w:r>
              <w:t>NO</w:t>
            </w:r>
          </w:p>
        </w:tc>
        <w:tc>
          <w:tcPr>
            <w:tcW w:type="dxa" w:w="1800"/>
            <w:tcMar>
              <w:top w:w="100" w:type="dxa"/>
              <w:bottom w:w="100" w:type="dxa"/>
              <w:left w:w="150" w:type="dxa"/>
              <w:right w:w="150" w:type="dxa"/>
            </w:tcMar>
          </w:tcPr>
          <w:p>
            <w:r>
              <w:t>Secure scrypt password hash</w:t>
            </w:r>
          </w:p>
        </w:tc>
      </w:tr>
      <w:tr>
        <w:tc>
          <w:tcPr>
            <w:tcW w:type="dxa" w:w="1800"/>
            <w:tcMar>
              <w:top w:w="100" w:type="dxa"/>
              <w:bottom w:w="100" w:type="dxa"/>
              <w:left w:w="150" w:type="dxa"/>
              <w:right w:w="150" w:type="dxa"/>
            </w:tcMar>
          </w:tcPr>
          <w:p>
            <w:r>
              <w:t>created_at</w:t>
            </w:r>
          </w:p>
        </w:tc>
        <w:tc>
          <w:tcPr>
            <w:tcW w:type="dxa" w:w="1800"/>
            <w:tcMar>
              <w:top w:w="100" w:type="dxa"/>
              <w:bottom w:w="100" w:type="dxa"/>
              <w:left w:w="150" w:type="dxa"/>
              <w:right w:w="150" w:type="dxa"/>
            </w:tcMar>
          </w:tcPr>
          <w:p>
            <w:r>
              <w:t>TIMESTAMP</w:t>
            </w:r>
          </w:p>
        </w:tc>
        <w:tc>
          <w:tcPr>
            <w:tcW w:type="dxa" w:w="1800"/>
            <w:tcMar>
              <w:top w:w="100" w:type="dxa"/>
              <w:bottom w:w="100" w:type="dxa"/>
              <w:left w:w="150" w:type="dxa"/>
              <w:right w:w="150" w:type="dxa"/>
            </w:tcMar>
          </w:tcPr>
          <w:p>
            <w:r>
              <w:t>-</w:t>
            </w:r>
          </w:p>
        </w:tc>
        <w:tc>
          <w:tcPr>
            <w:tcW w:type="dxa" w:w="1800"/>
            <w:tcMar>
              <w:top w:w="100" w:type="dxa"/>
              <w:bottom w:w="100" w:type="dxa"/>
              <w:left w:w="150" w:type="dxa"/>
              <w:right w:w="150" w:type="dxa"/>
            </w:tcMar>
          </w:tcPr>
          <w:p>
            <w:r>
              <w:t>NO</w:t>
            </w:r>
          </w:p>
        </w:tc>
        <w:tc>
          <w:tcPr>
            <w:tcW w:type="dxa" w:w="1800"/>
            <w:tcMar>
              <w:top w:w="100" w:type="dxa"/>
              <w:bottom w:w="100" w:type="dxa"/>
              <w:left w:w="150" w:type="dxa"/>
              <w:right w:w="150" w:type="dxa"/>
            </w:tcMar>
          </w:tcPr>
          <w:p>
            <w:r>
              <w:t>Account creation date</w:t>
            </w:r>
          </w:p>
        </w:tc>
      </w:tr>
    </w:tbl>
    <w:p>
      <w:pPr>
        <w:pStyle w:val="Heading3"/>
        <w:spacing w:before="120" w:after="40" w:line="276" w:lineRule="auto"/>
        <w:jc w:val="left"/>
      </w:pPr>
      <w:r>
        <w:t>TABLE: ACCOUNTS</w:t>
      </w:r>
    </w:p>
    <w:p>
      <w:pPr>
        <w:spacing w:before="0" w:after="80" w:line="276" w:lineRule="auto"/>
        <w:jc w:val="left"/>
      </w:pPr>
      <w:r>
        <w:t>Maintains user accounts and their current balances.</w:t>
      </w:r>
    </w:p>
    <w:tbl>
      <w:tblPr>
        <w:tblStyle w:val="TableGrid"/>
        <w:tblW w:type="auto" w:w="0"/>
        <w:tblLook w:firstColumn="1" w:firstRow="1" w:lastColumn="0" w:lastRow="0" w:noHBand="0" w:noVBand="1" w:val="04A0"/>
      </w:tblPr>
      <w:tblGrid>
        <w:gridCol w:w="1800"/>
        <w:gridCol w:w="1800"/>
        <w:gridCol w:w="1800"/>
        <w:gridCol w:w="1800"/>
        <w:gridCol w:w="1800"/>
      </w:tblGrid>
      <w:tr>
        <w:tc>
          <w:tcPr>
            <w:tcW w:type="dxa" w:w="1800"/>
            <w:tcMar>
              <w:top w:w="100" w:type="dxa"/>
              <w:bottom w:w="100" w:type="dxa"/>
              <w:left w:w="150" w:type="dxa"/>
              <w:right w:w="150" w:type="dxa"/>
            </w:tcMar>
          </w:tcPr>
          <w:p>
            <w:r>
              <w:rPr>
                <w:b/>
              </w:rPr>
              <w:t>FIELD</w:t>
            </w:r>
          </w:p>
        </w:tc>
        <w:tc>
          <w:tcPr>
            <w:tcW w:type="dxa" w:w="1800"/>
            <w:tcMar>
              <w:top w:w="100" w:type="dxa"/>
              <w:bottom w:w="100" w:type="dxa"/>
              <w:left w:w="150" w:type="dxa"/>
              <w:right w:w="150" w:type="dxa"/>
            </w:tcMar>
          </w:tcPr>
          <w:p>
            <w:r>
              <w:rPr>
                <w:b/>
              </w:rPr>
              <w:t>TYPE</w:t>
            </w:r>
          </w:p>
        </w:tc>
        <w:tc>
          <w:tcPr>
            <w:tcW w:type="dxa" w:w="1800"/>
            <w:tcMar>
              <w:top w:w="100" w:type="dxa"/>
              <w:bottom w:w="100" w:type="dxa"/>
              <w:left w:w="150" w:type="dxa"/>
              <w:right w:w="150" w:type="dxa"/>
            </w:tcMar>
          </w:tcPr>
          <w:p>
            <w:r>
              <w:rPr>
                <w:b/>
              </w:rPr>
              <w:t>KEY</w:t>
            </w:r>
          </w:p>
        </w:tc>
        <w:tc>
          <w:tcPr>
            <w:tcW w:type="dxa" w:w="1800"/>
            <w:tcMar>
              <w:top w:w="100" w:type="dxa"/>
              <w:bottom w:w="100" w:type="dxa"/>
              <w:left w:w="150" w:type="dxa"/>
              <w:right w:w="150" w:type="dxa"/>
            </w:tcMar>
          </w:tcPr>
          <w:p>
            <w:r>
              <w:rPr>
                <w:b/>
              </w:rPr>
              <w:t>NULL</w:t>
            </w:r>
          </w:p>
        </w:tc>
        <w:tc>
          <w:tcPr>
            <w:tcW w:type="dxa" w:w="1800"/>
            <w:tcMar>
              <w:top w:w="100" w:type="dxa"/>
              <w:bottom w:w="100" w:type="dxa"/>
              <w:left w:w="150" w:type="dxa"/>
              <w:right w:w="150" w:type="dxa"/>
            </w:tcMar>
          </w:tcPr>
          <w:p>
            <w:r>
              <w:rPr>
                <w:b/>
              </w:rPr>
              <w:t>DESCRIPTION</w:t>
            </w:r>
          </w:p>
        </w:tc>
      </w:tr>
      <w:tr>
        <w:tc>
          <w:tcPr>
            <w:tcW w:type="dxa" w:w="1800"/>
            <w:tcMar>
              <w:top w:w="100" w:type="dxa"/>
              <w:bottom w:w="100" w:type="dxa"/>
              <w:left w:w="150" w:type="dxa"/>
              <w:right w:w="150" w:type="dxa"/>
            </w:tcMar>
          </w:tcPr>
          <w:p>
            <w:r>
              <w:t>id</w:t>
            </w:r>
          </w:p>
        </w:tc>
        <w:tc>
          <w:tcPr>
            <w:tcW w:type="dxa" w:w="1800"/>
            <w:tcMar>
              <w:top w:w="100" w:type="dxa"/>
              <w:bottom w:w="100" w:type="dxa"/>
              <w:left w:w="150" w:type="dxa"/>
              <w:right w:w="150" w:type="dxa"/>
            </w:tcMar>
          </w:tcPr>
          <w:p>
            <w:r>
              <w:t>INT</w:t>
            </w:r>
          </w:p>
        </w:tc>
        <w:tc>
          <w:tcPr>
            <w:tcW w:type="dxa" w:w="1800"/>
            <w:tcMar>
              <w:top w:w="100" w:type="dxa"/>
              <w:bottom w:w="100" w:type="dxa"/>
              <w:left w:w="150" w:type="dxa"/>
              <w:right w:w="150" w:type="dxa"/>
            </w:tcMar>
          </w:tcPr>
          <w:p>
            <w:r>
              <w:t>PK</w:t>
            </w:r>
          </w:p>
        </w:tc>
        <w:tc>
          <w:tcPr>
            <w:tcW w:type="dxa" w:w="1800"/>
            <w:tcMar>
              <w:top w:w="100" w:type="dxa"/>
              <w:bottom w:w="100" w:type="dxa"/>
              <w:left w:w="150" w:type="dxa"/>
              <w:right w:w="150" w:type="dxa"/>
            </w:tcMar>
          </w:tcPr>
          <w:p>
            <w:r>
              <w:t>NO</w:t>
            </w:r>
          </w:p>
        </w:tc>
        <w:tc>
          <w:tcPr>
            <w:tcW w:type="dxa" w:w="1800"/>
            <w:tcMar>
              <w:top w:w="100" w:type="dxa"/>
              <w:bottom w:w="100" w:type="dxa"/>
              <w:left w:w="150" w:type="dxa"/>
              <w:right w:w="150" w:type="dxa"/>
            </w:tcMar>
          </w:tcPr>
          <w:p>
            <w:r>
              <w:t>Unique account ID</w:t>
            </w:r>
          </w:p>
        </w:tc>
      </w:tr>
      <w:tr>
        <w:tc>
          <w:tcPr>
            <w:tcW w:type="dxa" w:w="1800"/>
            <w:tcMar>
              <w:top w:w="100" w:type="dxa"/>
              <w:bottom w:w="100" w:type="dxa"/>
              <w:left w:w="150" w:type="dxa"/>
              <w:right w:w="150" w:type="dxa"/>
            </w:tcMar>
          </w:tcPr>
          <w:p>
            <w:r>
              <w:t>user_id</w:t>
            </w:r>
          </w:p>
        </w:tc>
        <w:tc>
          <w:tcPr>
            <w:tcW w:type="dxa" w:w="1800"/>
            <w:tcMar>
              <w:top w:w="100" w:type="dxa"/>
              <w:bottom w:w="100" w:type="dxa"/>
              <w:left w:w="150" w:type="dxa"/>
              <w:right w:w="150" w:type="dxa"/>
            </w:tcMar>
          </w:tcPr>
          <w:p>
            <w:r>
              <w:t>INT</w:t>
            </w:r>
          </w:p>
        </w:tc>
        <w:tc>
          <w:tcPr>
            <w:tcW w:type="dxa" w:w="1800"/>
            <w:tcMar>
              <w:top w:w="100" w:type="dxa"/>
              <w:bottom w:w="100" w:type="dxa"/>
              <w:left w:w="150" w:type="dxa"/>
              <w:right w:w="150" w:type="dxa"/>
            </w:tcMar>
          </w:tcPr>
          <w:p>
            <w:r>
              <w:t>FK</w:t>
            </w:r>
          </w:p>
        </w:tc>
        <w:tc>
          <w:tcPr>
            <w:tcW w:type="dxa" w:w="1800"/>
            <w:tcMar>
              <w:top w:w="100" w:type="dxa"/>
              <w:bottom w:w="100" w:type="dxa"/>
              <w:left w:w="150" w:type="dxa"/>
              <w:right w:w="150" w:type="dxa"/>
            </w:tcMar>
          </w:tcPr>
          <w:p>
            <w:r>
              <w:t>NO</w:t>
            </w:r>
          </w:p>
        </w:tc>
        <w:tc>
          <w:tcPr>
            <w:tcW w:type="dxa" w:w="1800"/>
            <w:tcMar>
              <w:top w:w="100" w:type="dxa"/>
              <w:bottom w:w="100" w:type="dxa"/>
              <w:left w:w="150" w:type="dxa"/>
              <w:right w:w="150" w:type="dxa"/>
            </w:tcMar>
          </w:tcPr>
          <w:p>
            <w:r>
              <w:t>User ID mapping</w:t>
            </w:r>
          </w:p>
        </w:tc>
      </w:tr>
      <w:tr>
        <w:tc>
          <w:tcPr>
            <w:tcW w:type="dxa" w:w="1800"/>
            <w:tcMar>
              <w:top w:w="100" w:type="dxa"/>
              <w:bottom w:w="100" w:type="dxa"/>
              <w:left w:w="150" w:type="dxa"/>
              <w:right w:w="150" w:type="dxa"/>
            </w:tcMar>
          </w:tcPr>
          <w:p>
            <w:r>
              <w:t>account_name</w:t>
            </w:r>
          </w:p>
        </w:tc>
        <w:tc>
          <w:tcPr>
            <w:tcW w:type="dxa" w:w="1800"/>
            <w:tcMar>
              <w:top w:w="100" w:type="dxa"/>
              <w:bottom w:w="100" w:type="dxa"/>
              <w:left w:w="150" w:type="dxa"/>
              <w:right w:w="150" w:type="dxa"/>
            </w:tcMar>
          </w:tcPr>
          <w:p>
            <w:r>
              <w:t>VARCHAR(100)</w:t>
            </w:r>
          </w:p>
        </w:tc>
        <w:tc>
          <w:tcPr>
            <w:tcW w:type="dxa" w:w="1800"/>
            <w:tcMar>
              <w:top w:w="100" w:type="dxa"/>
              <w:bottom w:w="100" w:type="dxa"/>
              <w:left w:w="150" w:type="dxa"/>
              <w:right w:w="150" w:type="dxa"/>
            </w:tcMar>
          </w:tcPr>
          <w:p>
            <w:r>
              <w:t>-</w:t>
            </w:r>
          </w:p>
        </w:tc>
        <w:tc>
          <w:tcPr>
            <w:tcW w:type="dxa" w:w="1800"/>
            <w:tcMar>
              <w:top w:w="100" w:type="dxa"/>
              <w:bottom w:w="100" w:type="dxa"/>
              <w:left w:w="150" w:type="dxa"/>
              <w:right w:w="150" w:type="dxa"/>
            </w:tcMar>
          </w:tcPr>
          <w:p>
            <w:r>
              <w:t>NO</w:t>
            </w:r>
          </w:p>
        </w:tc>
        <w:tc>
          <w:tcPr>
            <w:tcW w:type="dxa" w:w="1800"/>
            <w:tcMar>
              <w:top w:w="100" w:type="dxa"/>
              <w:bottom w:w="100" w:type="dxa"/>
              <w:left w:w="150" w:type="dxa"/>
              <w:right w:w="150" w:type="dxa"/>
            </w:tcMar>
          </w:tcPr>
          <w:p>
            <w:r>
              <w:t>User assigned account name</w:t>
            </w:r>
          </w:p>
        </w:tc>
      </w:tr>
      <w:tr>
        <w:tc>
          <w:tcPr>
            <w:tcW w:type="dxa" w:w="1800"/>
            <w:tcMar>
              <w:top w:w="100" w:type="dxa"/>
              <w:bottom w:w="100" w:type="dxa"/>
              <w:left w:w="150" w:type="dxa"/>
              <w:right w:w="150" w:type="dxa"/>
            </w:tcMar>
          </w:tcPr>
          <w:p>
            <w:r>
              <w:t>account_type</w:t>
            </w:r>
          </w:p>
        </w:tc>
        <w:tc>
          <w:tcPr>
            <w:tcW w:type="dxa" w:w="1800"/>
            <w:tcMar>
              <w:top w:w="100" w:type="dxa"/>
              <w:bottom w:w="100" w:type="dxa"/>
              <w:left w:w="150" w:type="dxa"/>
              <w:right w:w="150" w:type="dxa"/>
            </w:tcMar>
          </w:tcPr>
          <w:p>
            <w:r>
              <w:t>ENUM</w:t>
            </w:r>
          </w:p>
        </w:tc>
        <w:tc>
          <w:tcPr>
            <w:tcW w:type="dxa" w:w="1800"/>
            <w:tcMar>
              <w:top w:w="100" w:type="dxa"/>
              <w:bottom w:w="100" w:type="dxa"/>
              <w:left w:w="150" w:type="dxa"/>
              <w:right w:w="150" w:type="dxa"/>
            </w:tcMar>
          </w:tcPr>
          <w:p>
            <w:r>
              <w:t>-</w:t>
            </w:r>
          </w:p>
        </w:tc>
        <w:tc>
          <w:tcPr>
            <w:tcW w:type="dxa" w:w="1800"/>
            <w:tcMar>
              <w:top w:w="100" w:type="dxa"/>
              <w:bottom w:w="100" w:type="dxa"/>
              <w:left w:w="150" w:type="dxa"/>
              <w:right w:w="150" w:type="dxa"/>
            </w:tcMar>
          </w:tcPr>
          <w:p>
            <w:r>
              <w:t>NO</w:t>
            </w:r>
          </w:p>
        </w:tc>
        <w:tc>
          <w:tcPr>
            <w:tcW w:type="dxa" w:w="1800"/>
            <w:tcMar>
              <w:top w:w="100" w:type="dxa"/>
              <w:bottom w:w="100" w:type="dxa"/>
              <w:left w:w="150" w:type="dxa"/>
              <w:right w:w="150" w:type="dxa"/>
            </w:tcMar>
          </w:tcPr>
          <w:p>
            <w:r>
              <w:t>Bank, Cash, UPI, Credit Card, Loan, Investment</w:t>
            </w:r>
          </w:p>
        </w:tc>
      </w:tr>
      <w:tr>
        <w:tc>
          <w:tcPr>
            <w:tcW w:type="dxa" w:w="1800"/>
            <w:tcMar>
              <w:top w:w="100" w:type="dxa"/>
              <w:bottom w:w="100" w:type="dxa"/>
              <w:left w:w="150" w:type="dxa"/>
              <w:right w:w="150" w:type="dxa"/>
            </w:tcMar>
          </w:tcPr>
          <w:p>
            <w:r>
              <w:t>opening_balance</w:t>
            </w:r>
          </w:p>
        </w:tc>
        <w:tc>
          <w:tcPr>
            <w:tcW w:type="dxa" w:w="1800"/>
            <w:tcMar>
              <w:top w:w="100" w:type="dxa"/>
              <w:bottom w:w="100" w:type="dxa"/>
              <w:left w:w="150" w:type="dxa"/>
              <w:right w:w="150" w:type="dxa"/>
            </w:tcMar>
          </w:tcPr>
          <w:p>
            <w:r>
              <w:t>DECIMAL(12,2)</w:t>
            </w:r>
          </w:p>
        </w:tc>
        <w:tc>
          <w:tcPr>
            <w:tcW w:type="dxa" w:w="1800"/>
            <w:tcMar>
              <w:top w:w="100" w:type="dxa"/>
              <w:bottom w:w="100" w:type="dxa"/>
              <w:left w:w="150" w:type="dxa"/>
              <w:right w:w="150" w:type="dxa"/>
            </w:tcMar>
          </w:tcPr>
          <w:p>
            <w:r>
              <w:t>-</w:t>
            </w:r>
          </w:p>
        </w:tc>
        <w:tc>
          <w:tcPr>
            <w:tcW w:type="dxa" w:w="1800"/>
            <w:tcMar>
              <w:top w:w="100" w:type="dxa"/>
              <w:bottom w:w="100" w:type="dxa"/>
              <w:left w:w="150" w:type="dxa"/>
              <w:right w:w="150" w:type="dxa"/>
            </w:tcMar>
          </w:tcPr>
          <w:p>
            <w:r>
              <w:t>YES</w:t>
            </w:r>
          </w:p>
        </w:tc>
        <w:tc>
          <w:tcPr>
            <w:tcW w:type="dxa" w:w="1800"/>
            <w:tcMar>
              <w:top w:w="100" w:type="dxa"/>
              <w:bottom w:w="100" w:type="dxa"/>
              <w:left w:w="150" w:type="dxa"/>
              <w:right w:w="150" w:type="dxa"/>
            </w:tcMar>
          </w:tcPr>
          <w:p>
            <w:r>
              <w:t>Starting account balance</w:t>
            </w:r>
          </w:p>
        </w:tc>
      </w:tr>
      <w:tr>
        <w:tc>
          <w:tcPr>
            <w:tcW w:type="dxa" w:w="1800"/>
            <w:tcMar>
              <w:top w:w="100" w:type="dxa"/>
              <w:bottom w:w="100" w:type="dxa"/>
              <w:left w:w="150" w:type="dxa"/>
              <w:right w:w="150" w:type="dxa"/>
            </w:tcMar>
          </w:tcPr>
          <w:p>
            <w:r>
              <w:t>current_balance</w:t>
            </w:r>
          </w:p>
        </w:tc>
        <w:tc>
          <w:tcPr>
            <w:tcW w:type="dxa" w:w="1800"/>
            <w:tcMar>
              <w:top w:w="100" w:type="dxa"/>
              <w:bottom w:w="100" w:type="dxa"/>
              <w:left w:w="150" w:type="dxa"/>
              <w:right w:w="150" w:type="dxa"/>
            </w:tcMar>
          </w:tcPr>
          <w:p>
            <w:r>
              <w:t>DECIMAL(12,2)</w:t>
            </w:r>
          </w:p>
        </w:tc>
        <w:tc>
          <w:tcPr>
            <w:tcW w:type="dxa" w:w="1800"/>
            <w:tcMar>
              <w:top w:w="100" w:type="dxa"/>
              <w:bottom w:w="100" w:type="dxa"/>
              <w:left w:w="150" w:type="dxa"/>
              <w:right w:w="150" w:type="dxa"/>
            </w:tcMar>
          </w:tcPr>
          <w:p>
            <w:r>
              <w:t>-</w:t>
            </w:r>
          </w:p>
        </w:tc>
        <w:tc>
          <w:tcPr>
            <w:tcW w:type="dxa" w:w="1800"/>
            <w:tcMar>
              <w:top w:w="100" w:type="dxa"/>
              <w:bottom w:w="100" w:type="dxa"/>
              <w:left w:w="150" w:type="dxa"/>
              <w:right w:w="150" w:type="dxa"/>
            </w:tcMar>
          </w:tcPr>
          <w:p>
            <w:r>
              <w:t>YES</w:t>
            </w:r>
          </w:p>
        </w:tc>
        <w:tc>
          <w:tcPr>
            <w:tcW w:type="dxa" w:w="1800"/>
            <w:tcMar>
              <w:top w:w="100" w:type="dxa"/>
              <w:bottom w:w="100" w:type="dxa"/>
              <w:left w:w="150" w:type="dxa"/>
              <w:right w:w="150" w:type="dxa"/>
            </w:tcMar>
          </w:tcPr>
          <w:p>
            <w:r>
              <w:t>Real-time running balance</w:t>
            </w:r>
          </w:p>
        </w:tc>
      </w:tr>
    </w:tbl>
    <w:p>
      <w:pPr>
        <w:pStyle w:val="Heading3"/>
        <w:spacing w:before="120" w:after="40" w:line="276" w:lineRule="auto"/>
        <w:jc w:val="left"/>
      </w:pPr>
      <w:r>
        <w:t>TABLE: TRANSACTIONS</w:t>
      </w:r>
    </w:p>
    <w:p>
      <w:pPr>
        <w:spacing w:before="0" w:after="80" w:line="276" w:lineRule="auto"/>
        <w:jc w:val="left"/>
      </w:pPr>
      <w:r>
        <w:t>Logs all income, expense, and transfer movements.</w:t>
      </w:r>
    </w:p>
    <w:tbl>
      <w:tblPr>
        <w:tblStyle w:val="TableGrid"/>
        <w:tblW w:type="auto" w:w="0"/>
        <w:tblLook w:firstColumn="1" w:firstRow="1" w:lastColumn="0" w:lastRow="0" w:noHBand="0" w:noVBand="1" w:val="04A0"/>
      </w:tblPr>
      <w:tblGrid>
        <w:gridCol w:w="1800"/>
        <w:gridCol w:w="1800"/>
        <w:gridCol w:w="1800"/>
        <w:gridCol w:w="1800"/>
        <w:gridCol w:w="1800"/>
      </w:tblGrid>
      <w:tr>
        <w:tc>
          <w:tcPr>
            <w:tcW w:type="dxa" w:w="1800"/>
            <w:tcMar>
              <w:top w:w="100" w:type="dxa"/>
              <w:bottom w:w="100" w:type="dxa"/>
              <w:left w:w="150" w:type="dxa"/>
              <w:right w:w="150" w:type="dxa"/>
            </w:tcMar>
          </w:tcPr>
          <w:p>
            <w:r>
              <w:rPr>
                <w:b/>
              </w:rPr>
              <w:t>FIELD</w:t>
            </w:r>
          </w:p>
        </w:tc>
        <w:tc>
          <w:tcPr>
            <w:tcW w:type="dxa" w:w="1800"/>
            <w:tcMar>
              <w:top w:w="100" w:type="dxa"/>
              <w:bottom w:w="100" w:type="dxa"/>
              <w:left w:w="150" w:type="dxa"/>
              <w:right w:w="150" w:type="dxa"/>
            </w:tcMar>
          </w:tcPr>
          <w:p>
            <w:r>
              <w:rPr>
                <w:b/>
              </w:rPr>
              <w:t>TYPE</w:t>
            </w:r>
          </w:p>
        </w:tc>
        <w:tc>
          <w:tcPr>
            <w:tcW w:type="dxa" w:w="1800"/>
            <w:tcMar>
              <w:top w:w="100" w:type="dxa"/>
              <w:bottom w:w="100" w:type="dxa"/>
              <w:left w:w="150" w:type="dxa"/>
              <w:right w:w="150" w:type="dxa"/>
            </w:tcMar>
          </w:tcPr>
          <w:p>
            <w:r>
              <w:rPr>
                <w:b/>
              </w:rPr>
              <w:t>KEY</w:t>
            </w:r>
          </w:p>
        </w:tc>
        <w:tc>
          <w:tcPr>
            <w:tcW w:type="dxa" w:w="1800"/>
            <w:tcMar>
              <w:top w:w="100" w:type="dxa"/>
              <w:bottom w:w="100" w:type="dxa"/>
              <w:left w:w="150" w:type="dxa"/>
              <w:right w:w="150" w:type="dxa"/>
            </w:tcMar>
          </w:tcPr>
          <w:p>
            <w:r>
              <w:rPr>
                <w:b/>
              </w:rPr>
              <w:t>NULL</w:t>
            </w:r>
          </w:p>
        </w:tc>
        <w:tc>
          <w:tcPr>
            <w:tcW w:type="dxa" w:w="1800"/>
            <w:tcMar>
              <w:top w:w="100" w:type="dxa"/>
              <w:bottom w:w="100" w:type="dxa"/>
              <w:left w:w="150" w:type="dxa"/>
              <w:right w:w="150" w:type="dxa"/>
            </w:tcMar>
          </w:tcPr>
          <w:p>
            <w:r>
              <w:rPr>
                <w:b/>
              </w:rPr>
              <w:t>DESCRIPTION</w:t>
            </w:r>
          </w:p>
        </w:tc>
      </w:tr>
      <w:tr>
        <w:tc>
          <w:tcPr>
            <w:tcW w:type="dxa" w:w="1800"/>
            <w:tcMar>
              <w:top w:w="100" w:type="dxa"/>
              <w:bottom w:w="100" w:type="dxa"/>
              <w:left w:w="150" w:type="dxa"/>
              <w:right w:w="150" w:type="dxa"/>
            </w:tcMar>
          </w:tcPr>
          <w:p>
            <w:r>
              <w:t>id</w:t>
            </w:r>
          </w:p>
        </w:tc>
        <w:tc>
          <w:tcPr>
            <w:tcW w:type="dxa" w:w="1800"/>
            <w:tcMar>
              <w:top w:w="100" w:type="dxa"/>
              <w:bottom w:w="100" w:type="dxa"/>
              <w:left w:w="150" w:type="dxa"/>
              <w:right w:w="150" w:type="dxa"/>
            </w:tcMar>
          </w:tcPr>
          <w:p>
            <w:r>
              <w:t>INT</w:t>
            </w:r>
          </w:p>
        </w:tc>
        <w:tc>
          <w:tcPr>
            <w:tcW w:type="dxa" w:w="1800"/>
            <w:tcMar>
              <w:top w:w="100" w:type="dxa"/>
              <w:bottom w:w="100" w:type="dxa"/>
              <w:left w:w="150" w:type="dxa"/>
              <w:right w:w="150" w:type="dxa"/>
            </w:tcMar>
          </w:tcPr>
          <w:p>
            <w:r>
              <w:t>PK</w:t>
            </w:r>
          </w:p>
        </w:tc>
        <w:tc>
          <w:tcPr>
            <w:tcW w:type="dxa" w:w="1800"/>
            <w:tcMar>
              <w:top w:w="100" w:type="dxa"/>
              <w:bottom w:w="100" w:type="dxa"/>
              <w:left w:w="150" w:type="dxa"/>
              <w:right w:w="150" w:type="dxa"/>
            </w:tcMar>
          </w:tcPr>
          <w:p>
            <w:r>
              <w:t>NO</w:t>
            </w:r>
          </w:p>
        </w:tc>
        <w:tc>
          <w:tcPr>
            <w:tcW w:type="dxa" w:w="1800"/>
            <w:tcMar>
              <w:top w:w="100" w:type="dxa"/>
              <w:bottom w:w="100" w:type="dxa"/>
              <w:left w:w="150" w:type="dxa"/>
              <w:right w:w="150" w:type="dxa"/>
            </w:tcMar>
          </w:tcPr>
          <w:p>
            <w:r>
              <w:t>Unique transaction ID</w:t>
            </w:r>
          </w:p>
        </w:tc>
      </w:tr>
      <w:tr>
        <w:tc>
          <w:tcPr>
            <w:tcW w:type="dxa" w:w="1800"/>
            <w:tcMar>
              <w:top w:w="100" w:type="dxa"/>
              <w:bottom w:w="100" w:type="dxa"/>
              <w:left w:w="150" w:type="dxa"/>
              <w:right w:w="150" w:type="dxa"/>
            </w:tcMar>
          </w:tcPr>
          <w:p>
            <w:r>
              <w:t>user_id</w:t>
            </w:r>
          </w:p>
        </w:tc>
        <w:tc>
          <w:tcPr>
            <w:tcW w:type="dxa" w:w="1800"/>
            <w:tcMar>
              <w:top w:w="100" w:type="dxa"/>
              <w:bottom w:w="100" w:type="dxa"/>
              <w:left w:w="150" w:type="dxa"/>
              <w:right w:w="150" w:type="dxa"/>
            </w:tcMar>
          </w:tcPr>
          <w:p>
            <w:r>
              <w:t>INT</w:t>
            </w:r>
          </w:p>
        </w:tc>
        <w:tc>
          <w:tcPr>
            <w:tcW w:type="dxa" w:w="1800"/>
            <w:tcMar>
              <w:top w:w="100" w:type="dxa"/>
              <w:bottom w:w="100" w:type="dxa"/>
              <w:left w:w="150" w:type="dxa"/>
              <w:right w:w="150" w:type="dxa"/>
            </w:tcMar>
          </w:tcPr>
          <w:p>
            <w:r>
              <w:t>FK</w:t>
            </w:r>
          </w:p>
        </w:tc>
        <w:tc>
          <w:tcPr>
            <w:tcW w:type="dxa" w:w="1800"/>
            <w:tcMar>
              <w:top w:w="100" w:type="dxa"/>
              <w:bottom w:w="100" w:type="dxa"/>
              <w:left w:w="150" w:type="dxa"/>
              <w:right w:w="150" w:type="dxa"/>
            </w:tcMar>
          </w:tcPr>
          <w:p>
            <w:r>
              <w:t>NO</w:t>
            </w:r>
          </w:p>
        </w:tc>
        <w:tc>
          <w:tcPr>
            <w:tcW w:type="dxa" w:w="1800"/>
            <w:tcMar>
              <w:top w:w="100" w:type="dxa"/>
              <w:bottom w:w="100" w:type="dxa"/>
              <w:left w:w="150" w:type="dxa"/>
              <w:right w:w="150" w:type="dxa"/>
            </w:tcMar>
          </w:tcPr>
          <w:p>
            <w:r>
              <w:t>Owner user ID</w:t>
            </w:r>
          </w:p>
        </w:tc>
      </w:tr>
      <w:tr>
        <w:tc>
          <w:tcPr>
            <w:tcW w:type="dxa" w:w="1800"/>
            <w:tcMar>
              <w:top w:w="100" w:type="dxa"/>
              <w:bottom w:w="100" w:type="dxa"/>
              <w:left w:w="150" w:type="dxa"/>
              <w:right w:w="150" w:type="dxa"/>
            </w:tcMar>
          </w:tcPr>
          <w:p>
            <w:r>
              <w:t>account_id</w:t>
            </w:r>
          </w:p>
        </w:tc>
        <w:tc>
          <w:tcPr>
            <w:tcW w:type="dxa" w:w="1800"/>
            <w:tcMar>
              <w:top w:w="100" w:type="dxa"/>
              <w:bottom w:w="100" w:type="dxa"/>
              <w:left w:w="150" w:type="dxa"/>
              <w:right w:w="150" w:type="dxa"/>
            </w:tcMar>
          </w:tcPr>
          <w:p>
            <w:r>
              <w:t>INT</w:t>
            </w:r>
          </w:p>
        </w:tc>
        <w:tc>
          <w:tcPr>
            <w:tcW w:type="dxa" w:w="1800"/>
            <w:tcMar>
              <w:top w:w="100" w:type="dxa"/>
              <w:bottom w:w="100" w:type="dxa"/>
              <w:left w:w="150" w:type="dxa"/>
              <w:right w:w="150" w:type="dxa"/>
            </w:tcMar>
          </w:tcPr>
          <w:p>
            <w:r>
              <w:t>FK</w:t>
            </w:r>
          </w:p>
        </w:tc>
        <w:tc>
          <w:tcPr>
            <w:tcW w:type="dxa" w:w="1800"/>
            <w:tcMar>
              <w:top w:w="100" w:type="dxa"/>
              <w:bottom w:w="100" w:type="dxa"/>
              <w:left w:w="150" w:type="dxa"/>
              <w:right w:w="150" w:type="dxa"/>
            </w:tcMar>
          </w:tcPr>
          <w:p>
            <w:r>
              <w:t>NO</w:t>
            </w:r>
          </w:p>
        </w:tc>
        <w:tc>
          <w:tcPr>
            <w:tcW w:type="dxa" w:w="1800"/>
            <w:tcMar>
              <w:top w:w="100" w:type="dxa"/>
              <w:bottom w:w="100" w:type="dxa"/>
              <w:left w:w="150" w:type="dxa"/>
              <w:right w:w="150" w:type="dxa"/>
            </w:tcMar>
          </w:tcPr>
          <w:p>
            <w:r>
              <w:t>Primary account ID source</w:t>
            </w:r>
          </w:p>
        </w:tc>
      </w:tr>
      <w:tr>
        <w:tc>
          <w:tcPr>
            <w:tcW w:type="dxa" w:w="1800"/>
            <w:tcMar>
              <w:top w:w="100" w:type="dxa"/>
              <w:bottom w:w="100" w:type="dxa"/>
              <w:left w:w="150" w:type="dxa"/>
              <w:right w:w="150" w:type="dxa"/>
            </w:tcMar>
          </w:tcPr>
          <w:p>
            <w:r>
              <w:t>type</w:t>
            </w:r>
          </w:p>
        </w:tc>
        <w:tc>
          <w:tcPr>
            <w:tcW w:type="dxa" w:w="1800"/>
            <w:tcMar>
              <w:top w:w="100" w:type="dxa"/>
              <w:bottom w:w="100" w:type="dxa"/>
              <w:left w:w="150" w:type="dxa"/>
              <w:right w:w="150" w:type="dxa"/>
            </w:tcMar>
          </w:tcPr>
          <w:p>
            <w:r>
              <w:t>ENUM</w:t>
            </w:r>
          </w:p>
        </w:tc>
        <w:tc>
          <w:tcPr>
            <w:tcW w:type="dxa" w:w="1800"/>
            <w:tcMar>
              <w:top w:w="100" w:type="dxa"/>
              <w:bottom w:w="100" w:type="dxa"/>
              <w:left w:w="150" w:type="dxa"/>
              <w:right w:w="150" w:type="dxa"/>
            </w:tcMar>
          </w:tcPr>
          <w:p>
            <w:r>
              <w:t>-</w:t>
            </w:r>
          </w:p>
        </w:tc>
        <w:tc>
          <w:tcPr>
            <w:tcW w:type="dxa" w:w="1800"/>
            <w:tcMar>
              <w:top w:w="100" w:type="dxa"/>
              <w:bottom w:w="100" w:type="dxa"/>
              <w:left w:w="150" w:type="dxa"/>
              <w:right w:w="150" w:type="dxa"/>
            </w:tcMar>
          </w:tcPr>
          <w:p>
            <w:r>
              <w:t>NO</w:t>
            </w:r>
          </w:p>
        </w:tc>
        <w:tc>
          <w:tcPr>
            <w:tcW w:type="dxa" w:w="1800"/>
            <w:tcMar>
              <w:top w:w="100" w:type="dxa"/>
              <w:bottom w:w="100" w:type="dxa"/>
              <w:left w:w="150" w:type="dxa"/>
              <w:right w:w="150" w:type="dxa"/>
            </w:tcMar>
          </w:tcPr>
          <w:p>
            <w:r>
              <w:t>Income, Expense, Transfer</w:t>
            </w:r>
          </w:p>
        </w:tc>
      </w:tr>
      <w:tr>
        <w:tc>
          <w:tcPr>
            <w:tcW w:type="dxa" w:w="1800"/>
            <w:tcMar>
              <w:top w:w="100" w:type="dxa"/>
              <w:bottom w:w="100" w:type="dxa"/>
              <w:left w:w="150" w:type="dxa"/>
              <w:right w:w="150" w:type="dxa"/>
            </w:tcMar>
          </w:tcPr>
          <w:p>
            <w:r>
              <w:t>category</w:t>
            </w:r>
          </w:p>
        </w:tc>
        <w:tc>
          <w:tcPr>
            <w:tcW w:type="dxa" w:w="1800"/>
            <w:tcMar>
              <w:top w:w="100" w:type="dxa"/>
              <w:bottom w:w="100" w:type="dxa"/>
              <w:left w:w="150" w:type="dxa"/>
              <w:right w:w="150" w:type="dxa"/>
            </w:tcMar>
          </w:tcPr>
          <w:p>
            <w:r>
              <w:t>VARCHAR(100)</w:t>
            </w:r>
          </w:p>
        </w:tc>
        <w:tc>
          <w:tcPr>
            <w:tcW w:type="dxa" w:w="1800"/>
            <w:tcMar>
              <w:top w:w="100" w:type="dxa"/>
              <w:bottom w:w="100" w:type="dxa"/>
              <w:left w:w="150" w:type="dxa"/>
              <w:right w:w="150" w:type="dxa"/>
            </w:tcMar>
          </w:tcPr>
          <w:p>
            <w:r>
              <w:t>-</w:t>
            </w:r>
          </w:p>
        </w:tc>
        <w:tc>
          <w:tcPr>
            <w:tcW w:type="dxa" w:w="1800"/>
            <w:tcMar>
              <w:top w:w="100" w:type="dxa"/>
              <w:bottom w:w="100" w:type="dxa"/>
              <w:left w:w="150" w:type="dxa"/>
              <w:right w:w="150" w:type="dxa"/>
            </w:tcMar>
          </w:tcPr>
          <w:p>
            <w:r>
              <w:t>YES</w:t>
            </w:r>
          </w:p>
        </w:tc>
        <w:tc>
          <w:tcPr>
            <w:tcW w:type="dxa" w:w="1800"/>
            <w:tcMar>
              <w:top w:w="100" w:type="dxa"/>
              <w:bottom w:w="100" w:type="dxa"/>
              <w:left w:w="150" w:type="dxa"/>
              <w:right w:w="150" w:type="dxa"/>
            </w:tcMar>
          </w:tcPr>
          <w:p>
            <w:r>
              <w:t>Category classification</w:t>
            </w:r>
          </w:p>
        </w:tc>
      </w:tr>
      <w:tr>
        <w:tc>
          <w:tcPr>
            <w:tcW w:type="dxa" w:w="1800"/>
            <w:tcMar>
              <w:top w:w="100" w:type="dxa"/>
              <w:bottom w:w="100" w:type="dxa"/>
              <w:left w:w="150" w:type="dxa"/>
              <w:right w:w="150" w:type="dxa"/>
            </w:tcMar>
          </w:tcPr>
          <w:p>
            <w:r>
              <w:t>amount</w:t>
            </w:r>
          </w:p>
        </w:tc>
        <w:tc>
          <w:tcPr>
            <w:tcW w:type="dxa" w:w="1800"/>
            <w:tcMar>
              <w:top w:w="100" w:type="dxa"/>
              <w:bottom w:w="100" w:type="dxa"/>
              <w:left w:w="150" w:type="dxa"/>
              <w:right w:w="150" w:type="dxa"/>
            </w:tcMar>
          </w:tcPr>
          <w:p>
            <w:r>
              <w:t>DECIMAL(12,2)</w:t>
            </w:r>
          </w:p>
        </w:tc>
        <w:tc>
          <w:tcPr>
            <w:tcW w:type="dxa" w:w="1800"/>
            <w:tcMar>
              <w:top w:w="100" w:type="dxa"/>
              <w:bottom w:w="100" w:type="dxa"/>
              <w:left w:w="150" w:type="dxa"/>
              <w:right w:w="150" w:type="dxa"/>
            </w:tcMar>
          </w:tcPr>
          <w:p>
            <w:r>
              <w:t>-</w:t>
            </w:r>
          </w:p>
        </w:tc>
        <w:tc>
          <w:tcPr>
            <w:tcW w:type="dxa" w:w="1800"/>
            <w:tcMar>
              <w:top w:w="100" w:type="dxa"/>
              <w:bottom w:w="100" w:type="dxa"/>
              <w:left w:w="150" w:type="dxa"/>
              <w:right w:w="150" w:type="dxa"/>
            </w:tcMar>
          </w:tcPr>
          <w:p>
            <w:r>
              <w:t>NO</w:t>
            </w:r>
          </w:p>
        </w:tc>
        <w:tc>
          <w:tcPr>
            <w:tcW w:type="dxa" w:w="1800"/>
            <w:tcMar>
              <w:top w:w="100" w:type="dxa"/>
              <w:bottom w:w="100" w:type="dxa"/>
              <w:left w:w="150" w:type="dxa"/>
              <w:right w:w="150" w:type="dxa"/>
            </w:tcMar>
          </w:tcPr>
          <w:p>
            <w:r>
              <w:t>Numerical transaction amount</w:t>
            </w:r>
          </w:p>
        </w:tc>
      </w:tr>
      <w:tr>
        <w:tc>
          <w:tcPr>
            <w:tcW w:type="dxa" w:w="1800"/>
            <w:tcMar>
              <w:top w:w="100" w:type="dxa"/>
              <w:bottom w:w="100" w:type="dxa"/>
              <w:left w:w="150" w:type="dxa"/>
              <w:right w:w="150" w:type="dxa"/>
            </w:tcMar>
          </w:tcPr>
          <w:p>
            <w:r>
              <w:t>description</w:t>
            </w:r>
          </w:p>
        </w:tc>
        <w:tc>
          <w:tcPr>
            <w:tcW w:type="dxa" w:w="1800"/>
            <w:tcMar>
              <w:top w:w="100" w:type="dxa"/>
              <w:bottom w:w="100" w:type="dxa"/>
              <w:left w:w="150" w:type="dxa"/>
              <w:right w:w="150" w:type="dxa"/>
            </w:tcMar>
          </w:tcPr>
          <w:p>
            <w:r>
              <w:t>VARCHAR(255)</w:t>
            </w:r>
          </w:p>
        </w:tc>
        <w:tc>
          <w:tcPr>
            <w:tcW w:type="dxa" w:w="1800"/>
            <w:tcMar>
              <w:top w:w="100" w:type="dxa"/>
              <w:bottom w:w="100" w:type="dxa"/>
              <w:left w:w="150" w:type="dxa"/>
              <w:right w:w="150" w:type="dxa"/>
            </w:tcMar>
          </w:tcPr>
          <w:p>
            <w:r>
              <w:t>-</w:t>
            </w:r>
          </w:p>
        </w:tc>
        <w:tc>
          <w:tcPr>
            <w:tcW w:type="dxa" w:w="1800"/>
            <w:tcMar>
              <w:top w:w="100" w:type="dxa"/>
              <w:bottom w:w="100" w:type="dxa"/>
              <w:left w:w="150" w:type="dxa"/>
              <w:right w:w="150" w:type="dxa"/>
            </w:tcMar>
          </w:tcPr>
          <w:p>
            <w:r>
              <w:t>YES</w:t>
            </w:r>
          </w:p>
        </w:tc>
        <w:tc>
          <w:tcPr>
            <w:tcW w:type="dxa" w:w="1800"/>
            <w:tcMar>
              <w:top w:w="100" w:type="dxa"/>
              <w:bottom w:w="100" w:type="dxa"/>
              <w:left w:w="150" w:type="dxa"/>
              <w:right w:w="150" w:type="dxa"/>
            </w:tcMar>
          </w:tcPr>
          <w:p>
            <w:r>
              <w:t>Memo/note description</w:t>
            </w:r>
          </w:p>
        </w:tc>
      </w:tr>
      <w:tr>
        <w:tc>
          <w:tcPr>
            <w:tcW w:type="dxa" w:w="1800"/>
            <w:tcMar>
              <w:top w:w="100" w:type="dxa"/>
              <w:bottom w:w="100" w:type="dxa"/>
              <w:left w:w="150" w:type="dxa"/>
              <w:right w:w="150" w:type="dxa"/>
            </w:tcMar>
          </w:tcPr>
          <w:p>
            <w:r>
              <w:t>transaction_date</w:t>
            </w:r>
          </w:p>
        </w:tc>
        <w:tc>
          <w:tcPr>
            <w:tcW w:type="dxa" w:w="1800"/>
            <w:tcMar>
              <w:top w:w="100" w:type="dxa"/>
              <w:bottom w:w="100" w:type="dxa"/>
              <w:left w:w="150" w:type="dxa"/>
              <w:right w:w="150" w:type="dxa"/>
            </w:tcMar>
          </w:tcPr>
          <w:p>
            <w:r>
              <w:t>DATE</w:t>
            </w:r>
          </w:p>
        </w:tc>
        <w:tc>
          <w:tcPr>
            <w:tcW w:type="dxa" w:w="1800"/>
            <w:tcMar>
              <w:top w:w="100" w:type="dxa"/>
              <w:bottom w:w="100" w:type="dxa"/>
              <w:left w:w="150" w:type="dxa"/>
              <w:right w:w="150" w:type="dxa"/>
            </w:tcMar>
          </w:tcPr>
          <w:p>
            <w:r>
              <w:t>-</w:t>
            </w:r>
          </w:p>
        </w:tc>
        <w:tc>
          <w:tcPr>
            <w:tcW w:type="dxa" w:w="1800"/>
            <w:tcMar>
              <w:top w:w="100" w:type="dxa"/>
              <w:bottom w:w="100" w:type="dxa"/>
              <w:left w:w="150" w:type="dxa"/>
              <w:right w:w="150" w:type="dxa"/>
            </w:tcMar>
          </w:tcPr>
          <w:p>
            <w:r>
              <w:t>NO</w:t>
            </w:r>
          </w:p>
        </w:tc>
        <w:tc>
          <w:tcPr>
            <w:tcW w:type="dxa" w:w="1800"/>
            <w:tcMar>
              <w:top w:w="100" w:type="dxa"/>
              <w:bottom w:w="100" w:type="dxa"/>
              <w:left w:w="150" w:type="dxa"/>
              <w:right w:w="150" w:type="dxa"/>
            </w:tcMar>
          </w:tcPr>
          <w:p>
            <w:r>
              <w:t>Actual financial date</w:t>
            </w:r>
          </w:p>
        </w:tc>
      </w:tr>
    </w:tbl>
    <w:p>
      <w:pPr>
        <w:pStyle w:val="Heading3"/>
        <w:spacing w:before="120" w:after="40" w:line="276" w:lineRule="auto"/>
        <w:jc w:val="left"/>
      </w:pPr>
      <w:r>
        <w:t>TABLE: BUDGETS</w:t>
      </w:r>
    </w:p>
    <w:p>
      <w:pPr>
        <w:spacing w:before="0" w:after="80" w:line="276" w:lineRule="auto"/>
        <w:jc w:val="left"/>
      </w:pPr>
      <w:r>
        <w:t>Stores monthly category limits.</w:t>
      </w:r>
    </w:p>
    <w:tbl>
      <w:tblPr>
        <w:tblStyle w:val="TableGrid"/>
        <w:tblW w:type="auto" w:w="0"/>
        <w:tblLook w:firstColumn="1" w:firstRow="1" w:lastColumn="0" w:lastRow="0" w:noHBand="0" w:noVBand="1" w:val="04A0"/>
      </w:tblPr>
      <w:tblGrid>
        <w:gridCol w:w="1800"/>
        <w:gridCol w:w="1800"/>
        <w:gridCol w:w="1800"/>
        <w:gridCol w:w="1800"/>
        <w:gridCol w:w="1800"/>
      </w:tblGrid>
      <w:tr>
        <w:tc>
          <w:tcPr>
            <w:tcW w:type="dxa" w:w="1800"/>
            <w:tcMar>
              <w:top w:w="100" w:type="dxa"/>
              <w:bottom w:w="100" w:type="dxa"/>
              <w:left w:w="150" w:type="dxa"/>
              <w:right w:w="150" w:type="dxa"/>
            </w:tcMar>
          </w:tcPr>
          <w:p>
            <w:r>
              <w:rPr>
                <w:b/>
              </w:rPr>
              <w:t>FIELD</w:t>
            </w:r>
          </w:p>
        </w:tc>
        <w:tc>
          <w:tcPr>
            <w:tcW w:type="dxa" w:w="1800"/>
            <w:tcMar>
              <w:top w:w="100" w:type="dxa"/>
              <w:bottom w:w="100" w:type="dxa"/>
              <w:left w:w="150" w:type="dxa"/>
              <w:right w:w="150" w:type="dxa"/>
            </w:tcMar>
          </w:tcPr>
          <w:p>
            <w:r>
              <w:rPr>
                <w:b/>
              </w:rPr>
              <w:t>TYPE</w:t>
            </w:r>
          </w:p>
        </w:tc>
        <w:tc>
          <w:tcPr>
            <w:tcW w:type="dxa" w:w="1800"/>
            <w:tcMar>
              <w:top w:w="100" w:type="dxa"/>
              <w:bottom w:w="100" w:type="dxa"/>
              <w:left w:w="150" w:type="dxa"/>
              <w:right w:w="150" w:type="dxa"/>
            </w:tcMar>
          </w:tcPr>
          <w:p>
            <w:r>
              <w:rPr>
                <w:b/>
              </w:rPr>
              <w:t>KEY</w:t>
            </w:r>
          </w:p>
        </w:tc>
        <w:tc>
          <w:tcPr>
            <w:tcW w:type="dxa" w:w="1800"/>
            <w:tcMar>
              <w:top w:w="100" w:type="dxa"/>
              <w:bottom w:w="100" w:type="dxa"/>
              <w:left w:w="150" w:type="dxa"/>
              <w:right w:w="150" w:type="dxa"/>
            </w:tcMar>
          </w:tcPr>
          <w:p>
            <w:r>
              <w:rPr>
                <w:b/>
              </w:rPr>
              <w:t>NULL</w:t>
            </w:r>
          </w:p>
        </w:tc>
        <w:tc>
          <w:tcPr>
            <w:tcW w:type="dxa" w:w="1800"/>
            <w:tcMar>
              <w:top w:w="100" w:type="dxa"/>
              <w:bottom w:w="100" w:type="dxa"/>
              <w:left w:w="150" w:type="dxa"/>
              <w:right w:w="150" w:type="dxa"/>
            </w:tcMar>
          </w:tcPr>
          <w:p>
            <w:r>
              <w:rPr>
                <w:b/>
              </w:rPr>
              <w:t>DESCRIPTION</w:t>
            </w:r>
          </w:p>
        </w:tc>
      </w:tr>
      <w:tr>
        <w:tc>
          <w:tcPr>
            <w:tcW w:type="dxa" w:w="1800"/>
            <w:tcMar>
              <w:top w:w="100" w:type="dxa"/>
              <w:bottom w:w="100" w:type="dxa"/>
              <w:left w:w="150" w:type="dxa"/>
              <w:right w:w="150" w:type="dxa"/>
            </w:tcMar>
          </w:tcPr>
          <w:p>
            <w:r>
              <w:t>id</w:t>
            </w:r>
          </w:p>
        </w:tc>
        <w:tc>
          <w:tcPr>
            <w:tcW w:type="dxa" w:w="1800"/>
            <w:tcMar>
              <w:top w:w="100" w:type="dxa"/>
              <w:bottom w:w="100" w:type="dxa"/>
              <w:left w:w="150" w:type="dxa"/>
              <w:right w:w="150" w:type="dxa"/>
            </w:tcMar>
          </w:tcPr>
          <w:p>
            <w:r>
              <w:t>INT</w:t>
            </w:r>
          </w:p>
        </w:tc>
        <w:tc>
          <w:tcPr>
            <w:tcW w:type="dxa" w:w="1800"/>
            <w:tcMar>
              <w:top w:w="100" w:type="dxa"/>
              <w:bottom w:w="100" w:type="dxa"/>
              <w:left w:w="150" w:type="dxa"/>
              <w:right w:w="150" w:type="dxa"/>
            </w:tcMar>
          </w:tcPr>
          <w:p>
            <w:r>
              <w:t>PK</w:t>
            </w:r>
          </w:p>
        </w:tc>
        <w:tc>
          <w:tcPr>
            <w:tcW w:type="dxa" w:w="1800"/>
            <w:tcMar>
              <w:top w:w="100" w:type="dxa"/>
              <w:bottom w:w="100" w:type="dxa"/>
              <w:left w:w="150" w:type="dxa"/>
              <w:right w:w="150" w:type="dxa"/>
            </w:tcMar>
          </w:tcPr>
          <w:p>
            <w:r>
              <w:t>NO</w:t>
            </w:r>
          </w:p>
        </w:tc>
        <w:tc>
          <w:tcPr>
            <w:tcW w:type="dxa" w:w="1800"/>
            <w:tcMar>
              <w:top w:w="100" w:type="dxa"/>
              <w:bottom w:w="100" w:type="dxa"/>
              <w:left w:w="150" w:type="dxa"/>
              <w:right w:w="150" w:type="dxa"/>
            </w:tcMar>
          </w:tcPr>
          <w:p>
            <w:r>
              <w:t>Unique budget ID</w:t>
            </w:r>
          </w:p>
        </w:tc>
      </w:tr>
      <w:tr>
        <w:tc>
          <w:tcPr>
            <w:tcW w:type="dxa" w:w="1800"/>
            <w:tcMar>
              <w:top w:w="100" w:type="dxa"/>
              <w:bottom w:w="100" w:type="dxa"/>
              <w:left w:w="150" w:type="dxa"/>
              <w:right w:w="150" w:type="dxa"/>
            </w:tcMar>
          </w:tcPr>
          <w:p>
            <w:r>
              <w:t>user_id</w:t>
            </w:r>
          </w:p>
        </w:tc>
        <w:tc>
          <w:tcPr>
            <w:tcW w:type="dxa" w:w="1800"/>
            <w:tcMar>
              <w:top w:w="100" w:type="dxa"/>
              <w:bottom w:w="100" w:type="dxa"/>
              <w:left w:w="150" w:type="dxa"/>
              <w:right w:w="150" w:type="dxa"/>
            </w:tcMar>
          </w:tcPr>
          <w:p>
            <w:r>
              <w:t>INT</w:t>
            </w:r>
          </w:p>
        </w:tc>
        <w:tc>
          <w:tcPr>
            <w:tcW w:type="dxa" w:w="1800"/>
            <w:tcMar>
              <w:top w:w="100" w:type="dxa"/>
              <w:bottom w:w="100" w:type="dxa"/>
              <w:left w:w="150" w:type="dxa"/>
              <w:right w:w="150" w:type="dxa"/>
            </w:tcMar>
          </w:tcPr>
          <w:p>
            <w:r>
              <w:t>FK</w:t>
            </w:r>
          </w:p>
        </w:tc>
        <w:tc>
          <w:tcPr>
            <w:tcW w:type="dxa" w:w="1800"/>
            <w:tcMar>
              <w:top w:w="100" w:type="dxa"/>
              <w:bottom w:w="100" w:type="dxa"/>
              <w:left w:w="150" w:type="dxa"/>
              <w:right w:w="150" w:type="dxa"/>
            </w:tcMar>
          </w:tcPr>
          <w:p>
            <w:r>
              <w:t>NO</w:t>
            </w:r>
          </w:p>
        </w:tc>
        <w:tc>
          <w:tcPr>
            <w:tcW w:type="dxa" w:w="1800"/>
            <w:tcMar>
              <w:top w:w="100" w:type="dxa"/>
              <w:bottom w:w="100" w:type="dxa"/>
              <w:left w:w="150" w:type="dxa"/>
              <w:right w:w="150" w:type="dxa"/>
            </w:tcMar>
          </w:tcPr>
          <w:p>
            <w:r>
              <w:t>User ID mapping</w:t>
            </w:r>
          </w:p>
        </w:tc>
      </w:tr>
      <w:tr>
        <w:tc>
          <w:tcPr>
            <w:tcW w:type="dxa" w:w="1800"/>
            <w:tcMar>
              <w:top w:w="100" w:type="dxa"/>
              <w:bottom w:w="100" w:type="dxa"/>
              <w:left w:w="150" w:type="dxa"/>
              <w:right w:w="150" w:type="dxa"/>
            </w:tcMar>
          </w:tcPr>
          <w:p>
            <w:r>
              <w:t>category</w:t>
            </w:r>
          </w:p>
        </w:tc>
        <w:tc>
          <w:tcPr>
            <w:tcW w:type="dxa" w:w="1800"/>
            <w:tcMar>
              <w:top w:w="100" w:type="dxa"/>
              <w:bottom w:w="100" w:type="dxa"/>
              <w:left w:w="150" w:type="dxa"/>
              <w:right w:w="150" w:type="dxa"/>
            </w:tcMar>
          </w:tcPr>
          <w:p>
            <w:r>
              <w:t>VARCHAR(100)</w:t>
            </w:r>
          </w:p>
        </w:tc>
        <w:tc>
          <w:tcPr>
            <w:tcW w:type="dxa" w:w="1800"/>
            <w:tcMar>
              <w:top w:w="100" w:type="dxa"/>
              <w:bottom w:w="100" w:type="dxa"/>
              <w:left w:w="150" w:type="dxa"/>
              <w:right w:w="150" w:type="dxa"/>
            </w:tcMar>
          </w:tcPr>
          <w:p>
            <w:r>
              <w:t>-</w:t>
            </w:r>
          </w:p>
        </w:tc>
        <w:tc>
          <w:tcPr>
            <w:tcW w:type="dxa" w:w="1800"/>
            <w:tcMar>
              <w:top w:w="100" w:type="dxa"/>
              <w:bottom w:w="100" w:type="dxa"/>
              <w:left w:w="150" w:type="dxa"/>
              <w:right w:w="150" w:type="dxa"/>
            </w:tcMar>
          </w:tcPr>
          <w:p>
            <w:r>
              <w:t>NO</w:t>
            </w:r>
          </w:p>
        </w:tc>
        <w:tc>
          <w:tcPr>
            <w:tcW w:type="dxa" w:w="1800"/>
            <w:tcMar>
              <w:top w:w="100" w:type="dxa"/>
              <w:bottom w:w="100" w:type="dxa"/>
              <w:left w:w="150" w:type="dxa"/>
              <w:right w:w="150" w:type="dxa"/>
            </w:tcMar>
          </w:tcPr>
          <w:p>
            <w:r>
              <w:t>Target expense category</w:t>
            </w:r>
          </w:p>
        </w:tc>
      </w:tr>
      <w:tr>
        <w:tc>
          <w:tcPr>
            <w:tcW w:type="dxa" w:w="1800"/>
            <w:tcMar>
              <w:top w:w="100" w:type="dxa"/>
              <w:bottom w:w="100" w:type="dxa"/>
              <w:left w:w="150" w:type="dxa"/>
              <w:right w:w="150" w:type="dxa"/>
            </w:tcMar>
          </w:tcPr>
          <w:p>
            <w:r>
              <w:t>month_year</w:t>
            </w:r>
          </w:p>
        </w:tc>
        <w:tc>
          <w:tcPr>
            <w:tcW w:type="dxa" w:w="1800"/>
            <w:tcMar>
              <w:top w:w="100" w:type="dxa"/>
              <w:bottom w:w="100" w:type="dxa"/>
              <w:left w:w="150" w:type="dxa"/>
              <w:right w:w="150" w:type="dxa"/>
            </w:tcMar>
          </w:tcPr>
          <w:p>
            <w:r>
              <w:t>VARCHAR(7)</w:t>
            </w:r>
          </w:p>
        </w:tc>
        <w:tc>
          <w:tcPr>
            <w:tcW w:type="dxa" w:w="1800"/>
            <w:tcMar>
              <w:top w:w="100" w:type="dxa"/>
              <w:bottom w:w="100" w:type="dxa"/>
              <w:left w:w="150" w:type="dxa"/>
              <w:right w:w="150" w:type="dxa"/>
            </w:tcMar>
          </w:tcPr>
          <w:p>
            <w:r>
              <w:t>-</w:t>
            </w:r>
          </w:p>
        </w:tc>
        <w:tc>
          <w:tcPr>
            <w:tcW w:type="dxa" w:w="1800"/>
            <w:tcMar>
              <w:top w:w="100" w:type="dxa"/>
              <w:bottom w:w="100" w:type="dxa"/>
              <w:left w:w="150" w:type="dxa"/>
              <w:right w:w="150" w:type="dxa"/>
            </w:tcMar>
          </w:tcPr>
          <w:p>
            <w:r>
              <w:t>NO</w:t>
            </w:r>
          </w:p>
        </w:tc>
        <w:tc>
          <w:tcPr>
            <w:tcW w:type="dxa" w:w="1800"/>
            <w:tcMar>
              <w:top w:w="100" w:type="dxa"/>
              <w:bottom w:w="100" w:type="dxa"/>
              <w:left w:w="150" w:type="dxa"/>
              <w:right w:w="150" w:type="dxa"/>
            </w:tcMar>
          </w:tcPr>
          <w:p>
            <w:r>
              <w:t>Format: YYYY-MM</w:t>
            </w:r>
          </w:p>
        </w:tc>
      </w:tr>
      <w:tr>
        <w:tc>
          <w:tcPr>
            <w:tcW w:type="dxa" w:w="1800"/>
            <w:tcMar>
              <w:top w:w="100" w:type="dxa"/>
              <w:bottom w:w="100" w:type="dxa"/>
              <w:left w:w="150" w:type="dxa"/>
              <w:right w:w="150" w:type="dxa"/>
            </w:tcMar>
          </w:tcPr>
          <w:p>
            <w:r>
              <w:t>budget_amount</w:t>
            </w:r>
          </w:p>
        </w:tc>
        <w:tc>
          <w:tcPr>
            <w:tcW w:type="dxa" w:w="1800"/>
            <w:tcMar>
              <w:top w:w="100" w:type="dxa"/>
              <w:bottom w:w="100" w:type="dxa"/>
              <w:left w:w="150" w:type="dxa"/>
              <w:right w:w="150" w:type="dxa"/>
            </w:tcMar>
          </w:tcPr>
          <w:p>
            <w:r>
              <w:t>DECIMAL(12,2)</w:t>
            </w:r>
          </w:p>
        </w:tc>
        <w:tc>
          <w:tcPr>
            <w:tcW w:type="dxa" w:w="1800"/>
            <w:tcMar>
              <w:top w:w="100" w:type="dxa"/>
              <w:bottom w:w="100" w:type="dxa"/>
              <w:left w:w="150" w:type="dxa"/>
              <w:right w:w="150" w:type="dxa"/>
            </w:tcMar>
          </w:tcPr>
          <w:p>
            <w:r>
              <w:t>-</w:t>
            </w:r>
          </w:p>
        </w:tc>
        <w:tc>
          <w:tcPr>
            <w:tcW w:type="dxa" w:w="1800"/>
            <w:tcMar>
              <w:top w:w="100" w:type="dxa"/>
              <w:bottom w:w="100" w:type="dxa"/>
              <w:left w:w="150" w:type="dxa"/>
              <w:right w:w="150" w:type="dxa"/>
            </w:tcMar>
          </w:tcPr>
          <w:p>
            <w:r>
              <w:t>NO</w:t>
            </w:r>
          </w:p>
        </w:tc>
        <w:tc>
          <w:tcPr>
            <w:tcW w:type="dxa" w:w="1800"/>
            <w:tcMar>
              <w:top w:w="100" w:type="dxa"/>
              <w:bottom w:w="100" w:type="dxa"/>
              <w:left w:w="150" w:type="dxa"/>
              <w:right w:w="150" w:type="dxa"/>
            </w:tcMar>
          </w:tcPr>
          <w:p>
            <w:r>
              <w:t>Monthly spending limit</w:t>
            </w:r>
          </w:p>
        </w:tc>
      </w:tr>
    </w:tbl>
    <w:p>
      <w:pPr>
        <w:pStyle w:val="Heading3"/>
        <w:spacing w:before="120" w:after="40" w:line="276" w:lineRule="auto"/>
        <w:jc w:val="left"/>
      </w:pPr>
      <w:r>
        <w:t>TABLE: SAVINGS_GOALS</w:t>
      </w:r>
    </w:p>
    <w:p>
      <w:pPr>
        <w:spacing w:before="0" w:after="80" w:line="276" w:lineRule="auto"/>
        <w:jc w:val="left"/>
      </w:pPr>
      <w:r>
        <w:t>Tracks target savings markers.</w:t>
      </w:r>
    </w:p>
    <w:tbl>
      <w:tblPr>
        <w:tblStyle w:val="TableGrid"/>
        <w:tblW w:type="auto" w:w="0"/>
        <w:tblLook w:firstColumn="1" w:firstRow="1" w:lastColumn="0" w:lastRow="0" w:noHBand="0" w:noVBand="1" w:val="04A0"/>
      </w:tblPr>
      <w:tblGrid>
        <w:gridCol w:w="1800"/>
        <w:gridCol w:w="1800"/>
        <w:gridCol w:w="1800"/>
        <w:gridCol w:w="1800"/>
        <w:gridCol w:w="1800"/>
      </w:tblGrid>
      <w:tr>
        <w:tc>
          <w:tcPr>
            <w:tcW w:type="dxa" w:w="1800"/>
            <w:tcMar>
              <w:top w:w="100" w:type="dxa"/>
              <w:bottom w:w="100" w:type="dxa"/>
              <w:left w:w="150" w:type="dxa"/>
              <w:right w:w="150" w:type="dxa"/>
            </w:tcMar>
          </w:tcPr>
          <w:p>
            <w:r>
              <w:rPr>
                <w:b/>
              </w:rPr>
              <w:t>FIELD</w:t>
            </w:r>
          </w:p>
        </w:tc>
        <w:tc>
          <w:tcPr>
            <w:tcW w:type="dxa" w:w="1800"/>
            <w:tcMar>
              <w:top w:w="100" w:type="dxa"/>
              <w:bottom w:w="100" w:type="dxa"/>
              <w:left w:w="150" w:type="dxa"/>
              <w:right w:w="150" w:type="dxa"/>
            </w:tcMar>
          </w:tcPr>
          <w:p>
            <w:r>
              <w:rPr>
                <w:b/>
              </w:rPr>
              <w:t>TYPE</w:t>
            </w:r>
          </w:p>
        </w:tc>
        <w:tc>
          <w:tcPr>
            <w:tcW w:type="dxa" w:w="1800"/>
            <w:tcMar>
              <w:top w:w="100" w:type="dxa"/>
              <w:bottom w:w="100" w:type="dxa"/>
              <w:left w:w="150" w:type="dxa"/>
              <w:right w:w="150" w:type="dxa"/>
            </w:tcMar>
          </w:tcPr>
          <w:p>
            <w:r>
              <w:rPr>
                <w:b/>
              </w:rPr>
              <w:t>KEY</w:t>
            </w:r>
          </w:p>
        </w:tc>
        <w:tc>
          <w:tcPr>
            <w:tcW w:type="dxa" w:w="1800"/>
            <w:tcMar>
              <w:top w:w="100" w:type="dxa"/>
              <w:bottom w:w="100" w:type="dxa"/>
              <w:left w:w="150" w:type="dxa"/>
              <w:right w:w="150" w:type="dxa"/>
            </w:tcMar>
          </w:tcPr>
          <w:p>
            <w:r>
              <w:rPr>
                <w:b/>
              </w:rPr>
              <w:t>NULL</w:t>
            </w:r>
          </w:p>
        </w:tc>
        <w:tc>
          <w:tcPr>
            <w:tcW w:type="dxa" w:w="1800"/>
            <w:tcMar>
              <w:top w:w="100" w:type="dxa"/>
              <w:bottom w:w="100" w:type="dxa"/>
              <w:left w:w="150" w:type="dxa"/>
              <w:right w:w="150" w:type="dxa"/>
            </w:tcMar>
          </w:tcPr>
          <w:p>
            <w:r>
              <w:rPr>
                <w:b/>
              </w:rPr>
              <w:t>DESCRIPTION</w:t>
            </w:r>
          </w:p>
        </w:tc>
      </w:tr>
      <w:tr>
        <w:tc>
          <w:tcPr>
            <w:tcW w:type="dxa" w:w="1800"/>
            <w:tcMar>
              <w:top w:w="100" w:type="dxa"/>
              <w:bottom w:w="100" w:type="dxa"/>
              <w:left w:w="150" w:type="dxa"/>
              <w:right w:w="150" w:type="dxa"/>
            </w:tcMar>
          </w:tcPr>
          <w:p>
            <w:r>
              <w:t>id</w:t>
            </w:r>
          </w:p>
        </w:tc>
        <w:tc>
          <w:tcPr>
            <w:tcW w:type="dxa" w:w="1800"/>
            <w:tcMar>
              <w:top w:w="100" w:type="dxa"/>
              <w:bottom w:w="100" w:type="dxa"/>
              <w:left w:w="150" w:type="dxa"/>
              <w:right w:w="150" w:type="dxa"/>
            </w:tcMar>
          </w:tcPr>
          <w:p>
            <w:r>
              <w:t>INT</w:t>
            </w:r>
          </w:p>
        </w:tc>
        <w:tc>
          <w:tcPr>
            <w:tcW w:type="dxa" w:w="1800"/>
            <w:tcMar>
              <w:top w:w="100" w:type="dxa"/>
              <w:bottom w:w="100" w:type="dxa"/>
              <w:left w:w="150" w:type="dxa"/>
              <w:right w:w="150" w:type="dxa"/>
            </w:tcMar>
          </w:tcPr>
          <w:p>
            <w:r>
              <w:t>PK</w:t>
            </w:r>
          </w:p>
        </w:tc>
        <w:tc>
          <w:tcPr>
            <w:tcW w:type="dxa" w:w="1800"/>
            <w:tcMar>
              <w:top w:w="100" w:type="dxa"/>
              <w:bottom w:w="100" w:type="dxa"/>
              <w:left w:w="150" w:type="dxa"/>
              <w:right w:w="150" w:type="dxa"/>
            </w:tcMar>
          </w:tcPr>
          <w:p>
            <w:r>
              <w:t>NO</w:t>
            </w:r>
          </w:p>
        </w:tc>
        <w:tc>
          <w:tcPr>
            <w:tcW w:type="dxa" w:w="1800"/>
            <w:tcMar>
              <w:top w:w="100" w:type="dxa"/>
              <w:bottom w:w="100" w:type="dxa"/>
              <w:left w:w="150" w:type="dxa"/>
              <w:right w:w="150" w:type="dxa"/>
            </w:tcMar>
          </w:tcPr>
          <w:p>
            <w:r>
              <w:t>Unique goal ID</w:t>
            </w:r>
          </w:p>
        </w:tc>
      </w:tr>
      <w:tr>
        <w:tc>
          <w:tcPr>
            <w:tcW w:type="dxa" w:w="1800"/>
            <w:tcMar>
              <w:top w:w="100" w:type="dxa"/>
              <w:bottom w:w="100" w:type="dxa"/>
              <w:left w:w="150" w:type="dxa"/>
              <w:right w:w="150" w:type="dxa"/>
            </w:tcMar>
          </w:tcPr>
          <w:p>
            <w:r>
              <w:t>user_id</w:t>
            </w:r>
          </w:p>
        </w:tc>
        <w:tc>
          <w:tcPr>
            <w:tcW w:type="dxa" w:w="1800"/>
            <w:tcMar>
              <w:top w:w="100" w:type="dxa"/>
              <w:bottom w:w="100" w:type="dxa"/>
              <w:left w:w="150" w:type="dxa"/>
              <w:right w:w="150" w:type="dxa"/>
            </w:tcMar>
          </w:tcPr>
          <w:p>
            <w:r>
              <w:t>INT</w:t>
            </w:r>
          </w:p>
        </w:tc>
        <w:tc>
          <w:tcPr>
            <w:tcW w:type="dxa" w:w="1800"/>
            <w:tcMar>
              <w:top w:w="100" w:type="dxa"/>
              <w:bottom w:w="100" w:type="dxa"/>
              <w:left w:w="150" w:type="dxa"/>
              <w:right w:w="150" w:type="dxa"/>
            </w:tcMar>
          </w:tcPr>
          <w:p>
            <w:r>
              <w:t>FK</w:t>
            </w:r>
          </w:p>
        </w:tc>
        <w:tc>
          <w:tcPr>
            <w:tcW w:type="dxa" w:w="1800"/>
            <w:tcMar>
              <w:top w:w="100" w:type="dxa"/>
              <w:bottom w:w="100" w:type="dxa"/>
              <w:left w:w="150" w:type="dxa"/>
              <w:right w:w="150" w:type="dxa"/>
            </w:tcMar>
          </w:tcPr>
          <w:p>
            <w:r>
              <w:t>NO</w:t>
            </w:r>
          </w:p>
        </w:tc>
        <w:tc>
          <w:tcPr>
            <w:tcW w:type="dxa" w:w="1800"/>
            <w:tcMar>
              <w:top w:w="100" w:type="dxa"/>
              <w:bottom w:w="100" w:type="dxa"/>
              <w:left w:w="150" w:type="dxa"/>
              <w:right w:w="150" w:type="dxa"/>
            </w:tcMar>
          </w:tcPr>
          <w:p>
            <w:r>
              <w:t>User ID mapping</w:t>
            </w:r>
          </w:p>
        </w:tc>
      </w:tr>
      <w:tr>
        <w:tc>
          <w:tcPr>
            <w:tcW w:type="dxa" w:w="1800"/>
            <w:tcMar>
              <w:top w:w="100" w:type="dxa"/>
              <w:bottom w:w="100" w:type="dxa"/>
              <w:left w:w="150" w:type="dxa"/>
              <w:right w:w="150" w:type="dxa"/>
            </w:tcMar>
          </w:tcPr>
          <w:p>
            <w:r>
              <w:t>goal_name</w:t>
            </w:r>
          </w:p>
        </w:tc>
        <w:tc>
          <w:tcPr>
            <w:tcW w:type="dxa" w:w="1800"/>
            <w:tcMar>
              <w:top w:w="100" w:type="dxa"/>
              <w:bottom w:w="100" w:type="dxa"/>
              <w:left w:w="150" w:type="dxa"/>
              <w:right w:w="150" w:type="dxa"/>
            </w:tcMar>
          </w:tcPr>
          <w:p>
            <w:r>
              <w:t>VARCHAR(100)</w:t>
            </w:r>
          </w:p>
        </w:tc>
        <w:tc>
          <w:tcPr>
            <w:tcW w:type="dxa" w:w="1800"/>
            <w:tcMar>
              <w:top w:w="100" w:type="dxa"/>
              <w:bottom w:w="100" w:type="dxa"/>
              <w:left w:w="150" w:type="dxa"/>
              <w:right w:w="150" w:type="dxa"/>
            </w:tcMar>
          </w:tcPr>
          <w:p>
            <w:r>
              <w:t>-</w:t>
            </w:r>
          </w:p>
        </w:tc>
        <w:tc>
          <w:tcPr>
            <w:tcW w:type="dxa" w:w="1800"/>
            <w:tcMar>
              <w:top w:w="100" w:type="dxa"/>
              <w:bottom w:w="100" w:type="dxa"/>
              <w:left w:w="150" w:type="dxa"/>
              <w:right w:w="150" w:type="dxa"/>
            </w:tcMar>
          </w:tcPr>
          <w:p>
            <w:r>
              <w:t>NO</w:t>
            </w:r>
          </w:p>
        </w:tc>
        <w:tc>
          <w:tcPr>
            <w:tcW w:type="dxa" w:w="1800"/>
            <w:tcMar>
              <w:top w:w="100" w:type="dxa"/>
              <w:bottom w:w="100" w:type="dxa"/>
              <w:left w:w="150" w:type="dxa"/>
              <w:right w:w="150" w:type="dxa"/>
            </w:tcMar>
          </w:tcPr>
          <w:p>
            <w:r>
              <w:t>Goal name (e.g. laptop, trip)</w:t>
            </w:r>
          </w:p>
        </w:tc>
      </w:tr>
      <w:tr>
        <w:tc>
          <w:tcPr>
            <w:tcW w:type="dxa" w:w="1800"/>
            <w:tcMar>
              <w:top w:w="100" w:type="dxa"/>
              <w:bottom w:w="100" w:type="dxa"/>
              <w:left w:w="150" w:type="dxa"/>
              <w:right w:w="150" w:type="dxa"/>
            </w:tcMar>
          </w:tcPr>
          <w:p>
            <w:r>
              <w:t>target_amount</w:t>
            </w:r>
          </w:p>
        </w:tc>
        <w:tc>
          <w:tcPr>
            <w:tcW w:type="dxa" w:w="1800"/>
            <w:tcMar>
              <w:top w:w="100" w:type="dxa"/>
              <w:bottom w:w="100" w:type="dxa"/>
              <w:left w:w="150" w:type="dxa"/>
              <w:right w:w="150" w:type="dxa"/>
            </w:tcMar>
          </w:tcPr>
          <w:p>
            <w:r>
              <w:t>DECIMAL(12,2)</w:t>
            </w:r>
          </w:p>
        </w:tc>
        <w:tc>
          <w:tcPr>
            <w:tcW w:type="dxa" w:w="1800"/>
            <w:tcMar>
              <w:top w:w="100" w:type="dxa"/>
              <w:bottom w:w="100" w:type="dxa"/>
              <w:left w:w="150" w:type="dxa"/>
              <w:right w:w="150" w:type="dxa"/>
            </w:tcMar>
          </w:tcPr>
          <w:p>
            <w:r>
              <w:t>-</w:t>
            </w:r>
          </w:p>
        </w:tc>
        <w:tc>
          <w:tcPr>
            <w:tcW w:type="dxa" w:w="1800"/>
            <w:tcMar>
              <w:top w:w="100" w:type="dxa"/>
              <w:bottom w:w="100" w:type="dxa"/>
              <w:left w:w="150" w:type="dxa"/>
              <w:right w:w="150" w:type="dxa"/>
            </w:tcMar>
          </w:tcPr>
          <w:p>
            <w:r>
              <w:t>NO</w:t>
            </w:r>
          </w:p>
        </w:tc>
        <w:tc>
          <w:tcPr>
            <w:tcW w:type="dxa" w:w="1800"/>
            <w:tcMar>
              <w:top w:w="100" w:type="dxa"/>
              <w:bottom w:w="100" w:type="dxa"/>
              <w:left w:w="150" w:type="dxa"/>
              <w:right w:w="150" w:type="dxa"/>
            </w:tcMar>
          </w:tcPr>
          <w:p>
            <w:r>
              <w:t>Target money required</w:t>
            </w:r>
          </w:p>
        </w:tc>
      </w:tr>
      <w:tr>
        <w:tc>
          <w:tcPr>
            <w:tcW w:type="dxa" w:w="1800"/>
            <w:tcMar>
              <w:top w:w="100" w:type="dxa"/>
              <w:bottom w:w="100" w:type="dxa"/>
              <w:left w:w="150" w:type="dxa"/>
              <w:right w:w="150" w:type="dxa"/>
            </w:tcMar>
          </w:tcPr>
          <w:p>
            <w:r>
              <w:t>saved_amount</w:t>
            </w:r>
          </w:p>
        </w:tc>
        <w:tc>
          <w:tcPr>
            <w:tcW w:type="dxa" w:w="1800"/>
            <w:tcMar>
              <w:top w:w="100" w:type="dxa"/>
              <w:bottom w:w="100" w:type="dxa"/>
              <w:left w:w="150" w:type="dxa"/>
              <w:right w:w="150" w:type="dxa"/>
            </w:tcMar>
          </w:tcPr>
          <w:p>
            <w:r>
              <w:t>DECIMAL(12,2)</w:t>
            </w:r>
          </w:p>
        </w:tc>
        <w:tc>
          <w:tcPr>
            <w:tcW w:type="dxa" w:w="1800"/>
            <w:tcMar>
              <w:top w:w="100" w:type="dxa"/>
              <w:bottom w:w="100" w:type="dxa"/>
              <w:left w:w="150" w:type="dxa"/>
              <w:right w:w="150" w:type="dxa"/>
            </w:tcMar>
          </w:tcPr>
          <w:p>
            <w:r>
              <w:t>-</w:t>
            </w:r>
          </w:p>
        </w:tc>
        <w:tc>
          <w:tcPr>
            <w:tcW w:type="dxa" w:w="1800"/>
            <w:tcMar>
              <w:top w:w="100" w:type="dxa"/>
              <w:bottom w:w="100" w:type="dxa"/>
              <w:left w:w="150" w:type="dxa"/>
              <w:right w:w="150" w:type="dxa"/>
            </w:tcMar>
          </w:tcPr>
          <w:p>
            <w:r>
              <w:t>YES</w:t>
            </w:r>
          </w:p>
        </w:tc>
        <w:tc>
          <w:tcPr>
            <w:tcW w:type="dxa" w:w="1800"/>
            <w:tcMar>
              <w:top w:w="100" w:type="dxa"/>
              <w:bottom w:w="100" w:type="dxa"/>
              <w:left w:w="150" w:type="dxa"/>
              <w:right w:w="150" w:type="dxa"/>
            </w:tcMar>
          </w:tcPr>
          <w:p>
            <w:r>
              <w:t>Total amount saved</w:t>
            </w:r>
          </w:p>
        </w:tc>
      </w:tr>
      <w:tr>
        <w:tc>
          <w:tcPr>
            <w:tcW w:type="dxa" w:w="1800"/>
            <w:tcMar>
              <w:top w:w="100" w:type="dxa"/>
              <w:bottom w:w="100" w:type="dxa"/>
              <w:left w:w="150" w:type="dxa"/>
              <w:right w:w="150" w:type="dxa"/>
            </w:tcMar>
          </w:tcPr>
          <w:p>
            <w:r>
              <w:t>deadline</w:t>
            </w:r>
          </w:p>
        </w:tc>
        <w:tc>
          <w:tcPr>
            <w:tcW w:type="dxa" w:w="1800"/>
            <w:tcMar>
              <w:top w:w="100" w:type="dxa"/>
              <w:bottom w:w="100" w:type="dxa"/>
              <w:left w:w="150" w:type="dxa"/>
              <w:right w:w="150" w:type="dxa"/>
            </w:tcMar>
          </w:tcPr>
          <w:p>
            <w:r>
              <w:t>DATE</w:t>
            </w:r>
          </w:p>
        </w:tc>
        <w:tc>
          <w:tcPr>
            <w:tcW w:type="dxa" w:w="1800"/>
            <w:tcMar>
              <w:top w:w="100" w:type="dxa"/>
              <w:bottom w:w="100" w:type="dxa"/>
              <w:left w:w="150" w:type="dxa"/>
              <w:right w:w="150" w:type="dxa"/>
            </w:tcMar>
          </w:tcPr>
          <w:p>
            <w:r>
              <w:t>-</w:t>
            </w:r>
          </w:p>
        </w:tc>
        <w:tc>
          <w:tcPr>
            <w:tcW w:type="dxa" w:w="1800"/>
            <w:tcMar>
              <w:top w:w="100" w:type="dxa"/>
              <w:bottom w:w="100" w:type="dxa"/>
              <w:left w:w="150" w:type="dxa"/>
              <w:right w:w="150" w:type="dxa"/>
            </w:tcMar>
          </w:tcPr>
          <w:p>
            <w:r>
              <w:t>YES</w:t>
            </w:r>
          </w:p>
        </w:tc>
        <w:tc>
          <w:tcPr>
            <w:tcW w:type="dxa" w:w="1800"/>
            <w:tcMar>
              <w:top w:w="100" w:type="dxa"/>
              <w:bottom w:w="100" w:type="dxa"/>
              <w:left w:w="150" w:type="dxa"/>
              <w:right w:w="150" w:type="dxa"/>
            </w:tcMar>
          </w:tcPr>
          <w:p>
            <w:r>
              <w:t>Target target date</w:t>
            </w:r>
          </w:p>
        </w:tc>
      </w:tr>
    </w:tbl>
    <w:p>
      <w:pPr>
        <w:pStyle w:val="Heading3"/>
        <w:spacing w:before="120" w:after="40" w:line="276" w:lineRule="auto"/>
        <w:jc w:val="left"/>
      </w:pPr>
      <w:r>
        <w:t>TABLE: GOAL_CONTRIBUTIONS</w:t>
      </w:r>
    </w:p>
    <w:p>
      <w:pPr>
        <w:spacing w:before="0" w:after="80" w:line="276" w:lineRule="auto"/>
        <w:jc w:val="left"/>
      </w:pPr>
      <w:r>
        <w:t>Logs goal deposits and withdrawals.</w:t>
      </w:r>
    </w:p>
    <w:tbl>
      <w:tblPr>
        <w:tblStyle w:val="TableGrid"/>
        <w:tblW w:type="auto" w:w="0"/>
        <w:tblLook w:firstColumn="1" w:firstRow="1" w:lastColumn="0" w:lastRow="0" w:noHBand="0" w:noVBand="1" w:val="04A0"/>
      </w:tblPr>
      <w:tblGrid>
        <w:gridCol w:w="1800"/>
        <w:gridCol w:w="1800"/>
        <w:gridCol w:w="1800"/>
        <w:gridCol w:w="1800"/>
        <w:gridCol w:w="1800"/>
      </w:tblGrid>
      <w:tr>
        <w:tc>
          <w:tcPr>
            <w:tcW w:type="dxa" w:w="1800"/>
            <w:tcMar>
              <w:top w:w="100" w:type="dxa"/>
              <w:bottom w:w="100" w:type="dxa"/>
              <w:left w:w="150" w:type="dxa"/>
              <w:right w:w="150" w:type="dxa"/>
            </w:tcMar>
          </w:tcPr>
          <w:p>
            <w:r>
              <w:rPr>
                <w:b/>
              </w:rPr>
              <w:t>FIELD</w:t>
            </w:r>
          </w:p>
        </w:tc>
        <w:tc>
          <w:tcPr>
            <w:tcW w:type="dxa" w:w="1800"/>
            <w:tcMar>
              <w:top w:w="100" w:type="dxa"/>
              <w:bottom w:w="100" w:type="dxa"/>
              <w:left w:w="150" w:type="dxa"/>
              <w:right w:w="150" w:type="dxa"/>
            </w:tcMar>
          </w:tcPr>
          <w:p>
            <w:r>
              <w:rPr>
                <w:b/>
              </w:rPr>
              <w:t>TYPE</w:t>
            </w:r>
          </w:p>
        </w:tc>
        <w:tc>
          <w:tcPr>
            <w:tcW w:type="dxa" w:w="1800"/>
            <w:tcMar>
              <w:top w:w="100" w:type="dxa"/>
              <w:bottom w:w="100" w:type="dxa"/>
              <w:left w:w="150" w:type="dxa"/>
              <w:right w:w="150" w:type="dxa"/>
            </w:tcMar>
          </w:tcPr>
          <w:p>
            <w:r>
              <w:rPr>
                <w:b/>
              </w:rPr>
              <w:t>KEY</w:t>
            </w:r>
          </w:p>
        </w:tc>
        <w:tc>
          <w:tcPr>
            <w:tcW w:type="dxa" w:w="1800"/>
            <w:tcMar>
              <w:top w:w="100" w:type="dxa"/>
              <w:bottom w:w="100" w:type="dxa"/>
              <w:left w:w="150" w:type="dxa"/>
              <w:right w:w="150" w:type="dxa"/>
            </w:tcMar>
          </w:tcPr>
          <w:p>
            <w:r>
              <w:rPr>
                <w:b/>
              </w:rPr>
              <w:t>NULL</w:t>
            </w:r>
          </w:p>
        </w:tc>
        <w:tc>
          <w:tcPr>
            <w:tcW w:type="dxa" w:w="1800"/>
            <w:tcMar>
              <w:top w:w="100" w:type="dxa"/>
              <w:bottom w:w="100" w:type="dxa"/>
              <w:left w:w="150" w:type="dxa"/>
              <w:right w:w="150" w:type="dxa"/>
            </w:tcMar>
          </w:tcPr>
          <w:p>
            <w:r>
              <w:rPr>
                <w:b/>
              </w:rPr>
              <w:t>DESCRIPTION</w:t>
            </w:r>
          </w:p>
        </w:tc>
      </w:tr>
      <w:tr>
        <w:tc>
          <w:tcPr>
            <w:tcW w:type="dxa" w:w="1800"/>
            <w:tcMar>
              <w:top w:w="100" w:type="dxa"/>
              <w:bottom w:w="100" w:type="dxa"/>
              <w:left w:w="150" w:type="dxa"/>
              <w:right w:w="150" w:type="dxa"/>
            </w:tcMar>
          </w:tcPr>
          <w:p>
            <w:r>
              <w:t>id</w:t>
            </w:r>
          </w:p>
        </w:tc>
        <w:tc>
          <w:tcPr>
            <w:tcW w:type="dxa" w:w="1800"/>
            <w:tcMar>
              <w:top w:w="100" w:type="dxa"/>
              <w:bottom w:w="100" w:type="dxa"/>
              <w:left w:w="150" w:type="dxa"/>
              <w:right w:w="150" w:type="dxa"/>
            </w:tcMar>
          </w:tcPr>
          <w:p>
            <w:r>
              <w:t>INT</w:t>
            </w:r>
          </w:p>
        </w:tc>
        <w:tc>
          <w:tcPr>
            <w:tcW w:type="dxa" w:w="1800"/>
            <w:tcMar>
              <w:top w:w="100" w:type="dxa"/>
              <w:bottom w:w="100" w:type="dxa"/>
              <w:left w:w="150" w:type="dxa"/>
              <w:right w:w="150" w:type="dxa"/>
            </w:tcMar>
          </w:tcPr>
          <w:p>
            <w:r>
              <w:t>PK</w:t>
            </w:r>
          </w:p>
        </w:tc>
        <w:tc>
          <w:tcPr>
            <w:tcW w:type="dxa" w:w="1800"/>
            <w:tcMar>
              <w:top w:w="100" w:type="dxa"/>
              <w:bottom w:w="100" w:type="dxa"/>
              <w:left w:w="150" w:type="dxa"/>
              <w:right w:w="150" w:type="dxa"/>
            </w:tcMar>
          </w:tcPr>
          <w:p>
            <w:r>
              <w:t>NO</w:t>
            </w:r>
          </w:p>
        </w:tc>
        <w:tc>
          <w:tcPr>
            <w:tcW w:type="dxa" w:w="1800"/>
            <w:tcMar>
              <w:top w:w="100" w:type="dxa"/>
              <w:bottom w:w="100" w:type="dxa"/>
              <w:left w:w="150" w:type="dxa"/>
              <w:right w:w="150" w:type="dxa"/>
            </w:tcMar>
          </w:tcPr>
          <w:p>
            <w:r>
              <w:t>Unique contribution record</w:t>
            </w:r>
          </w:p>
        </w:tc>
      </w:tr>
      <w:tr>
        <w:tc>
          <w:tcPr>
            <w:tcW w:type="dxa" w:w="1800"/>
            <w:tcMar>
              <w:top w:w="100" w:type="dxa"/>
              <w:bottom w:w="100" w:type="dxa"/>
              <w:left w:w="150" w:type="dxa"/>
              <w:right w:w="150" w:type="dxa"/>
            </w:tcMar>
          </w:tcPr>
          <w:p>
            <w:r>
              <w:t>user_id</w:t>
            </w:r>
          </w:p>
        </w:tc>
        <w:tc>
          <w:tcPr>
            <w:tcW w:type="dxa" w:w="1800"/>
            <w:tcMar>
              <w:top w:w="100" w:type="dxa"/>
              <w:bottom w:w="100" w:type="dxa"/>
              <w:left w:w="150" w:type="dxa"/>
              <w:right w:w="150" w:type="dxa"/>
            </w:tcMar>
          </w:tcPr>
          <w:p>
            <w:r>
              <w:t>INT</w:t>
            </w:r>
          </w:p>
        </w:tc>
        <w:tc>
          <w:tcPr>
            <w:tcW w:type="dxa" w:w="1800"/>
            <w:tcMar>
              <w:top w:w="100" w:type="dxa"/>
              <w:bottom w:w="100" w:type="dxa"/>
              <w:left w:w="150" w:type="dxa"/>
              <w:right w:w="150" w:type="dxa"/>
            </w:tcMar>
          </w:tcPr>
          <w:p>
            <w:r>
              <w:t>FK</w:t>
            </w:r>
          </w:p>
        </w:tc>
        <w:tc>
          <w:tcPr>
            <w:tcW w:type="dxa" w:w="1800"/>
            <w:tcMar>
              <w:top w:w="100" w:type="dxa"/>
              <w:bottom w:w="100" w:type="dxa"/>
              <w:left w:w="150" w:type="dxa"/>
              <w:right w:w="150" w:type="dxa"/>
            </w:tcMar>
          </w:tcPr>
          <w:p>
            <w:r>
              <w:t>NO</w:t>
            </w:r>
          </w:p>
        </w:tc>
        <w:tc>
          <w:tcPr>
            <w:tcW w:type="dxa" w:w="1800"/>
            <w:tcMar>
              <w:top w:w="100" w:type="dxa"/>
              <w:bottom w:w="100" w:type="dxa"/>
              <w:left w:w="150" w:type="dxa"/>
              <w:right w:w="150" w:type="dxa"/>
            </w:tcMar>
          </w:tcPr>
          <w:p>
            <w:r>
              <w:t>User ID mapping</w:t>
            </w:r>
          </w:p>
        </w:tc>
      </w:tr>
      <w:tr>
        <w:tc>
          <w:tcPr>
            <w:tcW w:type="dxa" w:w="1800"/>
            <w:tcMar>
              <w:top w:w="100" w:type="dxa"/>
              <w:bottom w:w="100" w:type="dxa"/>
              <w:left w:w="150" w:type="dxa"/>
              <w:right w:w="150" w:type="dxa"/>
            </w:tcMar>
          </w:tcPr>
          <w:p>
            <w:r>
              <w:t>goal_id</w:t>
            </w:r>
          </w:p>
        </w:tc>
        <w:tc>
          <w:tcPr>
            <w:tcW w:type="dxa" w:w="1800"/>
            <w:tcMar>
              <w:top w:w="100" w:type="dxa"/>
              <w:bottom w:w="100" w:type="dxa"/>
              <w:left w:w="150" w:type="dxa"/>
              <w:right w:w="150" w:type="dxa"/>
            </w:tcMar>
          </w:tcPr>
          <w:p>
            <w:r>
              <w:t>INT</w:t>
            </w:r>
          </w:p>
        </w:tc>
        <w:tc>
          <w:tcPr>
            <w:tcW w:type="dxa" w:w="1800"/>
            <w:tcMar>
              <w:top w:w="100" w:type="dxa"/>
              <w:bottom w:w="100" w:type="dxa"/>
              <w:left w:w="150" w:type="dxa"/>
              <w:right w:w="150" w:type="dxa"/>
            </w:tcMar>
          </w:tcPr>
          <w:p>
            <w:r>
              <w:t>FK</w:t>
            </w:r>
          </w:p>
        </w:tc>
        <w:tc>
          <w:tcPr>
            <w:tcW w:type="dxa" w:w="1800"/>
            <w:tcMar>
              <w:top w:w="100" w:type="dxa"/>
              <w:bottom w:w="100" w:type="dxa"/>
              <w:left w:w="150" w:type="dxa"/>
              <w:right w:w="150" w:type="dxa"/>
            </w:tcMar>
          </w:tcPr>
          <w:p>
            <w:r>
              <w:t>NO</w:t>
            </w:r>
          </w:p>
        </w:tc>
        <w:tc>
          <w:tcPr>
            <w:tcW w:type="dxa" w:w="1800"/>
            <w:tcMar>
              <w:top w:w="100" w:type="dxa"/>
              <w:bottom w:w="100" w:type="dxa"/>
              <w:left w:w="150" w:type="dxa"/>
              <w:right w:w="150" w:type="dxa"/>
            </w:tcMar>
          </w:tcPr>
          <w:p>
            <w:r>
              <w:t>Savings goal target</w:t>
            </w:r>
          </w:p>
        </w:tc>
      </w:tr>
      <w:tr>
        <w:tc>
          <w:tcPr>
            <w:tcW w:type="dxa" w:w="1800"/>
            <w:tcMar>
              <w:top w:w="100" w:type="dxa"/>
              <w:bottom w:w="100" w:type="dxa"/>
              <w:left w:w="150" w:type="dxa"/>
              <w:right w:w="150" w:type="dxa"/>
            </w:tcMar>
          </w:tcPr>
          <w:p>
            <w:r>
              <w:t>account_id</w:t>
            </w:r>
          </w:p>
        </w:tc>
        <w:tc>
          <w:tcPr>
            <w:tcW w:type="dxa" w:w="1800"/>
            <w:tcMar>
              <w:top w:w="100" w:type="dxa"/>
              <w:bottom w:w="100" w:type="dxa"/>
              <w:left w:w="150" w:type="dxa"/>
              <w:right w:w="150" w:type="dxa"/>
            </w:tcMar>
          </w:tcPr>
          <w:p>
            <w:r>
              <w:t>INT</w:t>
            </w:r>
          </w:p>
        </w:tc>
        <w:tc>
          <w:tcPr>
            <w:tcW w:type="dxa" w:w="1800"/>
            <w:tcMar>
              <w:top w:w="100" w:type="dxa"/>
              <w:bottom w:w="100" w:type="dxa"/>
              <w:left w:w="150" w:type="dxa"/>
              <w:right w:w="150" w:type="dxa"/>
            </w:tcMar>
          </w:tcPr>
          <w:p>
            <w:r>
              <w:t>FK</w:t>
            </w:r>
          </w:p>
        </w:tc>
        <w:tc>
          <w:tcPr>
            <w:tcW w:type="dxa" w:w="1800"/>
            <w:tcMar>
              <w:top w:w="100" w:type="dxa"/>
              <w:bottom w:w="100" w:type="dxa"/>
              <w:left w:w="150" w:type="dxa"/>
              <w:right w:w="150" w:type="dxa"/>
            </w:tcMar>
          </w:tcPr>
          <w:p>
            <w:r>
              <w:t>NO</w:t>
            </w:r>
          </w:p>
        </w:tc>
        <w:tc>
          <w:tcPr>
            <w:tcW w:type="dxa" w:w="1800"/>
            <w:tcMar>
              <w:top w:w="100" w:type="dxa"/>
              <w:bottom w:w="100" w:type="dxa"/>
              <w:left w:w="150" w:type="dxa"/>
              <w:right w:w="150" w:type="dxa"/>
            </w:tcMar>
          </w:tcPr>
          <w:p>
            <w:r>
              <w:t>Deducted/added source account</w:t>
            </w:r>
          </w:p>
        </w:tc>
      </w:tr>
      <w:tr>
        <w:tc>
          <w:tcPr>
            <w:tcW w:type="dxa" w:w="1800"/>
            <w:tcMar>
              <w:top w:w="100" w:type="dxa"/>
              <w:bottom w:w="100" w:type="dxa"/>
              <w:left w:w="150" w:type="dxa"/>
              <w:right w:w="150" w:type="dxa"/>
            </w:tcMar>
          </w:tcPr>
          <w:p>
            <w:r>
              <w:t>action</w:t>
            </w:r>
          </w:p>
        </w:tc>
        <w:tc>
          <w:tcPr>
            <w:tcW w:type="dxa" w:w="1800"/>
            <w:tcMar>
              <w:top w:w="100" w:type="dxa"/>
              <w:bottom w:w="100" w:type="dxa"/>
              <w:left w:w="150" w:type="dxa"/>
              <w:right w:w="150" w:type="dxa"/>
            </w:tcMar>
          </w:tcPr>
          <w:p>
            <w:r>
              <w:t>ENUM</w:t>
            </w:r>
          </w:p>
        </w:tc>
        <w:tc>
          <w:tcPr>
            <w:tcW w:type="dxa" w:w="1800"/>
            <w:tcMar>
              <w:top w:w="100" w:type="dxa"/>
              <w:bottom w:w="100" w:type="dxa"/>
              <w:left w:w="150" w:type="dxa"/>
              <w:right w:w="150" w:type="dxa"/>
            </w:tcMar>
          </w:tcPr>
          <w:p>
            <w:r>
              <w:t>-</w:t>
            </w:r>
          </w:p>
        </w:tc>
        <w:tc>
          <w:tcPr>
            <w:tcW w:type="dxa" w:w="1800"/>
            <w:tcMar>
              <w:top w:w="100" w:type="dxa"/>
              <w:bottom w:w="100" w:type="dxa"/>
              <w:left w:w="150" w:type="dxa"/>
              <w:right w:w="150" w:type="dxa"/>
            </w:tcMar>
          </w:tcPr>
          <w:p>
            <w:r>
              <w:t>NO</w:t>
            </w:r>
          </w:p>
        </w:tc>
        <w:tc>
          <w:tcPr>
            <w:tcW w:type="dxa" w:w="1800"/>
            <w:tcMar>
              <w:top w:w="100" w:type="dxa"/>
              <w:bottom w:w="100" w:type="dxa"/>
              <w:left w:w="150" w:type="dxa"/>
              <w:right w:w="150" w:type="dxa"/>
            </w:tcMar>
          </w:tcPr>
          <w:p>
            <w:r>
              <w:t>Deposit, Withdraw</w:t>
            </w:r>
          </w:p>
        </w:tc>
      </w:tr>
      <w:tr>
        <w:tc>
          <w:tcPr>
            <w:tcW w:type="dxa" w:w="1800"/>
            <w:tcMar>
              <w:top w:w="100" w:type="dxa"/>
              <w:bottom w:w="100" w:type="dxa"/>
              <w:left w:w="150" w:type="dxa"/>
              <w:right w:w="150" w:type="dxa"/>
            </w:tcMar>
          </w:tcPr>
          <w:p>
            <w:r>
              <w:t>amount</w:t>
            </w:r>
          </w:p>
        </w:tc>
        <w:tc>
          <w:tcPr>
            <w:tcW w:type="dxa" w:w="1800"/>
            <w:tcMar>
              <w:top w:w="100" w:type="dxa"/>
              <w:bottom w:w="100" w:type="dxa"/>
              <w:left w:w="150" w:type="dxa"/>
              <w:right w:w="150" w:type="dxa"/>
            </w:tcMar>
          </w:tcPr>
          <w:p>
            <w:r>
              <w:t>DECIMAL(12,2)</w:t>
            </w:r>
          </w:p>
        </w:tc>
        <w:tc>
          <w:tcPr>
            <w:tcW w:type="dxa" w:w="1800"/>
            <w:tcMar>
              <w:top w:w="100" w:type="dxa"/>
              <w:bottom w:w="100" w:type="dxa"/>
              <w:left w:w="150" w:type="dxa"/>
              <w:right w:w="150" w:type="dxa"/>
            </w:tcMar>
          </w:tcPr>
          <w:p>
            <w:r>
              <w:t>-</w:t>
            </w:r>
          </w:p>
        </w:tc>
        <w:tc>
          <w:tcPr>
            <w:tcW w:type="dxa" w:w="1800"/>
            <w:tcMar>
              <w:top w:w="100" w:type="dxa"/>
              <w:bottom w:w="100" w:type="dxa"/>
              <w:left w:w="150" w:type="dxa"/>
              <w:right w:w="150" w:type="dxa"/>
            </w:tcMar>
          </w:tcPr>
          <w:p>
            <w:r>
              <w:t>NO</w:t>
            </w:r>
          </w:p>
        </w:tc>
        <w:tc>
          <w:tcPr>
            <w:tcW w:type="dxa" w:w="1800"/>
            <w:tcMar>
              <w:top w:w="100" w:type="dxa"/>
              <w:bottom w:w="100" w:type="dxa"/>
              <w:left w:w="150" w:type="dxa"/>
              <w:right w:w="150" w:type="dxa"/>
            </w:tcMar>
          </w:tcPr>
          <w:p>
            <w:r>
              <w:t>Transferred contribution amount</w:t>
            </w:r>
          </w:p>
        </w:tc>
      </w:tr>
    </w:tbl>
    <w:p>
      <w:pPr>
        <w:pStyle w:val="Heading3"/>
        <w:spacing w:before="120" w:after="40" w:line="276" w:lineRule="auto"/>
        <w:jc w:val="left"/>
      </w:pPr>
      <w:r>
        <w:t>TABLE: STATEMENT_IMPORTS</w:t>
      </w:r>
    </w:p>
    <w:p>
      <w:pPr>
        <w:spacing w:before="0" w:after="80" w:line="276" w:lineRule="auto"/>
        <w:jc w:val="left"/>
      </w:pPr>
      <w:r>
        <w:t>Maintains details of imported bank statements.</w:t>
      </w:r>
    </w:p>
    <w:tbl>
      <w:tblPr>
        <w:tblStyle w:val="TableGrid"/>
        <w:tblW w:type="auto" w:w="0"/>
        <w:tblLook w:firstColumn="1" w:firstRow="1" w:lastColumn="0" w:lastRow="0" w:noHBand="0" w:noVBand="1" w:val="04A0"/>
      </w:tblPr>
      <w:tblGrid>
        <w:gridCol w:w="1800"/>
        <w:gridCol w:w="1800"/>
        <w:gridCol w:w="1800"/>
        <w:gridCol w:w="1800"/>
        <w:gridCol w:w="1800"/>
      </w:tblGrid>
      <w:tr>
        <w:tc>
          <w:tcPr>
            <w:tcW w:type="dxa" w:w="1800"/>
            <w:tcMar>
              <w:top w:w="100" w:type="dxa"/>
              <w:bottom w:w="100" w:type="dxa"/>
              <w:left w:w="150" w:type="dxa"/>
              <w:right w:w="150" w:type="dxa"/>
            </w:tcMar>
          </w:tcPr>
          <w:p>
            <w:r>
              <w:rPr>
                <w:b/>
              </w:rPr>
              <w:t>FIELD</w:t>
            </w:r>
          </w:p>
        </w:tc>
        <w:tc>
          <w:tcPr>
            <w:tcW w:type="dxa" w:w="1800"/>
            <w:tcMar>
              <w:top w:w="100" w:type="dxa"/>
              <w:bottom w:w="100" w:type="dxa"/>
              <w:left w:w="150" w:type="dxa"/>
              <w:right w:w="150" w:type="dxa"/>
            </w:tcMar>
          </w:tcPr>
          <w:p>
            <w:r>
              <w:rPr>
                <w:b/>
              </w:rPr>
              <w:t>TYPE</w:t>
            </w:r>
          </w:p>
        </w:tc>
        <w:tc>
          <w:tcPr>
            <w:tcW w:type="dxa" w:w="1800"/>
            <w:tcMar>
              <w:top w:w="100" w:type="dxa"/>
              <w:bottom w:w="100" w:type="dxa"/>
              <w:left w:w="150" w:type="dxa"/>
              <w:right w:w="150" w:type="dxa"/>
            </w:tcMar>
          </w:tcPr>
          <w:p>
            <w:r>
              <w:rPr>
                <w:b/>
              </w:rPr>
              <w:t>KEY</w:t>
            </w:r>
          </w:p>
        </w:tc>
        <w:tc>
          <w:tcPr>
            <w:tcW w:type="dxa" w:w="1800"/>
            <w:tcMar>
              <w:top w:w="100" w:type="dxa"/>
              <w:bottom w:w="100" w:type="dxa"/>
              <w:left w:w="150" w:type="dxa"/>
              <w:right w:w="150" w:type="dxa"/>
            </w:tcMar>
          </w:tcPr>
          <w:p>
            <w:r>
              <w:rPr>
                <w:b/>
              </w:rPr>
              <w:t>NULL</w:t>
            </w:r>
          </w:p>
        </w:tc>
        <w:tc>
          <w:tcPr>
            <w:tcW w:type="dxa" w:w="1800"/>
            <w:tcMar>
              <w:top w:w="100" w:type="dxa"/>
              <w:bottom w:w="100" w:type="dxa"/>
              <w:left w:w="150" w:type="dxa"/>
              <w:right w:w="150" w:type="dxa"/>
            </w:tcMar>
          </w:tcPr>
          <w:p>
            <w:r>
              <w:rPr>
                <w:b/>
              </w:rPr>
              <w:t>DESCRIPTION</w:t>
            </w:r>
          </w:p>
        </w:tc>
      </w:tr>
      <w:tr>
        <w:tc>
          <w:tcPr>
            <w:tcW w:type="dxa" w:w="1800"/>
            <w:tcMar>
              <w:top w:w="100" w:type="dxa"/>
              <w:bottom w:w="100" w:type="dxa"/>
              <w:left w:w="150" w:type="dxa"/>
              <w:right w:w="150" w:type="dxa"/>
            </w:tcMar>
          </w:tcPr>
          <w:p>
            <w:r>
              <w:t>id</w:t>
            </w:r>
          </w:p>
        </w:tc>
        <w:tc>
          <w:tcPr>
            <w:tcW w:type="dxa" w:w="1800"/>
            <w:tcMar>
              <w:top w:w="100" w:type="dxa"/>
              <w:bottom w:w="100" w:type="dxa"/>
              <w:left w:w="150" w:type="dxa"/>
              <w:right w:w="150" w:type="dxa"/>
            </w:tcMar>
          </w:tcPr>
          <w:p>
            <w:r>
              <w:t>INT</w:t>
            </w:r>
          </w:p>
        </w:tc>
        <w:tc>
          <w:tcPr>
            <w:tcW w:type="dxa" w:w="1800"/>
            <w:tcMar>
              <w:top w:w="100" w:type="dxa"/>
              <w:bottom w:w="100" w:type="dxa"/>
              <w:left w:w="150" w:type="dxa"/>
              <w:right w:w="150" w:type="dxa"/>
            </w:tcMar>
          </w:tcPr>
          <w:p>
            <w:r>
              <w:t>PK</w:t>
            </w:r>
          </w:p>
        </w:tc>
        <w:tc>
          <w:tcPr>
            <w:tcW w:type="dxa" w:w="1800"/>
            <w:tcMar>
              <w:top w:w="100" w:type="dxa"/>
              <w:bottom w:w="100" w:type="dxa"/>
              <w:left w:w="150" w:type="dxa"/>
              <w:right w:w="150" w:type="dxa"/>
            </w:tcMar>
          </w:tcPr>
          <w:p>
            <w:r>
              <w:t>NO</w:t>
            </w:r>
          </w:p>
        </w:tc>
        <w:tc>
          <w:tcPr>
            <w:tcW w:type="dxa" w:w="1800"/>
            <w:tcMar>
              <w:top w:w="100" w:type="dxa"/>
              <w:bottom w:w="100" w:type="dxa"/>
              <w:left w:w="150" w:type="dxa"/>
              <w:right w:w="150" w:type="dxa"/>
            </w:tcMar>
          </w:tcPr>
          <w:p>
            <w:r>
              <w:t>Unique import task ID</w:t>
            </w:r>
          </w:p>
        </w:tc>
      </w:tr>
      <w:tr>
        <w:tc>
          <w:tcPr>
            <w:tcW w:type="dxa" w:w="1800"/>
            <w:tcMar>
              <w:top w:w="100" w:type="dxa"/>
              <w:bottom w:w="100" w:type="dxa"/>
              <w:left w:w="150" w:type="dxa"/>
              <w:right w:w="150" w:type="dxa"/>
            </w:tcMar>
          </w:tcPr>
          <w:p>
            <w:r>
              <w:t>user_id</w:t>
            </w:r>
          </w:p>
        </w:tc>
        <w:tc>
          <w:tcPr>
            <w:tcW w:type="dxa" w:w="1800"/>
            <w:tcMar>
              <w:top w:w="100" w:type="dxa"/>
              <w:bottom w:w="100" w:type="dxa"/>
              <w:left w:w="150" w:type="dxa"/>
              <w:right w:w="150" w:type="dxa"/>
            </w:tcMar>
          </w:tcPr>
          <w:p>
            <w:r>
              <w:t>INT</w:t>
            </w:r>
          </w:p>
        </w:tc>
        <w:tc>
          <w:tcPr>
            <w:tcW w:type="dxa" w:w="1800"/>
            <w:tcMar>
              <w:top w:w="100" w:type="dxa"/>
              <w:bottom w:w="100" w:type="dxa"/>
              <w:left w:w="150" w:type="dxa"/>
              <w:right w:w="150" w:type="dxa"/>
            </w:tcMar>
          </w:tcPr>
          <w:p>
            <w:r>
              <w:t>FK</w:t>
            </w:r>
          </w:p>
        </w:tc>
        <w:tc>
          <w:tcPr>
            <w:tcW w:type="dxa" w:w="1800"/>
            <w:tcMar>
              <w:top w:w="100" w:type="dxa"/>
              <w:bottom w:w="100" w:type="dxa"/>
              <w:left w:w="150" w:type="dxa"/>
              <w:right w:w="150" w:type="dxa"/>
            </w:tcMar>
          </w:tcPr>
          <w:p>
            <w:r>
              <w:t>NO</w:t>
            </w:r>
          </w:p>
        </w:tc>
        <w:tc>
          <w:tcPr>
            <w:tcW w:type="dxa" w:w="1800"/>
            <w:tcMar>
              <w:top w:w="100" w:type="dxa"/>
              <w:bottom w:w="100" w:type="dxa"/>
              <w:left w:w="150" w:type="dxa"/>
              <w:right w:w="150" w:type="dxa"/>
            </w:tcMar>
          </w:tcPr>
          <w:p>
            <w:r>
              <w:t>Import user mapping</w:t>
            </w:r>
          </w:p>
        </w:tc>
      </w:tr>
      <w:tr>
        <w:tc>
          <w:tcPr>
            <w:tcW w:type="dxa" w:w="1800"/>
            <w:tcMar>
              <w:top w:w="100" w:type="dxa"/>
              <w:bottom w:w="100" w:type="dxa"/>
              <w:left w:w="150" w:type="dxa"/>
              <w:right w:w="150" w:type="dxa"/>
            </w:tcMar>
          </w:tcPr>
          <w:p>
            <w:r>
              <w:t>account_id</w:t>
            </w:r>
          </w:p>
        </w:tc>
        <w:tc>
          <w:tcPr>
            <w:tcW w:type="dxa" w:w="1800"/>
            <w:tcMar>
              <w:top w:w="100" w:type="dxa"/>
              <w:bottom w:w="100" w:type="dxa"/>
              <w:left w:w="150" w:type="dxa"/>
              <w:right w:w="150" w:type="dxa"/>
            </w:tcMar>
          </w:tcPr>
          <w:p>
            <w:r>
              <w:t>INT</w:t>
            </w:r>
          </w:p>
        </w:tc>
        <w:tc>
          <w:tcPr>
            <w:tcW w:type="dxa" w:w="1800"/>
            <w:tcMar>
              <w:top w:w="100" w:type="dxa"/>
              <w:bottom w:w="100" w:type="dxa"/>
              <w:left w:w="150" w:type="dxa"/>
              <w:right w:w="150" w:type="dxa"/>
            </w:tcMar>
          </w:tcPr>
          <w:p>
            <w:r>
              <w:t>FK</w:t>
            </w:r>
          </w:p>
        </w:tc>
        <w:tc>
          <w:tcPr>
            <w:tcW w:type="dxa" w:w="1800"/>
            <w:tcMar>
              <w:top w:w="100" w:type="dxa"/>
              <w:bottom w:w="100" w:type="dxa"/>
              <w:left w:w="150" w:type="dxa"/>
              <w:right w:w="150" w:type="dxa"/>
            </w:tcMar>
          </w:tcPr>
          <w:p>
            <w:r>
              <w:t>NO</w:t>
            </w:r>
          </w:p>
        </w:tc>
        <w:tc>
          <w:tcPr>
            <w:tcW w:type="dxa" w:w="1800"/>
            <w:tcMar>
              <w:top w:w="100" w:type="dxa"/>
              <w:bottom w:w="100" w:type="dxa"/>
              <w:left w:w="150" w:type="dxa"/>
              <w:right w:w="150" w:type="dxa"/>
            </w:tcMar>
          </w:tcPr>
          <w:p>
            <w:r>
              <w:t>Target account mapping</w:t>
            </w:r>
          </w:p>
        </w:tc>
      </w:tr>
      <w:tr>
        <w:tc>
          <w:tcPr>
            <w:tcW w:type="dxa" w:w="1800"/>
            <w:tcMar>
              <w:top w:w="100" w:type="dxa"/>
              <w:bottom w:w="100" w:type="dxa"/>
              <w:left w:w="150" w:type="dxa"/>
              <w:right w:w="150" w:type="dxa"/>
            </w:tcMar>
          </w:tcPr>
          <w:p>
            <w:r>
              <w:t>file_name</w:t>
            </w:r>
          </w:p>
        </w:tc>
        <w:tc>
          <w:tcPr>
            <w:tcW w:type="dxa" w:w="1800"/>
            <w:tcMar>
              <w:top w:w="100" w:type="dxa"/>
              <w:bottom w:w="100" w:type="dxa"/>
              <w:left w:w="150" w:type="dxa"/>
              <w:right w:w="150" w:type="dxa"/>
            </w:tcMar>
          </w:tcPr>
          <w:p>
            <w:r>
              <w:t>VARCHAR(255)</w:t>
            </w:r>
          </w:p>
        </w:tc>
        <w:tc>
          <w:tcPr>
            <w:tcW w:type="dxa" w:w="1800"/>
            <w:tcMar>
              <w:top w:w="100" w:type="dxa"/>
              <w:bottom w:w="100" w:type="dxa"/>
              <w:left w:w="150" w:type="dxa"/>
              <w:right w:w="150" w:type="dxa"/>
            </w:tcMar>
          </w:tcPr>
          <w:p>
            <w:r>
              <w:t>-</w:t>
            </w:r>
          </w:p>
        </w:tc>
        <w:tc>
          <w:tcPr>
            <w:tcW w:type="dxa" w:w="1800"/>
            <w:tcMar>
              <w:top w:w="100" w:type="dxa"/>
              <w:bottom w:w="100" w:type="dxa"/>
              <w:left w:w="150" w:type="dxa"/>
              <w:right w:w="150" w:type="dxa"/>
            </w:tcMar>
          </w:tcPr>
          <w:p>
            <w:r>
              <w:t>NO</w:t>
            </w:r>
          </w:p>
        </w:tc>
        <w:tc>
          <w:tcPr>
            <w:tcW w:type="dxa" w:w="1800"/>
            <w:tcMar>
              <w:top w:w="100" w:type="dxa"/>
              <w:bottom w:w="100" w:type="dxa"/>
              <w:left w:w="150" w:type="dxa"/>
              <w:right w:w="150" w:type="dxa"/>
            </w:tcMar>
          </w:tcPr>
          <w:p>
            <w:r>
              <w:t>Imported statement file name</w:t>
            </w:r>
          </w:p>
        </w:tc>
      </w:tr>
      <w:tr>
        <w:tc>
          <w:tcPr>
            <w:tcW w:type="dxa" w:w="1800"/>
            <w:tcMar>
              <w:top w:w="100" w:type="dxa"/>
              <w:bottom w:w="100" w:type="dxa"/>
              <w:left w:w="150" w:type="dxa"/>
              <w:right w:w="150" w:type="dxa"/>
            </w:tcMar>
          </w:tcPr>
          <w:p>
            <w:r>
              <w:t>file_hash</w:t>
            </w:r>
          </w:p>
        </w:tc>
        <w:tc>
          <w:tcPr>
            <w:tcW w:type="dxa" w:w="1800"/>
            <w:tcMar>
              <w:top w:w="100" w:type="dxa"/>
              <w:bottom w:w="100" w:type="dxa"/>
              <w:left w:w="150" w:type="dxa"/>
              <w:right w:w="150" w:type="dxa"/>
            </w:tcMar>
          </w:tcPr>
          <w:p>
            <w:r>
              <w:t>CHAR(64)</w:t>
            </w:r>
          </w:p>
        </w:tc>
        <w:tc>
          <w:tcPr>
            <w:tcW w:type="dxa" w:w="1800"/>
            <w:tcMar>
              <w:top w:w="100" w:type="dxa"/>
              <w:bottom w:w="100" w:type="dxa"/>
              <w:left w:w="150" w:type="dxa"/>
              <w:right w:w="150" w:type="dxa"/>
            </w:tcMar>
          </w:tcPr>
          <w:p>
            <w:r>
              <w:t>-</w:t>
            </w:r>
          </w:p>
        </w:tc>
        <w:tc>
          <w:tcPr>
            <w:tcW w:type="dxa" w:w="1800"/>
            <w:tcMar>
              <w:top w:w="100" w:type="dxa"/>
              <w:bottom w:w="100" w:type="dxa"/>
              <w:left w:w="150" w:type="dxa"/>
              <w:right w:w="150" w:type="dxa"/>
            </w:tcMar>
          </w:tcPr>
          <w:p>
            <w:r>
              <w:t>NO</w:t>
            </w:r>
          </w:p>
        </w:tc>
        <w:tc>
          <w:tcPr>
            <w:tcW w:type="dxa" w:w="1800"/>
            <w:tcMar>
              <w:top w:w="100" w:type="dxa"/>
              <w:bottom w:w="100" w:type="dxa"/>
              <w:left w:w="150" w:type="dxa"/>
              <w:right w:w="150" w:type="dxa"/>
            </w:tcMar>
          </w:tcPr>
          <w:p>
            <w:r>
              <w:t>SHA-256 hash of statement (prevents re-imports)</w:t>
            </w:r>
          </w:p>
        </w:tc>
      </w:tr>
      <w:tr>
        <w:tc>
          <w:tcPr>
            <w:tcW w:type="dxa" w:w="1800"/>
            <w:tcMar>
              <w:top w:w="100" w:type="dxa"/>
              <w:bottom w:w="100" w:type="dxa"/>
              <w:left w:w="150" w:type="dxa"/>
              <w:right w:w="150" w:type="dxa"/>
            </w:tcMar>
          </w:tcPr>
          <w:p>
            <w:r>
              <w:t>imported_rows</w:t>
            </w:r>
          </w:p>
        </w:tc>
        <w:tc>
          <w:tcPr>
            <w:tcW w:type="dxa" w:w="1800"/>
            <w:tcMar>
              <w:top w:w="100" w:type="dxa"/>
              <w:bottom w:w="100" w:type="dxa"/>
              <w:left w:w="150" w:type="dxa"/>
              <w:right w:w="150" w:type="dxa"/>
            </w:tcMar>
          </w:tcPr>
          <w:p>
            <w:r>
              <w:t>INT</w:t>
            </w:r>
          </w:p>
        </w:tc>
        <w:tc>
          <w:tcPr>
            <w:tcW w:type="dxa" w:w="1800"/>
            <w:tcMar>
              <w:top w:w="100" w:type="dxa"/>
              <w:bottom w:w="100" w:type="dxa"/>
              <w:left w:w="150" w:type="dxa"/>
              <w:right w:w="150" w:type="dxa"/>
            </w:tcMar>
          </w:tcPr>
          <w:p>
            <w:r>
              <w:t>-</w:t>
            </w:r>
          </w:p>
        </w:tc>
        <w:tc>
          <w:tcPr>
            <w:tcW w:type="dxa" w:w="1800"/>
            <w:tcMar>
              <w:top w:w="100" w:type="dxa"/>
              <w:bottom w:w="100" w:type="dxa"/>
              <w:left w:w="150" w:type="dxa"/>
              <w:right w:w="150" w:type="dxa"/>
            </w:tcMar>
          </w:tcPr>
          <w:p>
            <w:r>
              <w:t>NO</w:t>
            </w:r>
          </w:p>
        </w:tc>
        <w:tc>
          <w:tcPr>
            <w:tcW w:type="dxa" w:w="1800"/>
            <w:tcMar>
              <w:top w:w="100" w:type="dxa"/>
              <w:bottom w:w="100" w:type="dxa"/>
              <w:left w:w="150" w:type="dxa"/>
              <w:right w:w="150" w:type="dxa"/>
            </w:tcMar>
          </w:tcPr>
          <w:p>
            <w:r>
              <w:t>Number of imported entries</w:t>
            </w:r>
          </w:p>
        </w:tc>
      </w:tr>
    </w:tbl>
    <w:p>
      <w:r>
        <w:br w:type="page"/>
      </w:r>
    </w:p>
    <w:p>
      <w:pPr>
        <w:pStyle w:val="Heading1"/>
        <w:spacing w:before="240" w:after="240" w:line="276" w:lineRule="auto"/>
        <w:jc w:val="left"/>
      </w:pPr>
      <w:r>
        <w:rPr>
          <w:color w:val="0F766E"/>
        </w:rPr>
        <w:t>5. PROJECT DESCRIPTION</w:t>
      </w:r>
    </w:p>
    <w:p>
      <w:pPr>
        <w:pStyle w:val="Heading2"/>
        <w:spacing w:before="120" w:after="120" w:line="276" w:lineRule="auto"/>
        <w:jc w:val="left"/>
      </w:pPr>
      <w:r>
        <w:t>5.1 OBJECTIVE</w:t>
      </w:r>
    </w:p>
    <w:p>
      <w:pPr>
        <w:spacing w:before="0" w:after="120" w:line="276" w:lineRule="auto"/>
        <w:jc w:val="both"/>
      </w:pPr>
      <w:r>
        <w:t>The objective of FinWise AI is to deliver private, offline-first personal financial control. It establishes an accounting double-ledger that tracks transaction records across multiple accounts without connecting to cloud systems.</w:t>
      </w:r>
    </w:p>
    <w:p>
      <w:pPr>
        <w:pStyle w:val="Heading2"/>
        <w:spacing w:before="240" w:after="120" w:line="276" w:lineRule="auto"/>
        <w:jc w:val="left"/>
      </w:pPr>
      <w:r>
        <w:t>5.2 MODULE DESCRIPTION</w:t>
      </w:r>
    </w:p>
    <w:p>
      <w:pPr>
        <w:pStyle w:val="Heading3"/>
        <w:spacing w:before="120" w:after="40" w:line="276" w:lineRule="auto"/>
        <w:jc w:val="left"/>
      </w:pPr>
      <w:r>
        <w:t>1. Authentication Module</w:t>
      </w:r>
    </w:p>
    <w:p>
      <w:pPr>
        <w:spacing w:before="0" w:after="40" w:line="276" w:lineRule="auto"/>
        <w:jc w:val="left"/>
      </w:pPr>
      <w:r>
        <w:rPr>
          <w:b/>
        </w:rPr>
        <w:t xml:space="preserve">Purpose: </w:t>
      </w:r>
      <w:r>
        <w:t>Manages user registration, secure login, profile edits, and preferences.</w:t>
      </w:r>
    </w:p>
    <w:p>
      <w:pPr>
        <w:spacing w:before="0" w:after="40" w:line="276" w:lineRule="auto"/>
        <w:jc w:val="left"/>
      </w:pPr>
      <w:r>
        <w:rPr>
          <w:b/>
        </w:rPr>
        <w:t xml:space="preserve">Working: </w:t>
      </w:r>
      <w:r>
        <w:t>Encrypts user passwords on signup using scrypt, validates on login, and registers browser session cookies.</w:t>
      </w:r>
    </w:p>
    <w:p>
      <w:pPr>
        <w:spacing w:before="0" w:after="40" w:line="276" w:lineRule="auto"/>
        <w:jc w:val="left"/>
      </w:pPr>
      <w:r>
        <w:rPr>
          <w:b/>
        </w:rPr>
        <w:t xml:space="preserve">Input: </w:t>
      </w:r>
      <w:r>
        <w:t>User name, email, password, theme details.</w:t>
      </w:r>
    </w:p>
    <w:p>
      <w:pPr>
        <w:spacing w:before="0" w:after="40" w:line="276" w:lineRule="auto"/>
        <w:jc w:val="left"/>
      </w:pPr>
      <w:r>
        <w:rPr>
          <w:b/>
        </w:rPr>
        <w:t xml:space="preserve">Processing: </w:t>
      </w:r>
      <w:r>
        <w:t>Scrypt hashing, JWT generation, secure cookie settings.</w:t>
      </w:r>
    </w:p>
    <w:p>
      <w:pPr>
        <w:spacing w:before="0" w:after="120" w:line="276" w:lineRule="auto"/>
        <w:jc w:val="left"/>
      </w:pPr>
      <w:r>
        <w:rPr>
          <w:b/>
        </w:rPr>
        <w:t xml:space="preserve">Output: </w:t>
      </w:r>
      <w:r>
        <w:t>Session verification, personalized view profile.</w:t>
      </w:r>
    </w:p>
    <w:p>
      <w:pPr>
        <w:pStyle w:val="Heading3"/>
        <w:spacing w:before="120" w:after="40" w:line="276" w:lineRule="auto"/>
        <w:jc w:val="left"/>
      </w:pPr>
      <w:r>
        <w:t>2. Account Management Module</w:t>
      </w:r>
    </w:p>
    <w:p>
      <w:pPr>
        <w:spacing w:before="0" w:after="40" w:line="276" w:lineRule="auto"/>
        <w:jc w:val="left"/>
      </w:pPr>
      <w:r>
        <w:rPr>
          <w:b/>
        </w:rPr>
        <w:t xml:space="preserve">Purpose: </w:t>
      </w:r>
      <w:r>
        <w:t>Tracks current asset balances for multiple financial accounts.</w:t>
      </w:r>
    </w:p>
    <w:p>
      <w:pPr>
        <w:spacing w:before="0" w:after="40" w:line="276" w:lineRule="auto"/>
        <w:jc w:val="left"/>
      </w:pPr>
      <w:r>
        <w:rPr>
          <w:b/>
        </w:rPr>
        <w:t xml:space="preserve">Working: </w:t>
      </w:r>
      <w:r>
        <w:t>Tracks bank balances, cash, UPI, credit card, loan, and investments, logging adjustments.</w:t>
      </w:r>
    </w:p>
    <w:p>
      <w:pPr>
        <w:spacing w:before="0" w:after="40" w:line="276" w:lineRule="auto"/>
        <w:jc w:val="left"/>
      </w:pPr>
      <w:r>
        <w:rPr>
          <w:b/>
        </w:rPr>
        <w:t xml:space="preserve">Input: </w:t>
      </w:r>
      <w:r>
        <w:t>Account name, account type, opening balance.</w:t>
      </w:r>
    </w:p>
    <w:p>
      <w:pPr>
        <w:spacing w:before="0" w:after="40" w:line="276" w:lineRule="auto"/>
        <w:jc w:val="left"/>
      </w:pPr>
      <w:r>
        <w:rPr>
          <w:b/>
        </w:rPr>
        <w:t xml:space="preserve">Processing: </w:t>
      </w:r>
      <w:r>
        <w:t>Real-time query calculations, updating current_balance records.</w:t>
      </w:r>
    </w:p>
    <w:p>
      <w:pPr>
        <w:spacing w:before="0" w:after="120" w:line="276" w:lineRule="auto"/>
        <w:jc w:val="left"/>
      </w:pPr>
      <w:r>
        <w:rPr>
          <w:b/>
        </w:rPr>
        <w:t xml:space="preserve">Output: </w:t>
      </w:r>
      <w:r>
        <w:t>Aggregated current balances on screens.</w:t>
      </w:r>
    </w:p>
    <w:p>
      <w:pPr>
        <w:pStyle w:val="Heading3"/>
        <w:spacing w:before="120" w:after="40" w:line="276" w:lineRule="auto"/>
        <w:jc w:val="left"/>
      </w:pPr>
      <w:r>
        <w:t>3. Transaction Management Module</w:t>
      </w:r>
    </w:p>
    <w:p>
      <w:pPr>
        <w:spacing w:before="0" w:after="40" w:line="276" w:lineRule="auto"/>
        <w:jc w:val="left"/>
      </w:pPr>
      <w:r>
        <w:rPr>
          <w:b/>
        </w:rPr>
        <w:t xml:space="preserve">Purpose: </w:t>
      </w:r>
      <w:r>
        <w:t>Manages manual income, expense, and transfer records.</w:t>
      </w:r>
    </w:p>
    <w:p>
      <w:pPr>
        <w:spacing w:before="0" w:after="40" w:line="276" w:lineRule="auto"/>
        <w:jc w:val="left"/>
      </w:pPr>
      <w:r>
        <w:rPr>
          <w:b/>
        </w:rPr>
        <w:t xml:space="preserve">Working: </w:t>
      </w:r>
      <w:r>
        <w:t>Records financial entries and automatically adjusts the corresponding account balances.</w:t>
      </w:r>
    </w:p>
    <w:p>
      <w:pPr>
        <w:spacing w:before="0" w:after="40" w:line="276" w:lineRule="auto"/>
        <w:jc w:val="left"/>
      </w:pPr>
      <w:r>
        <w:rPr>
          <w:b/>
        </w:rPr>
        <w:t xml:space="preserve">Input: </w:t>
      </w:r>
      <w:r>
        <w:t>Type, category, amount, description, source/destination accounts.</w:t>
      </w:r>
    </w:p>
    <w:p>
      <w:pPr>
        <w:spacing w:before="0" w:after="40" w:line="276" w:lineRule="auto"/>
        <w:jc w:val="left"/>
      </w:pPr>
      <w:r>
        <w:rPr>
          <w:b/>
        </w:rPr>
        <w:t xml:space="preserve">Processing: </w:t>
      </w:r>
      <w:r>
        <w:t>Applies debits and credits to corresponding database balances.</w:t>
      </w:r>
    </w:p>
    <w:p>
      <w:pPr>
        <w:spacing w:before="0" w:after="120" w:line="276" w:lineRule="auto"/>
        <w:jc w:val="left"/>
      </w:pPr>
      <w:r>
        <w:rPr>
          <w:b/>
        </w:rPr>
        <w:t xml:space="preserve">Output: </w:t>
      </w:r>
      <w:r>
        <w:t>Refreshed dashboard aggregates and ledger records.</w:t>
      </w:r>
    </w:p>
    <w:p>
      <w:pPr>
        <w:pStyle w:val="Heading3"/>
        <w:spacing w:before="120" w:after="40" w:line="276" w:lineRule="auto"/>
        <w:jc w:val="left"/>
      </w:pPr>
      <w:r>
        <w:t>4. Statement Import Module</w:t>
      </w:r>
    </w:p>
    <w:p>
      <w:pPr>
        <w:spacing w:before="0" w:after="40" w:line="276" w:lineRule="auto"/>
        <w:jc w:val="left"/>
      </w:pPr>
      <w:r>
        <w:rPr>
          <w:b/>
        </w:rPr>
        <w:t xml:space="preserve">Purpose: </w:t>
      </w:r>
      <w:r>
        <w:t>Parses statements (CSV, Excel, PDF) into transaction lists.</w:t>
      </w:r>
    </w:p>
    <w:p>
      <w:pPr>
        <w:spacing w:before="0" w:after="40" w:line="276" w:lineRule="auto"/>
        <w:jc w:val="left"/>
      </w:pPr>
      <w:r>
        <w:rPr>
          <w:b/>
        </w:rPr>
        <w:t xml:space="preserve">Working: </w:t>
      </w:r>
      <w:r>
        <w:t>Processes statements, checks files against hashes, and parses date, amount, and description fields.</w:t>
      </w:r>
    </w:p>
    <w:p>
      <w:pPr>
        <w:spacing w:before="0" w:after="40" w:line="276" w:lineRule="auto"/>
        <w:jc w:val="left"/>
      </w:pPr>
      <w:r>
        <w:rPr>
          <w:b/>
        </w:rPr>
        <w:t xml:space="preserve">Input: </w:t>
      </w:r>
      <w:r>
        <w:t>CSV, Excel, or text-based PDF statement file.</w:t>
      </w:r>
    </w:p>
    <w:p>
      <w:pPr>
        <w:spacing w:before="0" w:after="40" w:line="276" w:lineRule="auto"/>
        <w:jc w:val="left"/>
      </w:pPr>
      <w:r>
        <w:rPr>
          <w:b/>
        </w:rPr>
        <w:t xml:space="preserve">Processing: </w:t>
      </w:r>
      <w:r>
        <w:t>Parses files, checks hashes, and maps data columns.</w:t>
      </w:r>
    </w:p>
    <w:p>
      <w:pPr>
        <w:spacing w:before="0" w:after="120" w:line="276" w:lineRule="auto"/>
        <w:jc w:val="left"/>
      </w:pPr>
      <w:r>
        <w:rPr>
          <w:b/>
        </w:rPr>
        <w:t xml:space="preserve">Output: </w:t>
      </w:r>
      <w:r>
        <w:t>Preview grid of transactions.</w:t>
      </w:r>
    </w:p>
    <w:p>
      <w:pPr>
        <w:pStyle w:val="Heading3"/>
        <w:spacing w:before="120" w:after="40" w:line="276" w:lineRule="auto"/>
        <w:jc w:val="left"/>
      </w:pPr>
      <w:r>
        <w:t>5. AI Categorization Module</w:t>
      </w:r>
    </w:p>
    <w:p>
      <w:pPr>
        <w:spacing w:before="0" w:after="40" w:line="276" w:lineRule="auto"/>
        <w:jc w:val="left"/>
      </w:pPr>
      <w:r>
        <w:rPr>
          <w:b/>
        </w:rPr>
        <w:t xml:space="preserve">Purpose: </w:t>
      </w:r>
      <w:r>
        <w:t>Categorizes transaction descriptions using a local Naive Bayes categorizer.</w:t>
      </w:r>
    </w:p>
    <w:p>
      <w:pPr>
        <w:spacing w:before="0" w:after="40" w:line="276" w:lineRule="auto"/>
        <w:jc w:val="left"/>
      </w:pPr>
      <w:r>
        <w:rPr>
          <w:b/>
        </w:rPr>
        <w:t xml:space="preserve">Working: </w:t>
      </w:r>
      <w:r>
        <w:t>Tokenizes input strings and computes probabilities based on pre-defined keywords and user transaction history.</w:t>
      </w:r>
    </w:p>
    <w:p>
      <w:pPr>
        <w:spacing w:before="0" w:after="40" w:line="276" w:lineRule="auto"/>
        <w:jc w:val="left"/>
      </w:pPr>
      <w:r>
        <w:rPr>
          <w:b/>
        </w:rPr>
        <w:t xml:space="preserve">Input: </w:t>
      </w:r>
      <w:r>
        <w:t>Transaction description string (e.g. 'Swiggy Dinner').</w:t>
      </w:r>
    </w:p>
    <w:p>
      <w:pPr>
        <w:spacing w:before="0" w:after="40" w:line="276" w:lineRule="auto"/>
        <w:jc w:val="left"/>
      </w:pPr>
      <w:r>
        <w:rPr>
          <w:b/>
        </w:rPr>
        <w:t xml:space="preserve">Processing: </w:t>
      </w:r>
      <w:r>
        <w:t>Calculates probability scores for each category.</w:t>
      </w:r>
    </w:p>
    <w:p>
      <w:pPr>
        <w:spacing w:before="0" w:after="120" w:line="276" w:lineRule="auto"/>
        <w:jc w:val="left"/>
      </w:pPr>
      <w:r>
        <w:rPr>
          <w:b/>
        </w:rPr>
        <w:t xml:space="preserve">Output: </w:t>
      </w:r>
      <w:r>
        <w:t>Suggested category with confidence level.</w:t>
      </w:r>
    </w:p>
    <w:p>
      <w:pPr>
        <w:pStyle w:val="Heading3"/>
        <w:spacing w:before="120" w:after="40" w:line="276" w:lineRule="auto"/>
        <w:jc w:val="left"/>
      </w:pPr>
      <w:r>
        <w:t>6. Budget Management Module</w:t>
      </w:r>
    </w:p>
    <w:p>
      <w:pPr>
        <w:spacing w:before="0" w:after="40" w:line="276" w:lineRule="auto"/>
        <w:jc w:val="left"/>
      </w:pPr>
      <w:r>
        <w:rPr>
          <w:b/>
        </w:rPr>
        <w:t xml:space="preserve">Purpose: </w:t>
      </w:r>
      <w:r>
        <w:t>Enables category budgeting limits and tracks monthly spending.</w:t>
      </w:r>
    </w:p>
    <w:p>
      <w:pPr>
        <w:spacing w:before="0" w:after="40" w:line="276" w:lineRule="auto"/>
        <w:jc w:val="left"/>
      </w:pPr>
      <w:r>
        <w:rPr>
          <w:b/>
        </w:rPr>
        <w:t xml:space="preserve">Working: </w:t>
      </w:r>
      <w:r>
        <w:t>Defines category-wise boundaries and compares actual expenses to alert users when limits are exceeded.</w:t>
      </w:r>
    </w:p>
    <w:p>
      <w:pPr>
        <w:spacing w:before="0" w:after="40" w:line="276" w:lineRule="auto"/>
        <w:jc w:val="left"/>
      </w:pPr>
      <w:r>
        <w:rPr>
          <w:b/>
        </w:rPr>
        <w:t xml:space="preserve">Input: </w:t>
      </w:r>
      <w:r>
        <w:t>Category, target month, limit amount.</w:t>
      </w:r>
    </w:p>
    <w:p>
      <w:pPr>
        <w:spacing w:before="0" w:after="40" w:line="276" w:lineRule="auto"/>
        <w:jc w:val="left"/>
      </w:pPr>
      <w:r>
        <w:rPr>
          <w:b/>
        </w:rPr>
        <w:t xml:space="preserve">Processing: </w:t>
      </w:r>
      <w:r>
        <w:t>Aggregates monthly expense totals and compares them to limits.</w:t>
      </w:r>
    </w:p>
    <w:p>
      <w:pPr>
        <w:spacing w:before="0" w:after="120" w:line="276" w:lineRule="auto"/>
        <w:jc w:val="left"/>
      </w:pPr>
      <w:r>
        <w:rPr>
          <w:b/>
        </w:rPr>
        <w:t xml:space="preserve">Output: </w:t>
      </w:r>
      <w:r>
        <w:t>Dashboard boundary warnings.</w:t>
      </w:r>
    </w:p>
    <w:p>
      <w:pPr>
        <w:pStyle w:val="Heading3"/>
        <w:spacing w:before="120" w:after="40" w:line="276" w:lineRule="auto"/>
        <w:jc w:val="left"/>
      </w:pPr>
      <w:r>
        <w:t>7. Savings Goal Module</w:t>
      </w:r>
    </w:p>
    <w:p>
      <w:pPr>
        <w:spacing w:before="0" w:after="40" w:line="276" w:lineRule="auto"/>
        <w:jc w:val="left"/>
      </w:pPr>
      <w:r>
        <w:rPr>
          <w:b/>
        </w:rPr>
        <w:t xml:space="preserve">Purpose: </w:t>
      </w:r>
      <w:r>
        <w:t>Manages savings goals and contributions.</w:t>
      </w:r>
    </w:p>
    <w:p>
      <w:pPr>
        <w:spacing w:before="0" w:after="40" w:line="276" w:lineRule="auto"/>
        <w:jc w:val="left"/>
      </w:pPr>
      <w:r>
        <w:rPr>
          <w:b/>
        </w:rPr>
        <w:t xml:space="preserve">Working: </w:t>
      </w:r>
      <w:r>
        <w:t>Deducts contributions from a source account and updates goal saved totals.</w:t>
      </w:r>
    </w:p>
    <w:p>
      <w:pPr>
        <w:spacing w:before="0" w:after="40" w:line="276" w:lineRule="auto"/>
        <w:jc w:val="left"/>
      </w:pPr>
      <w:r>
        <w:rPr>
          <w:b/>
        </w:rPr>
        <w:t xml:space="preserve">Input: </w:t>
      </w:r>
      <w:r>
        <w:t>Goal name, target amount, deadline, contribution amount.</w:t>
      </w:r>
    </w:p>
    <w:p>
      <w:pPr>
        <w:spacing w:before="0" w:after="40" w:line="276" w:lineRule="auto"/>
        <w:jc w:val="left"/>
      </w:pPr>
      <w:r>
        <w:rPr>
          <w:b/>
        </w:rPr>
        <w:t xml:space="preserve">Processing: </w:t>
      </w:r>
      <w:r>
        <w:t>Creates contribution records and updates balances.</w:t>
      </w:r>
    </w:p>
    <w:p>
      <w:pPr>
        <w:spacing w:before="0" w:after="120" w:line="276" w:lineRule="auto"/>
        <w:jc w:val="left"/>
      </w:pPr>
      <w:r>
        <w:rPr>
          <w:b/>
        </w:rPr>
        <w:t xml:space="preserve">Output: </w:t>
      </w:r>
      <w:r>
        <w:t>Goal progress tracking charts.</w:t>
      </w:r>
    </w:p>
    <w:p>
      <w:pPr>
        <w:pStyle w:val="Heading3"/>
        <w:spacing w:before="120" w:after="40" w:line="276" w:lineRule="auto"/>
        <w:jc w:val="left"/>
      </w:pPr>
      <w:r>
        <w:t>8. Analytics Module</w:t>
      </w:r>
    </w:p>
    <w:p>
      <w:pPr>
        <w:spacing w:before="0" w:after="40" w:line="276" w:lineRule="auto"/>
        <w:jc w:val="left"/>
      </w:pPr>
      <w:r>
        <w:rPr>
          <w:b/>
        </w:rPr>
        <w:t xml:space="preserve">Purpose: </w:t>
      </w:r>
      <w:r>
        <w:t>Provides visual charts showing financial trends.</w:t>
      </w:r>
    </w:p>
    <w:p>
      <w:pPr>
        <w:spacing w:before="0" w:after="40" w:line="276" w:lineRule="auto"/>
        <w:jc w:val="left"/>
      </w:pPr>
      <w:r>
        <w:rPr>
          <w:b/>
        </w:rPr>
        <w:t xml:space="preserve">Working: </w:t>
      </w:r>
      <w:r>
        <w:t>Processes expense category totals and renders charts.</w:t>
      </w:r>
    </w:p>
    <w:p>
      <w:pPr>
        <w:spacing w:before="0" w:after="40" w:line="276" w:lineRule="auto"/>
        <w:jc w:val="left"/>
      </w:pPr>
      <w:r>
        <w:rPr>
          <w:b/>
        </w:rPr>
        <w:t xml:space="preserve">Input: </w:t>
      </w:r>
      <w:r>
        <w:t>Date ranges, account filters.</w:t>
      </w:r>
    </w:p>
    <w:p>
      <w:pPr>
        <w:spacing w:before="0" w:after="40" w:line="276" w:lineRule="auto"/>
        <w:jc w:val="left"/>
      </w:pPr>
      <w:r>
        <w:rPr>
          <w:b/>
        </w:rPr>
        <w:t xml:space="preserve">Processing: </w:t>
      </w:r>
      <w:r>
        <w:t>Queries database and compiles monthly cash flow aggregates.</w:t>
      </w:r>
    </w:p>
    <w:p>
      <w:pPr>
        <w:spacing w:before="0" w:after="120" w:line="276" w:lineRule="auto"/>
        <w:jc w:val="left"/>
      </w:pPr>
      <w:r>
        <w:rPr>
          <w:b/>
        </w:rPr>
        <w:t xml:space="preserve">Output: </w:t>
      </w:r>
      <w:r>
        <w:t>Interactive graphs on the interface.</w:t>
      </w:r>
    </w:p>
    <w:p>
      <w:pPr>
        <w:pStyle w:val="Heading3"/>
        <w:spacing w:before="120" w:after="40" w:line="276" w:lineRule="auto"/>
        <w:jc w:val="left"/>
      </w:pPr>
      <w:r>
        <w:t>9. Financial Chat Assistant</w:t>
      </w:r>
    </w:p>
    <w:p>
      <w:pPr>
        <w:spacing w:before="0" w:after="40" w:line="276" w:lineRule="auto"/>
        <w:jc w:val="left"/>
      </w:pPr>
      <w:r>
        <w:rPr>
          <w:b/>
        </w:rPr>
        <w:t xml:space="preserve">Purpose: </w:t>
      </w:r>
      <w:r>
        <w:t>Conversational assistant answering help and database questions.</w:t>
      </w:r>
    </w:p>
    <w:p>
      <w:pPr>
        <w:spacing w:before="0" w:after="40" w:line="276" w:lineRule="auto"/>
        <w:jc w:val="left"/>
      </w:pPr>
      <w:r>
        <w:rPr>
          <w:b/>
        </w:rPr>
        <w:t xml:space="preserve">Working: </w:t>
      </w:r>
      <w:r>
        <w:t>Tokenizes queries and matches them to help topics and database records locally.</w:t>
      </w:r>
    </w:p>
    <w:p>
      <w:pPr>
        <w:spacing w:before="0" w:after="40" w:line="276" w:lineRule="auto"/>
        <w:jc w:val="left"/>
      </w:pPr>
      <w:r>
        <w:rPr>
          <w:b/>
        </w:rPr>
        <w:t xml:space="preserve">Input: </w:t>
      </w:r>
      <w:r>
        <w:t>User query prompt.</w:t>
      </w:r>
    </w:p>
    <w:p>
      <w:pPr>
        <w:spacing w:before="0" w:after="40" w:line="276" w:lineRule="auto"/>
        <w:jc w:val="left"/>
      </w:pPr>
      <w:r>
        <w:rPr>
          <w:b/>
        </w:rPr>
        <w:t xml:space="preserve">Processing: </w:t>
      </w:r>
      <w:r>
        <w:t>Matches keywords and fetches account balances.</w:t>
      </w:r>
    </w:p>
    <w:p>
      <w:pPr>
        <w:spacing w:before="0" w:after="120" w:line="276" w:lineRule="auto"/>
        <w:jc w:val="left"/>
      </w:pPr>
      <w:r>
        <w:rPr>
          <w:b/>
        </w:rPr>
        <w:t xml:space="preserve">Output: </w:t>
      </w:r>
      <w:r>
        <w:t>Chat answer with suggested help chips.</w:t>
      </w:r>
    </w:p>
    <w:p>
      <w:pPr>
        <w:pStyle w:val="Heading3"/>
        <w:spacing w:before="120" w:after="40" w:line="276" w:lineRule="auto"/>
        <w:jc w:val="left"/>
      </w:pPr>
      <w:r>
        <w:t>10. Report Generation Module</w:t>
      </w:r>
    </w:p>
    <w:p>
      <w:pPr>
        <w:spacing w:before="0" w:after="40" w:line="276" w:lineRule="auto"/>
        <w:jc w:val="left"/>
      </w:pPr>
      <w:r>
        <w:rPr>
          <w:b/>
        </w:rPr>
        <w:t xml:space="preserve">Purpose: </w:t>
      </w:r>
      <w:r>
        <w:t>Generates PDF and CSV exports of financial summaries.</w:t>
      </w:r>
    </w:p>
    <w:p>
      <w:pPr>
        <w:spacing w:before="0" w:after="40" w:line="276" w:lineRule="auto"/>
        <w:jc w:val="left"/>
      </w:pPr>
      <w:r>
        <w:rPr>
          <w:b/>
        </w:rPr>
        <w:t xml:space="preserve">Working: </w:t>
      </w:r>
      <w:r>
        <w:t>Renders transaction tables and aggregates totals into files.</w:t>
      </w:r>
    </w:p>
    <w:p>
      <w:pPr>
        <w:spacing w:before="0" w:after="40" w:line="276" w:lineRule="auto"/>
        <w:jc w:val="left"/>
      </w:pPr>
      <w:r>
        <w:rPr>
          <w:b/>
        </w:rPr>
        <w:t xml:space="preserve">Input: </w:t>
      </w:r>
      <w:r>
        <w:t>Start date, end date, filter category.</w:t>
      </w:r>
    </w:p>
    <w:p>
      <w:pPr>
        <w:spacing w:before="0" w:after="40" w:line="276" w:lineRule="auto"/>
        <w:jc w:val="left"/>
      </w:pPr>
      <w:r>
        <w:rPr>
          <w:b/>
        </w:rPr>
        <w:t xml:space="preserve">Processing: </w:t>
      </w:r>
      <w:r>
        <w:t>Generates CSV and PDF streams.</w:t>
      </w:r>
    </w:p>
    <w:p>
      <w:pPr>
        <w:spacing w:before="0" w:after="120" w:line="276" w:lineRule="auto"/>
        <w:jc w:val="left"/>
      </w:pPr>
      <w:r>
        <w:rPr>
          <w:b/>
        </w:rPr>
        <w:t xml:space="preserve">Output: </w:t>
      </w:r>
      <w:r>
        <w:t>Downloadable file.</w:t>
      </w:r>
    </w:p>
    <w:p>
      <w:pPr>
        <w:pStyle w:val="Heading2"/>
        <w:spacing w:before="240" w:after="120" w:line="276" w:lineRule="auto"/>
        <w:jc w:val="left"/>
      </w:pPr>
      <w:r>
        <w:t>5.3 IMPLEMENTATION</w:t>
      </w:r>
    </w:p>
    <w:p>
      <w:pPr>
        <w:pStyle w:val="Heading3"/>
        <w:spacing w:before="120" w:after="80" w:line="276" w:lineRule="auto"/>
        <w:jc w:val="left"/>
      </w:pPr>
      <w:r>
        <w:t>Frontend Development (React, Vite, Bootstrap)</w:t>
      </w:r>
    </w:p>
    <w:p>
      <w:pPr>
        <w:spacing w:before="0" w:after="120" w:line="276" w:lineRule="auto"/>
        <w:jc w:val="both"/>
      </w:pPr>
      <w:r>
        <w:t>The Presentation Layer is developed as a Single Page Application (SPA) using React.js and Vite. Vite coordinates development servers and compiles files into static assets. Routing parameters are configured using React Router to navigate between Dashboard, Transactions, Accounts, Budgets, Savings Goals, and Analytics pages. State parameters are managed via local Hooks, such as useState for component variables and useEffect to fetch database summaries via REST API calls. Bootstrap CSS styles layout elements to render panels and forms that support responsive resizing. A custom theme state reads the user profile table to toggle light, dark, or system stylesheets dynamically. Browser authentication checks JWT tokens stored inside httpOnly cookie parameters, automatically redirecting logged-out users back to the login screen to protect internal dashboards.</w:t>
      </w:r>
    </w:p>
    <w:p>
      <w:pPr>
        <w:pStyle w:val="Heading3"/>
        <w:spacing w:before="120" w:after="80" w:line="276" w:lineRule="auto"/>
        <w:jc w:val="left"/>
      </w:pPr>
      <w:r>
        <w:t>Backend Development (Flask API, Python)</w:t>
      </w:r>
    </w:p>
    <w:p>
      <w:pPr>
        <w:spacing w:before="0" w:after="120" w:line="276" w:lineRule="auto"/>
        <w:jc w:val="both"/>
      </w:pPr>
      <w:r>
        <w:t>The Application Layer is developed in Python using the Flask micro-framework. Flask handles incoming REST API calls, routing requests to corresponding controller functions. Security is coordinated via a custom @token_required decorator function that intercepts requests, extracts the JWT session cookie, validates the cryptographic signature using PyJWT, and fetches the user record. Database operations utilize a dedicated connection pool wrapping mysql.connector. When transaction edits or goals contributions occur, the Flask backend validates payloads, executes the necessary SQL commands inside database transactions, and returns standard JSON response payloads.</w:t>
      </w:r>
    </w:p>
    <w:p>
      <w:pPr>
        <w:pStyle w:val="Heading3"/>
        <w:spacing w:before="120" w:after="80" w:line="276" w:lineRule="auto"/>
        <w:jc w:val="left"/>
      </w:pPr>
      <w:r>
        <w:t>Database Implementation (MySQL)</w:t>
      </w:r>
    </w:p>
    <w:p>
      <w:pPr>
        <w:spacing w:before="0" w:after="120" w:line="276" w:lineRule="auto"/>
        <w:jc w:val="both"/>
      </w:pPr>
      <w:r>
        <w:t>The Data Layer is persistent inside a local MySQL relational database schema. The schema comprises tables for users, accounts, transactions, budgets, savings goals, goal contributions, and statement imports. Referential integrity is enforced using foreign keys with CASCADE delete constraints. For example, deleting an account automatically clears all its transactions, keeping the ledger consistent. Queries are executed using parameterized statements to safeguard against SQL injection exploits. Critical database balance updates occur inside explicit transaction blocks, confirming updates are completed successfully before committing changes to disk.</w:t>
      </w:r>
    </w:p>
    <w:p>
      <w:pPr>
        <w:pStyle w:val="Heading3"/>
        <w:spacing w:before="120" w:after="80" w:line="276" w:lineRule="auto"/>
        <w:jc w:val="left"/>
      </w:pPr>
      <w:r>
        <w:t>AI/ML implementation (Multinomial Naive Bayes)</w:t>
      </w:r>
    </w:p>
    <w:p>
      <w:pPr>
        <w:spacing w:before="0" w:after="120" w:line="276" w:lineRule="auto"/>
        <w:jc w:val="both"/>
      </w:pPr>
      <w:r>
        <w:t>The local AI categorization module is developed natively in Python without relying on external cloud APIs, internet connectivity, or heavy third-party machine learning dependencies. It implements a Custom Multinomial Naive Bayes classification algorithm designed to execute with near-zero latency entirely on the host machine's CPU.</w:t>
        <w:br/>
        <w:br/>
        <w:t>1. Feature Extraction &amp; Vocabulary Pipeline:</w:t>
        <w:br/>
        <w:t>On startup and dynamically during prediction queries, the engine establishes a dual-source training corpus. It combines a static domain taxonomy of 11 distinct financial categories (Food, Travel, Shopping, Medical, Entertainment, Bills, Groceries, Education, Insurance, Fuel, and Salary) with up to 500 historical transaction descriptions retrieved from the local MySQL database. Input transaction descriptions (e.g., 'Swiggy Dinner' or 'Amazon Electronics') are normalized and tokenized into lowercase alphanumeric word arrays W = {w1, w2, ..., wk}.</w:t>
        <w:br/>
        <w:br/>
        <w:t>2. Bayes' Theorem &amp; Logarithmic Formulation:</w:t>
        <w:br/>
        <w:t>The probability of category class cj given word tokens W is formulated via Bayes' Theorem:</w:t>
        <w:br/>
        <w:br/>
        <w:t xml:space="preserve">    P(cj | W) = [ P(cj) * Product( P(wi | cj) ) ] / P(W)</w:t>
        <w:br/>
        <w:br/>
        <w:t>Because multiplying many fractional probabilities leads to floating-point numerical underflow, the calculation is computed in logarithmic space:</w:t>
        <w:br/>
        <w:br/>
        <w:t xml:space="preserve">    log P(cj | W) = log P(cj) + Sum( log P(wi | cj) )</w:t>
        <w:br/>
        <w:br/>
        <w:t>3. Laplace (Add-1) Smoothing:</w:t>
        <w:br/>
        <w:t>To handle out-of-vocabulary terms and eliminate zero-probability multiplication errors, Laplace smoothing is applied to both class priors and word likelihoods:</w:t>
        <w:br/>
        <w:br/>
        <w:t xml:space="preserve">    P(cj) = ( Doc_Count(cj) + 1 ) / ( Total_Docs + |C| )</w:t>
        <w:br/>
        <w:br/>
        <w:t xml:space="preserve">    P(wi | cj) = ( Word_Count(wi, cj) + 1 ) / ( Total_Words(cj) + |V| )</w:t>
        <w:br/>
        <w:br/>
        <w:t>where |C| is the total number of target categories (11), |V| is the unique vocabulary size, and Total_Words(cj) is the total count of words in category cj.</w:t>
        <w:br/>
        <w:br/>
        <w:t>4. Confidence Estimation &amp; Fallback Decision Boundary:</w:t>
        <w:br/>
        <w:t>To generate interpretable percentage confidence values without numerical overflow, log scores are normalized using an exponent-shift transformation:</w:t>
        <w:br/>
        <w:br/>
        <w:t xml:space="preserve">    Normalized_Prob(cj) = exp( score(cj) - max_score )</w:t>
        <w:br/>
        <w:br/>
        <w:t xml:space="preserve">    Confidence(c_best) = [ Normalized_Prob(c_best) / Sum(Normalized_Prob) ] * 100%</w:t>
        <w:br/>
        <w:br/>
        <w:t>If the maximum confidence exceeds the 45% threshold and matches recognized vocabulary keywords, the predicted category is returned. Otherwise, the engine safely falls back to 'Other' (matched=False), allowing the user to assign the category manually.</w:t>
      </w:r>
    </w:p>
    <w:p>
      <w:pPr>
        <w:pStyle w:val="Heading3"/>
        <w:spacing w:before="120" w:after="80" w:line="276" w:lineRule="auto"/>
        <w:jc w:val="left"/>
      </w:pPr>
      <w:r>
        <w:t>Conversational Chat Engine</w:t>
      </w:r>
    </w:p>
    <w:p>
      <w:pPr>
        <w:spacing w:before="0" w:after="120" w:line="276" w:lineRule="auto"/>
        <w:jc w:val="both"/>
      </w:pPr>
      <w:r>
        <w:t>The Financial Chat Assistant operates locally as an interactive query utility. It implements keyword intent matching combined with database summaries. User queries are parsed into tokens and evaluated against keyword arrays. For instance, queries containing 'balance' match the account snapshot category, while queries with 'budget' trigger budget status. If a match is found, the system queries the database to build a dynamic report showing total cash balances, goal savings, or budgets exceeding 80% capacity. If no intent is matched, it queries help arrays or falls back to default guide prompts.</w:t>
      </w:r>
    </w:p>
    <w:p>
      <w:pPr>
        <w:pStyle w:val="Heading3"/>
        <w:spacing w:before="120" w:after="80" w:line="276" w:lineRule="auto"/>
        <w:jc w:val="left"/>
      </w:pPr>
      <w:r>
        <w:t>Bank Statement Processing</w:t>
      </w:r>
    </w:p>
    <w:p>
      <w:pPr>
        <w:spacing w:before="0" w:after="120" w:line="276" w:lineRule="auto"/>
        <w:jc w:val="both"/>
      </w:pPr>
      <w:r>
        <w:t>Statement importing allows users to load transactions from bank statement files. The backend parses CSV statement fields using the Python csv package, Excel files using openpyxl, and text-based PDF files using pdfplumber to extract transaction dates, descriptions, and amounts. To prevent importing the same data twice, the backend computes a SHA-256 hash of the uploaded file and queries the statement_imports table. If a duplicate hash is found, it blocks the process. Additionally, it compares individual date, description, and amount values against existing entries to flag potential duplicate records in the preview grid before saving.</w:t>
      </w:r>
    </w:p>
    <w:p>
      <w:pPr>
        <w:pStyle w:val="Heading3"/>
        <w:spacing w:before="120" w:after="80" w:line="276" w:lineRule="auto"/>
        <w:jc w:val="left"/>
      </w:pPr>
      <w:r>
        <w:t>Double-Entry Ledger Engine</w:t>
      </w:r>
    </w:p>
    <w:p>
      <w:pPr>
        <w:spacing w:before="0" w:after="120" w:line="276" w:lineRule="auto"/>
        <w:jc w:val="both"/>
      </w:pPr>
      <w:r>
        <w:t>The bookkeeping system is built on a double-entry ledger engine. Logging manual transactions adjusts balances. Income adds to the account balance, while Expense subtracts from it. For Transfers, the engine logs matching ledger entries representing a debit from the source account and a credit to the destination account within a single SQL transaction. The ledger fetches transactions chronologically and calculates a running balance: Running Balance = Opening Balance + Credits - Debits, ensuring the ledger remains balanced.</w:t>
      </w:r>
    </w:p>
    <w:p>
      <w:pPr>
        <w:pStyle w:val="Heading3"/>
        <w:spacing w:before="240" w:after="80" w:line="276" w:lineRule="auto"/>
        <w:jc w:val="left"/>
      </w:pPr>
      <w:r>
        <w:t>API Documentation</w:t>
      </w:r>
    </w:p>
    <w:p>
      <w:pPr>
        <w:spacing w:before="0" w:after="120" w:line="276" w:lineRule="auto"/>
        <w:jc w:val="center"/>
      </w:pPr>
      <w:r>
        <w:rPr>
          <w:b/>
        </w:rPr>
        <w:t>TABLE 5.2 API DOCUMENTATION</w:t>
      </w:r>
    </w:p>
    <w:tbl>
      <w:tblPr>
        <w:tblStyle w:val="TableGrid"/>
        <w:tblW w:type="auto" w:w="0"/>
        <w:tblLook w:firstColumn="1" w:firstRow="1" w:lastColumn="0" w:lastRow="0" w:noHBand="0" w:noVBand="1" w:val="04A0"/>
      </w:tblPr>
      <w:tblGrid>
        <w:gridCol w:w="1500"/>
        <w:gridCol w:w="1500"/>
        <w:gridCol w:w="1500"/>
        <w:gridCol w:w="1500"/>
        <w:gridCol w:w="1500"/>
        <w:gridCol w:w="1500"/>
      </w:tblGrid>
      <w:tr>
        <w:tc>
          <w:tcPr>
            <w:tcW w:type="dxa" w:w="1500"/>
            <w:tcMar>
              <w:top w:w="100" w:type="dxa"/>
              <w:bottom w:w="100" w:type="dxa"/>
              <w:left w:w="150" w:type="dxa"/>
              <w:right w:w="150" w:type="dxa"/>
            </w:tcMar>
          </w:tcPr>
          <w:p>
            <w:r>
              <w:rPr>
                <w:b/>
              </w:rPr>
              <w:t>Method</w:t>
            </w:r>
          </w:p>
        </w:tc>
        <w:tc>
          <w:tcPr>
            <w:tcW w:type="dxa" w:w="1500"/>
            <w:tcMar>
              <w:top w:w="100" w:type="dxa"/>
              <w:bottom w:w="100" w:type="dxa"/>
              <w:left w:w="150" w:type="dxa"/>
              <w:right w:w="150" w:type="dxa"/>
            </w:tcMar>
          </w:tcPr>
          <w:p>
            <w:r>
              <w:rPr>
                <w:b/>
              </w:rPr>
              <w:t>Endpoint</w:t>
            </w:r>
          </w:p>
        </w:tc>
        <w:tc>
          <w:tcPr>
            <w:tcW w:type="dxa" w:w="1500"/>
            <w:tcMar>
              <w:top w:w="100" w:type="dxa"/>
              <w:bottom w:w="100" w:type="dxa"/>
              <w:left w:w="150" w:type="dxa"/>
              <w:right w:w="150" w:type="dxa"/>
            </w:tcMar>
          </w:tcPr>
          <w:p>
            <w:r>
              <w:rPr>
                <w:b/>
              </w:rPr>
              <w:t>Purpose</w:t>
            </w:r>
          </w:p>
        </w:tc>
        <w:tc>
          <w:tcPr>
            <w:tcW w:type="dxa" w:w="1500"/>
            <w:tcMar>
              <w:top w:w="100" w:type="dxa"/>
              <w:bottom w:w="100" w:type="dxa"/>
              <w:left w:w="150" w:type="dxa"/>
              <w:right w:w="150" w:type="dxa"/>
            </w:tcMar>
          </w:tcPr>
          <w:p>
            <w:r>
              <w:rPr>
                <w:b/>
              </w:rPr>
              <w:t>Auth Required</w:t>
            </w:r>
          </w:p>
        </w:tc>
        <w:tc>
          <w:tcPr>
            <w:tcW w:type="dxa" w:w="1500"/>
            <w:tcMar>
              <w:top w:w="100" w:type="dxa"/>
              <w:bottom w:w="100" w:type="dxa"/>
              <w:left w:w="150" w:type="dxa"/>
              <w:right w:w="150" w:type="dxa"/>
            </w:tcMar>
          </w:tcPr>
          <w:p>
            <w:r>
              <w:rPr>
                <w:b/>
              </w:rPr>
              <w:t>Payload Request</w:t>
            </w:r>
          </w:p>
        </w:tc>
        <w:tc>
          <w:tcPr>
            <w:tcW w:type="dxa" w:w="1500"/>
            <w:tcMar>
              <w:top w:w="100" w:type="dxa"/>
              <w:bottom w:w="100" w:type="dxa"/>
              <w:left w:w="150" w:type="dxa"/>
              <w:right w:w="150" w:type="dxa"/>
            </w:tcMar>
          </w:tcPr>
          <w:p>
            <w:r>
              <w:rPr>
                <w:b/>
              </w:rPr>
              <w:t>Response Type</w:t>
            </w:r>
          </w:p>
        </w:tc>
      </w:tr>
      <w:tr>
        <w:tc>
          <w:tcPr>
            <w:tcW w:type="dxa" w:w="1500"/>
            <w:tcMar>
              <w:top w:w="100" w:type="dxa"/>
              <w:bottom w:w="100" w:type="dxa"/>
              <w:left w:w="150" w:type="dxa"/>
              <w:right w:w="150" w:type="dxa"/>
            </w:tcMar>
          </w:tcPr>
          <w:p>
            <w:r>
              <w:t>GET</w:t>
            </w:r>
          </w:p>
        </w:tc>
        <w:tc>
          <w:tcPr>
            <w:tcW w:type="dxa" w:w="1500"/>
            <w:tcMar>
              <w:top w:w="100" w:type="dxa"/>
              <w:bottom w:w="100" w:type="dxa"/>
              <w:left w:w="150" w:type="dxa"/>
              <w:right w:w="150" w:type="dxa"/>
            </w:tcMar>
          </w:tcPr>
          <w:p>
            <w:r>
              <w:t>/</w:t>
            </w:r>
          </w:p>
        </w:tc>
        <w:tc>
          <w:tcPr>
            <w:tcW w:type="dxa" w:w="1500"/>
            <w:tcMar>
              <w:top w:w="100" w:type="dxa"/>
              <w:bottom w:w="100" w:type="dxa"/>
              <w:left w:w="150" w:type="dxa"/>
              <w:right w:w="150" w:type="dxa"/>
            </w:tcMar>
          </w:tcPr>
          <w:p>
            <w:r>
              <w:t>Serves frontend index.html page.</w:t>
            </w:r>
          </w:p>
        </w:tc>
        <w:tc>
          <w:tcPr>
            <w:tcW w:type="dxa" w:w="1500"/>
            <w:tcMar>
              <w:top w:w="100" w:type="dxa"/>
              <w:bottom w:w="100" w:type="dxa"/>
              <w:left w:w="150" w:type="dxa"/>
              <w:right w:w="150" w:type="dxa"/>
            </w:tcMar>
          </w:tcPr>
          <w:p>
            <w:r>
              <w:t>No</w:t>
            </w:r>
          </w:p>
        </w:tc>
        <w:tc>
          <w:tcPr>
            <w:tcW w:type="dxa" w:w="1500"/>
            <w:tcMar>
              <w:top w:w="100" w:type="dxa"/>
              <w:bottom w:w="100" w:type="dxa"/>
              <w:left w:w="150" w:type="dxa"/>
              <w:right w:w="150" w:type="dxa"/>
            </w:tcMar>
          </w:tcPr>
          <w:p>
            <w:r>
              <w:t>None</w:t>
            </w:r>
          </w:p>
        </w:tc>
        <w:tc>
          <w:tcPr>
            <w:tcW w:type="dxa" w:w="1500"/>
            <w:tcMar>
              <w:top w:w="100" w:type="dxa"/>
              <w:bottom w:w="100" w:type="dxa"/>
              <w:left w:w="150" w:type="dxa"/>
              <w:right w:w="150" w:type="dxa"/>
            </w:tcMar>
          </w:tcPr>
          <w:p>
            <w:r>
              <w:t>HTML Page Stream</w:t>
            </w:r>
          </w:p>
        </w:tc>
      </w:tr>
      <w:tr>
        <w:tc>
          <w:tcPr>
            <w:tcW w:type="dxa" w:w="1500"/>
            <w:tcMar>
              <w:top w:w="100" w:type="dxa"/>
              <w:bottom w:w="100" w:type="dxa"/>
              <w:left w:w="150" w:type="dxa"/>
              <w:right w:w="150" w:type="dxa"/>
            </w:tcMar>
          </w:tcPr>
          <w:p>
            <w:r>
              <w:t>POST</w:t>
            </w:r>
          </w:p>
        </w:tc>
        <w:tc>
          <w:tcPr>
            <w:tcW w:type="dxa" w:w="1500"/>
            <w:tcMar>
              <w:top w:w="100" w:type="dxa"/>
              <w:bottom w:w="100" w:type="dxa"/>
              <w:left w:w="150" w:type="dxa"/>
              <w:right w:w="150" w:type="dxa"/>
            </w:tcMar>
          </w:tcPr>
          <w:p>
            <w:r>
              <w:t>/api/register</w:t>
            </w:r>
          </w:p>
        </w:tc>
        <w:tc>
          <w:tcPr>
            <w:tcW w:type="dxa" w:w="1500"/>
            <w:tcMar>
              <w:top w:w="100" w:type="dxa"/>
              <w:bottom w:w="100" w:type="dxa"/>
              <w:left w:w="150" w:type="dxa"/>
              <w:right w:w="150" w:type="dxa"/>
            </w:tcMar>
          </w:tcPr>
          <w:p>
            <w:r>
              <w:t>Register a new user.</w:t>
            </w:r>
          </w:p>
        </w:tc>
        <w:tc>
          <w:tcPr>
            <w:tcW w:type="dxa" w:w="1500"/>
            <w:tcMar>
              <w:top w:w="100" w:type="dxa"/>
              <w:bottom w:w="100" w:type="dxa"/>
              <w:left w:w="150" w:type="dxa"/>
              <w:right w:w="150" w:type="dxa"/>
            </w:tcMar>
          </w:tcPr>
          <w:p>
            <w:r>
              <w:t>No</w:t>
            </w:r>
          </w:p>
        </w:tc>
        <w:tc>
          <w:tcPr>
            <w:tcW w:type="dxa" w:w="1500"/>
            <w:tcMar>
              <w:top w:w="100" w:type="dxa"/>
              <w:bottom w:w="100" w:type="dxa"/>
              <w:left w:w="150" w:type="dxa"/>
              <w:right w:w="150" w:type="dxa"/>
            </w:tcMar>
          </w:tcPr>
          <w:p>
            <w:r>
              <w:t>name, email, password</w:t>
            </w:r>
          </w:p>
        </w:tc>
        <w:tc>
          <w:tcPr>
            <w:tcW w:type="dxa" w:w="1500"/>
            <w:tcMar>
              <w:top w:w="100" w:type="dxa"/>
              <w:bottom w:w="100" w:type="dxa"/>
              <w:left w:w="150" w:type="dxa"/>
              <w:right w:w="150" w:type="dxa"/>
            </w:tcMar>
          </w:tcPr>
          <w:p>
            <w:r>
              <w:t>success / error message</w:t>
            </w:r>
          </w:p>
        </w:tc>
      </w:tr>
      <w:tr>
        <w:tc>
          <w:tcPr>
            <w:tcW w:type="dxa" w:w="1500"/>
            <w:tcMar>
              <w:top w:w="100" w:type="dxa"/>
              <w:bottom w:w="100" w:type="dxa"/>
              <w:left w:w="150" w:type="dxa"/>
              <w:right w:w="150" w:type="dxa"/>
            </w:tcMar>
          </w:tcPr>
          <w:p>
            <w:r>
              <w:t>POST</w:t>
            </w:r>
          </w:p>
        </w:tc>
        <w:tc>
          <w:tcPr>
            <w:tcW w:type="dxa" w:w="1500"/>
            <w:tcMar>
              <w:top w:w="100" w:type="dxa"/>
              <w:bottom w:w="100" w:type="dxa"/>
              <w:left w:w="150" w:type="dxa"/>
              <w:right w:w="150" w:type="dxa"/>
            </w:tcMar>
          </w:tcPr>
          <w:p>
            <w:r>
              <w:t>/api/login</w:t>
            </w:r>
          </w:p>
        </w:tc>
        <w:tc>
          <w:tcPr>
            <w:tcW w:type="dxa" w:w="1500"/>
            <w:tcMar>
              <w:top w:w="100" w:type="dxa"/>
              <w:bottom w:w="100" w:type="dxa"/>
              <w:left w:w="150" w:type="dxa"/>
              <w:right w:w="150" w:type="dxa"/>
            </w:tcMar>
          </w:tcPr>
          <w:p>
            <w:r>
              <w:t>Logs in user and sets secure JWT httpOnly cookies.</w:t>
            </w:r>
          </w:p>
        </w:tc>
        <w:tc>
          <w:tcPr>
            <w:tcW w:type="dxa" w:w="1500"/>
            <w:tcMar>
              <w:top w:w="100" w:type="dxa"/>
              <w:bottom w:w="100" w:type="dxa"/>
              <w:left w:w="150" w:type="dxa"/>
              <w:right w:w="150" w:type="dxa"/>
            </w:tcMar>
          </w:tcPr>
          <w:p>
            <w:r>
              <w:t>No</w:t>
            </w:r>
          </w:p>
        </w:tc>
        <w:tc>
          <w:tcPr>
            <w:tcW w:type="dxa" w:w="1500"/>
            <w:tcMar>
              <w:top w:w="100" w:type="dxa"/>
              <w:bottom w:w="100" w:type="dxa"/>
              <w:left w:w="150" w:type="dxa"/>
              <w:right w:w="150" w:type="dxa"/>
            </w:tcMar>
          </w:tcPr>
          <w:p>
            <w:r>
              <w:t>email, password</w:t>
            </w:r>
          </w:p>
        </w:tc>
        <w:tc>
          <w:tcPr>
            <w:tcW w:type="dxa" w:w="1500"/>
            <w:tcMar>
              <w:top w:w="100" w:type="dxa"/>
              <w:bottom w:w="100" w:type="dxa"/>
              <w:left w:w="150" w:type="dxa"/>
              <w:right w:w="150" w:type="dxa"/>
            </w:tcMar>
          </w:tcPr>
          <w:p>
            <w:r>
              <w:t>user info or error</w:t>
            </w:r>
          </w:p>
        </w:tc>
      </w:tr>
      <w:tr>
        <w:tc>
          <w:tcPr>
            <w:tcW w:type="dxa" w:w="1500"/>
            <w:tcMar>
              <w:top w:w="100" w:type="dxa"/>
              <w:bottom w:w="100" w:type="dxa"/>
              <w:left w:w="150" w:type="dxa"/>
              <w:right w:w="150" w:type="dxa"/>
            </w:tcMar>
          </w:tcPr>
          <w:p>
            <w:r>
              <w:t>POST</w:t>
            </w:r>
          </w:p>
        </w:tc>
        <w:tc>
          <w:tcPr>
            <w:tcW w:type="dxa" w:w="1500"/>
            <w:tcMar>
              <w:top w:w="100" w:type="dxa"/>
              <w:bottom w:w="100" w:type="dxa"/>
              <w:left w:w="150" w:type="dxa"/>
              <w:right w:w="150" w:type="dxa"/>
            </w:tcMar>
          </w:tcPr>
          <w:p>
            <w:r>
              <w:t>/api/refresh</w:t>
            </w:r>
          </w:p>
        </w:tc>
        <w:tc>
          <w:tcPr>
            <w:tcW w:type="dxa" w:w="1500"/>
            <w:tcMar>
              <w:top w:w="100" w:type="dxa"/>
              <w:bottom w:w="100" w:type="dxa"/>
              <w:left w:w="150" w:type="dxa"/>
              <w:right w:w="150" w:type="dxa"/>
            </w:tcMar>
          </w:tcPr>
          <w:p>
            <w:r>
              <w:t>Refresh user session JWT token.</w:t>
            </w:r>
          </w:p>
        </w:tc>
        <w:tc>
          <w:tcPr>
            <w:tcW w:type="dxa" w:w="1500"/>
            <w:tcMar>
              <w:top w:w="100" w:type="dxa"/>
              <w:bottom w:w="100" w:type="dxa"/>
              <w:left w:w="150" w:type="dxa"/>
              <w:right w:w="150" w:type="dxa"/>
            </w:tcMar>
          </w:tcPr>
          <w:p>
            <w:r>
              <w:t>No</w:t>
            </w:r>
          </w:p>
        </w:tc>
        <w:tc>
          <w:tcPr>
            <w:tcW w:type="dxa" w:w="1500"/>
            <w:tcMar>
              <w:top w:w="100" w:type="dxa"/>
              <w:bottom w:w="100" w:type="dxa"/>
              <w:left w:w="150" w:type="dxa"/>
              <w:right w:w="150" w:type="dxa"/>
            </w:tcMar>
          </w:tcPr>
          <w:p>
            <w:r>
              <w:t>cookie token</w:t>
            </w:r>
          </w:p>
        </w:tc>
        <w:tc>
          <w:tcPr>
            <w:tcW w:type="dxa" w:w="1500"/>
            <w:tcMar>
              <w:top w:w="100" w:type="dxa"/>
              <w:bottom w:w="100" w:type="dxa"/>
              <w:left w:w="150" w:type="dxa"/>
              <w:right w:w="150" w:type="dxa"/>
            </w:tcMar>
          </w:tcPr>
          <w:p>
            <w:r>
              <w:t>token refresh confirm</w:t>
            </w:r>
          </w:p>
        </w:tc>
      </w:tr>
      <w:tr>
        <w:tc>
          <w:tcPr>
            <w:tcW w:type="dxa" w:w="1500"/>
            <w:tcMar>
              <w:top w:w="100" w:type="dxa"/>
              <w:bottom w:w="100" w:type="dxa"/>
              <w:left w:w="150" w:type="dxa"/>
              <w:right w:w="150" w:type="dxa"/>
            </w:tcMar>
          </w:tcPr>
          <w:p>
            <w:r>
              <w:t>POST</w:t>
            </w:r>
          </w:p>
        </w:tc>
        <w:tc>
          <w:tcPr>
            <w:tcW w:type="dxa" w:w="1500"/>
            <w:tcMar>
              <w:top w:w="100" w:type="dxa"/>
              <w:bottom w:w="100" w:type="dxa"/>
              <w:left w:w="150" w:type="dxa"/>
              <w:right w:w="150" w:type="dxa"/>
            </w:tcMar>
          </w:tcPr>
          <w:p>
            <w:r>
              <w:t>/api/logout</w:t>
            </w:r>
          </w:p>
        </w:tc>
        <w:tc>
          <w:tcPr>
            <w:tcW w:type="dxa" w:w="1500"/>
            <w:tcMar>
              <w:top w:w="100" w:type="dxa"/>
              <w:bottom w:w="100" w:type="dxa"/>
              <w:left w:w="150" w:type="dxa"/>
              <w:right w:w="150" w:type="dxa"/>
            </w:tcMar>
          </w:tcPr>
          <w:p>
            <w:r>
              <w:t>Clears cookies and invalidates session.</w:t>
            </w:r>
          </w:p>
        </w:tc>
        <w:tc>
          <w:tcPr>
            <w:tcW w:type="dxa" w:w="1500"/>
            <w:tcMar>
              <w:top w:w="100" w:type="dxa"/>
              <w:bottom w:w="100" w:type="dxa"/>
              <w:left w:w="150" w:type="dxa"/>
              <w:right w:w="150" w:type="dxa"/>
            </w:tcMar>
          </w:tcPr>
          <w:p>
            <w:r>
              <w:t>Yes</w:t>
            </w:r>
          </w:p>
        </w:tc>
        <w:tc>
          <w:tcPr>
            <w:tcW w:type="dxa" w:w="1500"/>
            <w:tcMar>
              <w:top w:w="100" w:type="dxa"/>
              <w:bottom w:w="100" w:type="dxa"/>
              <w:left w:w="150" w:type="dxa"/>
              <w:right w:w="150" w:type="dxa"/>
            </w:tcMar>
          </w:tcPr>
          <w:p>
            <w:r>
              <w:t>None</w:t>
            </w:r>
          </w:p>
        </w:tc>
        <w:tc>
          <w:tcPr>
            <w:tcW w:type="dxa" w:w="1500"/>
            <w:tcMar>
              <w:top w:w="100" w:type="dxa"/>
              <w:bottom w:w="100" w:type="dxa"/>
              <w:left w:w="150" w:type="dxa"/>
              <w:right w:w="150" w:type="dxa"/>
            </w:tcMar>
          </w:tcPr>
          <w:p>
            <w:r>
              <w:t>logout confirm message</w:t>
            </w:r>
          </w:p>
        </w:tc>
      </w:tr>
      <w:tr>
        <w:tc>
          <w:tcPr>
            <w:tcW w:type="dxa" w:w="1500"/>
            <w:tcMar>
              <w:top w:w="100" w:type="dxa"/>
              <w:bottom w:w="100" w:type="dxa"/>
              <w:left w:w="150" w:type="dxa"/>
              <w:right w:w="150" w:type="dxa"/>
            </w:tcMar>
          </w:tcPr>
          <w:p>
            <w:r>
              <w:t>POST</w:t>
            </w:r>
          </w:p>
        </w:tc>
        <w:tc>
          <w:tcPr>
            <w:tcW w:type="dxa" w:w="1500"/>
            <w:tcMar>
              <w:top w:w="100" w:type="dxa"/>
              <w:bottom w:w="100" w:type="dxa"/>
              <w:left w:w="150" w:type="dxa"/>
              <w:right w:w="150" w:type="dxa"/>
            </w:tcMar>
          </w:tcPr>
          <w:p>
            <w:r>
              <w:t>/api/password/forgot</w:t>
            </w:r>
          </w:p>
        </w:tc>
        <w:tc>
          <w:tcPr>
            <w:tcW w:type="dxa" w:w="1500"/>
            <w:tcMar>
              <w:top w:w="100" w:type="dxa"/>
              <w:bottom w:w="100" w:type="dxa"/>
              <w:left w:w="150" w:type="dxa"/>
              <w:right w:w="150" w:type="dxa"/>
            </w:tcMar>
          </w:tcPr>
          <w:p>
            <w:r>
              <w:t>Initiate password reset (generates local token).</w:t>
            </w:r>
          </w:p>
        </w:tc>
        <w:tc>
          <w:tcPr>
            <w:tcW w:type="dxa" w:w="1500"/>
            <w:tcMar>
              <w:top w:w="100" w:type="dxa"/>
              <w:bottom w:w="100" w:type="dxa"/>
              <w:left w:w="150" w:type="dxa"/>
              <w:right w:w="150" w:type="dxa"/>
            </w:tcMar>
          </w:tcPr>
          <w:p>
            <w:r>
              <w:t>No</w:t>
            </w:r>
          </w:p>
        </w:tc>
        <w:tc>
          <w:tcPr>
            <w:tcW w:type="dxa" w:w="1500"/>
            <w:tcMar>
              <w:top w:w="100" w:type="dxa"/>
              <w:bottom w:w="100" w:type="dxa"/>
              <w:left w:w="150" w:type="dxa"/>
              <w:right w:w="150" w:type="dxa"/>
            </w:tcMar>
          </w:tcPr>
          <w:p>
            <w:r>
              <w:t>email</w:t>
            </w:r>
          </w:p>
        </w:tc>
        <w:tc>
          <w:tcPr>
            <w:tcW w:type="dxa" w:w="1500"/>
            <w:tcMar>
              <w:top w:w="100" w:type="dxa"/>
              <w:bottom w:w="100" w:type="dxa"/>
              <w:left w:w="150" w:type="dxa"/>
              <w:right w:w="150" w:type="dxa"/>
            </w:tcMar>
          </w:tcPr>
          <w:p>
            <w:r>
              <w:t>reset instructions</w:t>
            </w:r>
          </w:p>
        </w:tc>
      </w:tr>
      <w:tr>
        <w:tc>
          <w:tcPr>
            <w:tcW w:type="dxa" w:w="1500"/>
            <w:tcMar>
              <w:top w:w="100" w:type="dxa"/>
              <w:bottom w:w="100" w:type="dxa"/>
              <w:left w:w="150" w:type="dxa"/>
              <w:right w:w="150" w:type="dxa"/>
            </w:tcMar>
          </w:tcPr>
          <w:p>
            <w:r>
              <w:t>POST</w:t>
            </w:r>
          </w:p>
        </w:tc>
        <w:tc>
          <w:tcPr>
            <w:tcW w:type="dxa" w:w="1500"/>
            <w:tcMar>
              <w:top w:w="100" w:type="dxa"/>
              <w:bottom w:w="100" w:type="dxa"/>
              <w:left w:w="150" w:type="dxa"/>
              <w:right w:w="150" w:type="dxa"/>
            </w:tcMar>
          </w:tcPr>
          <w:p>
            <w:r>
              <w:t>/api/email/verify</w:t>
            </w:r>
          </w:p>
        </w:tc>
        <w:tc>
          <w:tcPr>
            <w:tcW w:type="dxa" w:w="1500"/>
            <w:tcMar>
              <w:top w:w="100" w:type="dxa"/>
              <w:bottom w:w="100" w:type="dxa"/>
              <w:left w:w="150" w:type="dxa"/>
              <w:right w:w="150" w:type="dxa"/>
            </w:tcMar>
          </w:tcPr>
          <w:p>
            <w:r>
              <w:t>Verify email address via token.</w:t>
            </w:r>
          </w:p>
        </w:tc>
        <w:tc>
          <w:tcPr>
            <w:tcW w:type="dxa" w:w="1500"/>
            <w:tcMar>
              <w:top w:w="100" w:type="dxa"/>
              <w:bottom w:w="100" w:type="dxa"/>
              <w:left w:w="150" w:type="dxa"/>
              <w:right w:w="150" w:type="dxa"/>
            </w:tcMar>
          </w:tcPr>
          <w:p>
            <w:r>
              <w:t>No</w:t>
            </w:r>
          </w:p>
        </w:tc>
        <w:tc>
          <w:tcPr>
            <w:tcW w:type="dxa" w:w="1500"/>
            <w:tcMar>
              <w:top w:w="100" w:type="dxa"/>
              <w:bottom w:w="100" w:type="dxa"/>
              <w:left w:w="150" w:type="dxa"/>
              <w:right w:w="150" w:type="dxa"/>
            </w:tcMar>
          </w:tcPr>
          <w:p>
            <w:r>
              <w:t>token</w:t>
            </w:r>
          </w:p>
        </w:tc>
        <w:tc>
          <w:tcPr>
            <w:tcW w:type="dxa" w:w="1500"/>
            <w:tcMar>
              <w:top w:w="100" w:type="dxa"/>
              <w:bottom w:w="100" w:type="dxa"/>
              <w:left w:w="150" w:type="dxa"/>
              <w:right w:w="150" w:type="dxa"/>
            </w:tcMar>
          </w:tcPr>
          <w:p>
            <w:r>
              <w:t>verification status</w:t>
            </w:r>
          </w:p>
        </w:tc>
      </w:tr>
      <w:tr>
        <w:tc>
          <w:tcPr>
            <w:tcW w:type="dxa" w:w="1500"/>
            <w:tcMar>
              <w:top w:w="100" w:type="dxa"/>
              <w:bottom w:w="100" w:type="dxa"/>
              <w:left w:w="150" w:type="dxa"/>
              <w:right w:w="150" w:type="dxa"/>
            </w:tcMar>
          </w:tcPr>
          <w:p>
            <w:r>
              <w:t>POST</w:t>
            </w:r>
          </w:p>
        </w:tc>
        <w:tc>
          <w:tcPr>
            <w:tcW w:type="dxa" w:w="1500"/>
            <w:tcMar>
              <w:top w:w="100" w:type="dxa"/>
              <w:bottom w:w="100" w:type="dxa"/>
              <w:left w:w="150" w:type="dxa"/>
              <w:right w:w="150" w:type="dxa"/>
            </w:tcMar>
          </w:tcPr>
          <w:p>
            <w:r>
              <w:t>/api/password/reset</w:t>
            </w:r>
          </w:p>
        </w:tc>
        <w:tc>
          <w:tcPr>
            <w:tcW w:type="dxa" w:w="1500"/>
            <w:tcMar>
              <w:top w:w="100" w:type="dxa"/>
              <w:bottom w:w="100" w:type="dxa"/>
              <w:left w:w="150" w:type="dxa"/>
              <w:right w:w="150" w:type="dxa"/>
            </w:tcMar>
          </w:tcPr>
          <w:p>
            <w:r>
              <w:t>Reset password with token.</w:t>
            </w:r>
          </w:p>
        </w:tc>
        <w:tc>
          <w:tcPr>
            <w:tcW w:type="dxa" w:w="1500"/>
            <w:tcMar>
              <w:top w:w="100" w:type="dxa"/>
              <w:bottom w:w="100" w:type="dxa"/>
              <w:left w:w="150" w:type="dxa"/>
              <w:right w:w="150" w:type="dxa"/>
            </w:tcMar>
          </w:tcPr>
          <w:p>
            <w:r>
              <w:t>No</w:t>
            </w:r>
          </w:p>
        </w:tc>
        <w:tc>
          <w:tcPr>
            <w:tcW w:type="dxa" w:w="1500"/>
            <w:tcMar>
              <w:top w:w="100" w:type="dxa"/>
              <w:bottom w:w="100" w:type="dxa"/>
              <w:left w:w="150" w:type="dxa"/>
              <w:right w:w="150" w:type="dxa"/>
            </w:tcMar>
          </w:tcPr>
          <w:p>
            <w:r>
              <w:t>token, password</w:t>
            </w:r>
          </w:p>
        </w:tc>
        <w:tc>
          <w:tcPr>
            <w:tcW w:type="dxa" w:w="1500"/>
            <w:tcMar>
              <w:top w:w="100" w:type="dxa"/>
              <w:bottom w:w="100" w:type="dxa"/>
              <w:left w:w="150" w:type="dxa"/>
              <w:right w:w="150" w:type="dxa"/>
            </w:tcMar>
          </w:tcPr>
          <w:p>
            <w:r>
              <w:t>success / error status</w:t>
            </w:r>
          </w:p>
        </w:tc>
      </w:tr>
      <w:tr>
        <w:tc>
          <w:tcPr>
            <w:tcW w:type="dxa" w:w="1500"/>
            <w:tcMar>
              <w:top w:w="100" w:type="dxa"/>
              <w:bottom w:w="100" w:type="dxa"/>
              <w:left w:w="150" w:type="dxa"/>
              <w:right w:w="150" w:type="dxa"/>
            </w:tcMar>
          </w:tcPr>
          <w:p>
            <w:r>
              <w:t>GET</w:t>
            </w:r>
          </w:p>
        </w:tc>
        <w:tc>
          <w:tcPr>
            <w:tcW w:type="dxa" w:w="1500"/>
            <w:tcMar>
              <w:top w:w="100" w:type="dxa"/>
              <w:bottom w:w="100" w:type="dxa"/>
              <w:left w:w="150" w:type="dxa"/>
              <w:right w:w="150" w:type="dxa"/>
            </w:tcMar>
          </w:tcPr>
          <w:p>
            <w:r>
              <w:t>/api/profile</w:t>
            </w:r>
          </w:p>
        </w:tc>
        <w:tc>
          <w:tcPr>
            <w:tcW w:type="dxa" w:w="1500"/>
            <w:tcMar>
              <w:top w:w="100" w:type="dxa"/>
              <w:bottom w:w="100" w:type="dxa"/>
              <w:left w:w="150" w:type="dxa"/>
              <w:right w:w="150" w:type="dxa"/>
            </w:tcMar>
          </w:tcPr>
          <w:p>
            <w:r>
              <w:t>Fetch logged-in user profile details.</w:t>
            </w:r>
          </w:p>
        </w:tc>
        <w:tc>
          <w:tcPr>
            <w:tcW w:type="dxa" w:w="1500"/>
            <w:tcMar>
              <w:top w:w="100" w:type="dxa"/>
              <w:bottom w:w="100" w:type="dxa"/>
              <w:left w:w="150" w:type="dxa"/>
              <w:right w:w="150" w:type="dxa"/>
            </w:tcMar>
          </w:tcPr>
          <w:p>
            <w:r>
              <w:t>Yes</w:t>
            </w:r>
          </w:p>
        </w:tc>
        <w:tc>
          <w:tcPr>
            <w:tcW w:type="dxa" w:w="1500"/>
            <w:tcMar>
              <w:top w:w="100" w:type="dxa"/>
              <w:bottom w:w="100" w:type="dxa"/>
              <w:left w:w="150" w:type="dxa"/>
              <w:right w:w="150" w:type="dxa"/>
            </w:tcMar>
          </w:tcPr>
          <w:p>
            <w:r>
              <w:t>cookie token</w:t>
            </w:r>
          </w:p>
        </w:tc>
        <w:tc>
          <w:tcPr>
            <w:tcW w:type="dxa" w:w="1500"/>
            <w:tcMar>
              <w:top w:w="100" w:type="dxa"/>
              <w:bottom w:w="100" w:type="dxa"/>
              <w:left w:w="150" w:type="dxa"/>
              <w:right w:w="150" w:type="dxa"/>
            </w:tcMar>
          </w:tcPr>
          <w:p>
            <w:r>
              <w:t>user profile JSON</w:t>
            </w:r>
          </w:p>
        </w:tc>
      </w:tr>
      <w:tr>
        <w:tc>
          <w:tcPr>
            <w:tcW w:type="dxa" w:w="1500"/>
            <w:tcMar>
              <w:top w:w="100" w:type="dxa"/>
              <w:bottom w:w="100" w:type="dxa"/>
              <w:left w:w="150" w:type="dxa"/>
              <w:right w:w="150" w:type="dxa"/>
            </w:tcMar>
          </w:tcPr>
          <w:p>
            <w:r>
              <w:t>PUT</w:t>
            </w:r>
          </w:p>
        </w:tc>
        <w:tc>
          <w:tcPr>
            <w:tcW w:type="dxa" w:w="1500"/>
            <w:tcMar>
              <w:top w:w="100" w:type="dxa"/>
              <w:bottom w:w="100" w:type="dxa"/>
              <w:left w:w="150" w:type="dxa"/>
              <w:right w:w="150" w:type="dxa"/>
            </w:tcMar>
          </w:tcPr>
          <w:p>
            <w:r>
              <w:t>/api/profile</w:t>
            </w:r>
          </w:p>
        </w:tc>
        <w:tc>
          <w:tcPr>
            <w:tcW w:type="dxa" w:w="1500"/>
            <w:tcMar>
              <w:top w:w="100" w:type="dxa"/>
              <w:bottom w:w="100" w:type="dxa"/>
              <w:left w:w="150" w:type="dxa"/>
              <w:right w:w="150" w:type="dxa"/>
            </w:tcMar>
          </w:tcPr>
          <w:p>
            <w:r>
              <w:t>Update user profile details.</w:t>
            </w:r>
          </w:p>
        </w:tc>
        <w:tc>
          <w:tcPr>
            <w:tcW w:type="dxa" w:w="1500"/>
            <w:tcMar>
              <w:top w:w="100" w:type="dxa"/>
              <w:bottom w:w="100" w:type="dxa"/>
              <w:left w:w="150" w:type="dxa"/>
              <w:right w:w="150" w:type="dxa"/>
            </w:tcMar>
          </w:tcPr>
          <w:p>
            <w:r>
              <w:t>Yes</w:t>
            </w:r>
          </w:p>
        </w:tc>
        <w:tc>
          <w:tcPr>
            <w:tcW w:type="dxa" w:w="1500"/>
            <w:tcMar>
              <w:top w:w="100" w:type="dxa"/>
              <w:bottom w:w="100" w:type="dxa"/>
              <w:left w:w="150" w:type="dxa"/>
              <w:right w:w="150" w:type="dxa"/>
            </w:tcMar>
          </w:tcPr>
          <w:p>
            <w:r>
              <w:t>name, email</w:t>
            </w:r>
          </w:p>
        </w:tc>
        <w:tc>
          <w:tcPr>
            <w:tcW w:type="dxa" w:w="1500"/>
            <w:tcMar>
              <w:top w:w="100" w:type="dxa"/>
              <w:bottom w:w="100" w:type="dxa"/>
              <w:left w:w="150" w:type="dxa"/>
              <w:right w:w="150" w:type="dxa"/>
            </w:tcMar>
          </w:tcPr>
          <w:p>
            <w:r>
              <w:t>updated profile details</w:t>
            </w:r>
          </w:p>
        </w:tc>
      </w:tr>
      <w:tr>
        <w:tc>
          <w:tcPr>
            <w:tcW w:type="dxa" w:w="1500"/>
            <w:tcMar>
              <w:top w:w="100" w:type="dxa"/>
              <w:bottom w:w="100" w:type="dxa"/>
              <w:left w:w="150" w:type="dxa"/>
              <w:right w:w="150" w:type="dxa"/>
            </w:tcMar>
          </w:tcPr>
          <w:p>
            <w:r>
              <w:t>PUT</w:t>
            </w:r>
          </w:p>
        </w:tc>
        <w:tc>
          <w:tcPr>
            <w:tcW w:type="dxa" w:w="1500"/>
            <w:tcMar>
              <w:top w:w="100" w:type="dxa"/>
              <w:bottom w:w="100" w:type="dxa"/>
              <w:left w:w="150" w:type="dxa"/>
              <w:right w:w="150" w:type="dxa"/>
            </w:tcMar>
          </w:tcPr>
          <w:p>
            <w:r>
              <w:t>/api/profile/password</w:t>
            </w:r>
          </w:p>
        </w:tc>
        <w:tc>
          <w:tcPr>
            <w:tcW w:type="dxa" w:w="1500"/>
            <w:tcMar>
              <w:top w:w="100" w:type="dxa"/>
              <w:bottom w:w="100" w:type="dxa"/>
              <w:left w:w="150" w:type="dxa"/>
              <w:right w:w="150" w:type="dxa"/>
            </w:tcMar>
          </w:tcPr>
          <w:p>
            <w:r>
              <w:t>Update user login password.</w:t>
            </w:r>
          </w:p>
        </w:tc>
        <w:tc>
          <w:tcPr>
            <w:tcW w:type="dxa" w:w="1500"/>
            <w:tcMar>
              <w:top w:w="100" w:type="dxa"/>
              <w:bottom w:w="100" w:type="dxa"/>
              <w:left w:w="150" w:type="dxa"/>
              <w:right w:w="150" w:type="dxa"/>
            </w:tcMar>
          </w:tcPr>
          <w:p>
            <w:r>
              <w:t>Yes</w:t>
            </w:r>
          </w:p>
        </w:tc>
        <w:tc>
          <w:tcPr>
            <w:tcW w:type="dxa" w:w="1500"/>
            <w:tcMar>
              <w:top w:w="100" w:type="dxa"/>
              <w:bottom w:w="100" w:type="dxa"/>
              <w:left w:w="150" w:type="dxa"/>
              <w:right w:w="150" w:type="dxa"/>
            </w:tcMar>
          </w:tcPr>
          <w:p>
            <w:r>
              <w:t>old_password, new_password</w:t>
            </w:r>
          </w:p>
        </w:tc>
        <w:tc>
          <w:tcPr>
            <w:tcW w:type="dxa" w:w="1500"/>
            <w:tcMar>
              <w:top w:w="100" w:type="dxa"/>
              <w:bottom w:w="100" w:type="dxa"/>
              <w:left w:w="150" w:type="dxa"/>
              <w:right w:w="150" w:type="dxa"/>
            </w:tcMar>
          </w:tcPr>
          <w:p>
            <w:r>
              <w:t>success / error status</w:t>
            </w:r>
          </w:p>
        </w:tc>
      </w:tr>
      <w:tr>
        <w:tc>
          <w:tcPr>
            <w:tcW w:type="dxa" w:w="1500"/>
            <w:tcMar>
              <w:top w:w="100" w:type="dxa"/>
              <w:bottom w:w="100" w:type="dxa"/>
              <w:left w:w="150" w:type="dxa"/>
              <w:right w:w="150" w:type="dxa"/>
            </w:tcMar>
          </w:tcPr>
          <w:p>
            <w:r>
              <w:t>GET</w:t>
            </w:r>
          </w:p>
        </w:tc>
        <w:tc>
          <w:tcPr>
            <w:tcW w:type="dxa" w:w="1500"/>
            <w:tcMar>
              <w:top w:w="100" w:type="dxa"/>
              <w:bottom w:w="100" w:type="dxa"/>
              <w:left w:w="150" w:type="dxa"/>
              <w:right w:w="150" w:type="dxa"/>
            </w:tcMar>
          </w:tcPr>
          <w:p>
            <w:r>
              <w:t>/api/dashboard</w:t>
            </w:r>
          </w:p>
        </w:tc>
        <w:tc>
          <w:tcPr>
            <w:tcW w:type="dxa" w:w="1500"/>
            <w:tcMar>
              <w:top w:w="100" w:type="dxa"/>
              <w:bottom w:w="100" w:type="dxa"/>
              <w:left w:w="150" w:type="dxa"/>
              <w:right w:w="150" w:type="dxa"/>
            </w:tcMar>
          </w:tcPr>
          <w:p>
            <w:r>
              <w:t>Fetch combined financial stats and overview.</w:t>
            </w:r>
          </w:p>
        </w:tc>
        <w:tc>
          <w:tcPr>
            <w:tcW w:type="dxa" w:w="1500"/>
            <w:tcMar>
              <w:top w:w="100" w:type="dxa"/>
              <w:bottom w:w="100" w:type="dxa"/>
              <w:left w:w="150" w:type="dxa"/>
              <w:right w:w="150" w:type="dxa"/>
            </w:tcMar>
          </w:tcPr>
          <w:p>
            <w:r>
              <w:t>Yes</w:t>
            </w:r>
          </w:p>
        </w:tc>
        <w:tc>
          <w:tcPr>
            <w:tcW w:type="dxa" w:w="1500"/>
            <w:tcMar>
              <w:top w:w="100" w:type="dxa"/>
              <w:bottom w:w="100" w:type="dxa"/>
              <w:left w:w="150" w:type="dxa"/>
              <w:right w:w="150" w:type="dxa"/>
            </w:tcMar>
          </w:tcPr>
          <w:p>
            <w:r>
              <w:t>cookie token</w:t>
            </w:r>
          </w:p>
        </w:tc>
        <w:tc>
          <w:tcPr>
            <w:tcW w:type="dxa" w:w="1500"/>
            <w:tcMar>
              <w:top w:w="100" w:type="dxa"/>
              <w:bottom w:w="100" w:type="dxa"/>
              <w:left w:w="150" w:type="dxa"/>
              <w:right w:w="150" w:type="dxa"/>
            </w:tcMar>
          </w:tcPr>
          <w:p>
            <w:r>
              <w:t>aggregated balances and alerts</w:t>
            </w:r>
          </w:p>
        </w:tc>
      </w:tr>
      <w:tr>
        <w:tc>
          <w:tcPr>
            <w:tcW w:type="dxa" w:w="1500"/>
            <w:tcMar>
              <w:top w:w="100" w:type="dxa"/>
              <w:bottom w:w="100" w:type="dxa"/>
              <w:left w:w="150" w:type="dxa"/>
              <w:right w:w="150" w:type="dxa"/>
            </w:tcMar>
          </w:tcPr>
          <w:p>
            <w:r>
              <w:t>GET</w:t>
            </w:r>
          </w:p>
        </w:tc>
        <w:tc>
          <w:tcPr>
            <w:tcW w:type="dxa" w:w="1500"/>
            <w:tcMar>
              <w:top w:w="100" w:type="dxa"/>
              <w:bottom w:w="100" w:type="dxa"/>
              <w:left w:w="150" w:type="dxa"/>
              <w:right w:w="150" w:type="dxa"/>
            </w:tcMar>
          </w:tcPr>
          <w:p>
            <w:r>
              <w:t>/api/accounts</w:t>
            </w:r>
          </w:p>
        </w:tc>
        <w:tc>
          <w:tcPr>
            <w:tcW w:type="dxa" w:w="1500"/>
            <w:tcMar>
              <w:top w:w="100" w:type="dxa"/>
              <w:bottom w:w="100" w:type="dxa"/>
              <w:left w:w="150" w:type="dxa"/>
              <w:right w:w="150" w:type="dxa"/>
            </w:tcMar>
          </w:tcPr>
          <w:p>
            <w:r>
              <w:t>Fetch all user account objects.</w:t>
            </w:r>
          </w:p>
        </w:tc>
        <w:tc>
          <w:tcPr>
            <w:tcW w:type="dxa" w:w="1500"/>
            <w:tcMar>
              <w:top w:w="100" w:type="dxa"/>
              <w:bottom w:w="100" w:type="dxa"/>
              <w:left w:w="150" w:type="dxa"/>
              <w:right w:w="150" w:type="dxa"/>
            </w:tcMar>
          </w:tcPr>
          <w:p>
            <w:r>
              <w:t>Yes</w:t>
            </w:r>
          </w:p>
        </w:tc>
        <w:tc>
          <w:tcPr>
            <w:tcW w:type="dxa" w:w="1500"/>
            <w:tcMar>
              <w:top w:w="100" w:type="dxa"/>
              <w:bottom w:w="100" w:type="dxa"/>
              <w:left w:w="150" w:type="dxa"/>
              <w:right w:w="150" w:type="dxa"/>
            </w:tcMar>
          </w:tcPr>
          <w:p>
            <w:r>
              <w:t>cookie token</w:t>
            </w:r>
          </w:p>
        </w:tc>
        <w:tc>
          <w:tcPr>
            <w:tcW w:type="dxa" w:w="1500"/>
            <w:tcMar>
              <w:top w:w="100" w:type="dxa"/>
              <w:bottom w:w="100" w:type="dxa"/>
              <w:left w:w="150" w:type="dxa"/>
              <w:right w:w="150" w:type="dxa"/>
            </w:tcMar>
          </w:tcPr>
          <w:p>
            <w:r>
              <w:t>list of accounts</w:t>
            </w:r>
          </w:p>
        </w:tc>
      </w:tr>
      <w:tr>
        <w:tc>
          <w:tcPr>
            <w:tcW w:type="dxa" w:w="1500"/>
            <w:tcMar>
              <w:top w:w="100" w:type="dxa"/>
              <w:bottom w:w="100" w:type="dxa"/>
              <w:left w:w="150" w:type="dxa"/>
              <w:right w:w="150" w:type="dxa"/>
            </w:tcMar>
          </w:tcPr>
          <w:p>
            <w:r>
              <w:t>POST</w:t>
            </w:r>
          </w:p>
        </w:tc>
        <w:tc>
          <w:tcPr>
            <w:tcW w:type="dxa" w:w="1500"/>
            <w:tcMar>
              <w:top w:w="100" w:type="dxa"/>
              <w:bottom w:w="100" w:type="dxa"/>
              <w:left w:w="150" w:type="dxa"/>
              <w:right w:w="150" w:type="dxa"/>
            </w:tcMar>
          </w:tcPr>
          <w:p>
            <w:r>
              <w:t>/api/accounts</w:t>
            </w:r>
          </w:p>
        </w:tc>
        <w:tc>
          <w:tcPr>
            <w:tcW w:type="dxa" w:w="1500"/>
            <w:tcMar>
              <w:top w:w="100" w:type="dxa"/>
              <w:bottom w:w="100" w:type="dxa"/>
              <w:left w:w="150" w:type="dxa"/>
              <w:right w:w="150" w:type="dxa"/>
            </w:tcMar>
          </w:tcPr>
          <w:p>
            <w:r>
              <w:t>Add a new financial account.</w:t>
            </w:r>
          </w:p>
        </w:tc>
        <w:tc>
          <w:tcPr>
            <w:tcW w:type="dxa" w:w="1500"/>
            <w:tcMar>
              <w:top w:w="100" w:type="dxa"/>
              <w:bottom w:w="100" w:type="dxa"/>
              <w:left w:w="150" w:type="dxa"/>
              <w:right w:w="150" w:type="dxa"/>
            </w:tcMar>
          </w:tcPr>
          <w:p>
            <w:r>
              <w:t>Yes</w:t>
            </w:r>
          </w:p>
        </w:tc>
        <w:tc>
          <w:tcPr>
            <w:tcW w:type="dxa" w:w="1500"/>
            <w:tcMar>
              <w:top w:w="100" w:type="dxa"/>
              <w:bottom w:w="100" w:type="dxa"/>
              <w:left w:w="150" w:type="dxa"/>
              <w:right w:w="150" w:type="dxa"/>
            </w:tcMar>
          </w:tcPr>
          <w:p>
            <w:r>
              <w:t>name, type, opening_balance</w:t>
            </w:r>
          </w:p>
        </w:tc>
        <w:tc>
          <w:tcPr>
            <w:tcW w:type="dxa" w:w="1500"/>
            <w:tcMar>
              <w:top w:w="100" w:type="dxa"/>
              <w:bottom w:w="100" w:type="dxa"/>
              <w:left w:w="150" w:type="dxa"/>
              <w:right w:w="150" w:type="dxa"/>
            </w:tcMar>
          </w:tcPr>
          <w:p>
            <w:r>
              <w:t>created account object</w:t>
            </w:r>
          </w:p>
        </w:tc>
      </w:tr>
      <w:tr>
        <w:tc>
          <w:tcPr>
            <w:tcW w:type="dxa" w:w="1500"/>
            <w:tcMar>
              <w:top w:w="100" w:type="dxa"/>
              <w:bottom w:w="100" w:type="dxa"/>
              <w:left w:w="150" w:type="dxa"/>
              <w:right w:w="150" w:type="dxa"/>
            </w:tcMar>
          </w:tcPr>
          <w:p>
            <w:r>
              <w:t>PUT</w:t>
            </w:r>
          </w:p>
        </w:tc>
        <w:tc>
          <w:tcPr>
            <w:tcW w:type="dxa" w:w="1500"/>
            <w:tcMar>
              <w:top w:w="100" w:type="dxa"/>
              <w:bottom w:w="100" w:type="dxa"/>
              <w:left w:w="150" w:type="dxa"/>
              <w:right w:w="150" w:type="dxa"/>
            </w:tcMar>
          </w:tcPr>
          <w:p>
            <w:r>
              <w:t>/api/accounts/&lt;int:account_id&gt;</w:t>
            </w:r>
          </w:p>
        </w:tc>
        <w:tc>
          <w:tcPr>
            <w:tcW w:type="dxa" w:w="1500"/>
            <w:tcMar>
              <w:top w:w="100" w:type="dxa"/>
              <w:bottom w:w="100" w:type="dxa"/>
              <w:left w:w="150" w:type="dxa"/>
              <w:right w:w="150" w:type="dxa"/>
            </w:tcMar>
          </w:tcPr>
          <w:p>
            <w:r>
              <w:t>Edit account parameters.</w:t>
            </w:r>
          </w:p>
        </w:tc>
        <w:tc>
          <w:tcPr>
            <w:tcW w:type="dxa" w:w="1500"/>
            <w:tcMar>
              <w:top w:w="100" w:type="dxa"/>
              <w:bottom w:w="100" w:type="dxa"/>
              <w:left w:w="150" w:type="dxa"/>
              <w:right w:w="150" w:type="dxa"/>
            </w:tcMar>
          </w:tcPr>
          <w:p>
            <w:r>
              <w:t>Yes</w:t>
            </w:r>
          </w:p>
        </w:tc>
        <w:tc>
          <w:tcPr>
            <w:tcW w:type="dxa" w:w="1500"/>
            <w:tcMar>
              <w:top w:w="100" w:type="dxa"/>
              <w:bottom w:w="100" w:type="dxa"/>
              <w:left w:w="150" w:type="dxa"/>
              <w:right w:w="150" w:type="dxa"/>
            </w:tcMar>
          </w:tcPr>
          <w:p>
            <w:r>
              <w:t>name, credit_limit, last4</w:t>
            </w:r>
          </w:p>
        </w:tc>
        <w:tc>
          <w:tcPr>
            <w:tcW w:type="dxa" w:w="1500"/>
            <w:tcMar>
              <w:top w:w="100" w:type="dxa"/>
              <w:bottom w:w="100" w:type="dxa"/>
              <w:left w:w="150" w:type="dxa"/>
              <w:right w:w="150" w:type="dxa"/>
            </w:tcMar>
          </w:tcPr>
          <w:p>
            <w:r>
              <w:t>updated account object</w:t>
            </w:r>
          </w:p>
        </w:tc>
      </w:tr>
      <w:tr>
        <w:tc>
          <w:tcPr>
            <w:tcW w:type="dxa" w:w="1500"/>
            <w:tcMar>
              <w:top w:w="100" w:type="dxa"/>
              <w:bottom w:w="100" w:type="dxa"/>
              <w:left w:w="150" w:type="dxa"/>
              <w:right w:w="150" w:type="dxa"/>
            </w:tcMar>
          </w:tcPr>
          <w:p>
            <w:r>
              <w:t>DELETE</w:t>
            </w:r>
          </w:p>
        </w:tc>
        <w:tc>
          <w:tcPr>
            <w:tcW w:type="dxa" w:w="1500"/>
            <w:tcMar>
              <w:top w:w="100" w:type="dxa"/>
              <w:bottom w:w="100" w:type="dxa"/>
              <w:left w:w="150" w:type="dxa"/>
              <w:right w:w="150" w:type="dxa"/>
            </w:tcMar>
          </w:tcPr>
          <w:p>
            <w:r>
              <w:t>/api/accounts/&lt;int:account_id&gt;</w:t>
            </w:r>
          </w:p>
        </w:tc>
        <w:tc>
          <w:tcPr>
            <w:tcW w:type="dxa" w:w="1500"/>
            <w:tcMar>
              <w:top w:w="100" w:type="dxa"/>
              <w:bottom w:w="100" w:type="dxa"/>
              <w:left w:w="150" w:type="dxa"/>
              <w:right w:w="150" w:type="dxa"/>
            </w:tcMar>
          </w:tcPr>
          <w:p>
            <w:r>
              <w:t>Remove account and related transactions.</w:t>
            </w:r>
          </w:p>
        </w:tc>
        <w:tc>
          <w:tcPr>
            <w:tcW w:type="dxa" w:w="1500"/>
            <w:tcMar>
              <w:top w:w="100" w:type="dxa"/>
              <w:bottom w:w="100" w:type="dxa"/>
              <w:left w:w="150" w:type="dxa"/>
              <w:right w:w="150" w:type="dxa"/>
            </w:tcMar>
          </w:tcPr>
          <w:p>
            <w:r>
              <w:t>Yes</w:t>
            </w:r>
          </w:p>
        </w:tc>
        <w:tc>
          <w:tcPr>
            <w:tcW w:type="dxa" w:w="1500"/>
            <w:tcMar>
              <w:top w:w="100" w:type="dxa"/>
              <w:bottom w:w="100" w:type="dxa"/>
              <w:left w:w="150" w:type="dxa"/>
              <w:right w:w="150" w:type="dxa"/>
            </w:tcMar>
          </w:tcPr>
          <w:p>
            <w:r>
              <w:t>account_id</w:t>
            </w:r>
          </w:p>
        </w:tc>
        <w:tc>
          <w:tcPr>
            <w:tcW w:type="dxa" w:w="1500"/>
            <w:tcMar>
              <w:top w:w="100" w:type="dxa"/>
              <w:bottom w:w="100" w:type="dxa"/>
              <w:left w:w="150" w:type="dxa"/>
              <w:right w:w="150" w:type="dxa"/>
            </w:tcMar>
          </w:tcPr>
          <w:p>
            <w:r>
              <w:t>success confirmation</w:t>
            </w:r>
          </w:p>
        </w:tc>
      </w:tr>
      <w:tr>
        <w:tc>
          <w:tcPr>
            <w:tcW w:type="dxa" w:w="1500"/>
            <w:tcMar>
              <w:top w:w="100" w:type="dxa"/>
              <w:bottom w:w="100" w:type="dxa"/>
              <w:left w:w="150" w:type="dxa"/>
              <w:right w:w="150" w:type="dxa"/>
            </w:tcMar>
          </w:tcPr>
          <w:p>
            <w:r>
              <w:t>GET</w:t>
            </w:r>
          </w:p>
        </w:tc>
        <w:tc>
          <w:tcPr>
            <w:tcW w:type="dxa" w:w="1500"/>
            <w:tcMar>
              <w:top w:w="100" w:type="dxa"/>
              <w:bottom w:w="100" w:type="dxa"/>
              <w:left w:w="150" w:type="dxa"/>
              <w:right w:w="150" w:type="dxa"/>
            </w:tcMar>
          </w:tcPr>
          <w:p>
            <w:r>
              <w:t>/api/transactions</w:t>
            </w:r>
          </w:p>
        </w:tc>
        <w:tc>
          <w:tcPr>
            <w:tcW w:type="dxa" w:w="1500"/>
            <w:tcMar>
              <w:top w:w="100" w:type="dxa"/>
              <w:bottom w:w="100" w:type="dxa"/>
              <w:left w:w="150" w:type="dxa"/>
              <w:right w:w="150" w:type="dxa"/>
            </w:tcMar>
          </w:tcPr>
          <w:p>
            <w:r>
              <w:t>Fetch transaction list with filters.</w:t>
            </w:r>
          </w:p>
        </w:tc>
        <w:tc>
          <w:tcPr>
            <w:tcW w:type="dxa" w:w="1500"/>
            <w:tcMar>
              <w:top w:w="100" w:type="dxa"/>
              <w:bottom w:w="100" w:type="dxa"/>
              <w:left w:w="150" w:type="dxa"/>
              <w:right w:w="150" w:type="dxa"/>
            </w:tcMar>
          </w:tcPr>
          <w:p>
            <w:r>
              <w:t>Yes</w:t>
            </w:r>
          </w:p>
        </w:tc>
        <w:tc>
          <w:tcPr>
            <w:tcW w:type="dxa" w:w="1500"/>
            <w:tcMar>
              <w:top w:w="100" w:type="dxa"/>
              <w:bottom w:w="100" w:type="dxa"/>
              <w:left w:w="150" w:type="dxa"/>
              <w:right w:w="150" w:type="dxa"/>
            </w:tcMar>
          </w:tcPr>
          <w:p>
            <w:r>
              <w:t>page, account_id, search</w:t>
            </w:r>
          </w:p>
        </w:tc>
        <w:tc>
          <w:tcPr>
            <w:tcW w:type="dxa" w:w="1500"/>
            <w:tcMar>
              <w:top w:w="100" w:type="dxa"/>
              <w:bottom w:w="100" w:type="dxa"/>
              <w:left w:w="150" w:type="dxa"/>
              <w:right w:w="150" w:type="dxa"/>
            </w:tcMar>
          </w:tcPr>
          <w:p>
            <w:r>
              <w:t>paginated transaction array</w:t>
            </w:r>
          </w:p>
        </w:tc>
      </w:tr>
      <w:tr>
        <w:tc>
          <w:tcPr>
            <w:tcW w:type="dxa" w:w="1500"/>
            <w:tcMar>
              <w:top w:w="100" w:type="dxa"/>
              <w:bottom w:w="100" w:type="dxa"/>
              <w:left w:w="150" w:type="dxa"/>
              <w:right w:w="150" w:type="dxa"/>
            </w:tcMar>
          </w:tcPr>
          <w:p>
            <w:r>
              <w:t>GET</w:t>
            </w:r>
          </w:p>
        </w:tc>
        <w:tc>
          <w:tcPr>
            <w:tcW w:type="dxa" w:w="1500"/>
            <w:tcMar>
              <w:top w:w="100" w:type="dxa"/>
              <w:bottom w:w="100" w:type="dxa"/>
              <w:left w:w="150" w:type="dxa"/>
              <w:right w:w="150" w:type="dxa"/>
            </w:tcMar>
          </w:tcPr>
          <w:p>
            <w:r>
              <w:t>/api/ledger</w:t>
            </w:r>
          </w:p>
        </w:tc>
        <w:tc>
          <w:tcPr>
            <w:tcW w:type="dxa" w:w="1500"/>
            <w:tcMar>
              <w:top w:w="100" w:type="dxa"/>
              <w:bottom w:w="100" w:type="dxa"/>
              <w:left w:w="150" w:type="dxa"/>
              <w:right w:w="150" w:type="dxa"/>
            </w:tcMar>
          </w:tcPr>
          <w:p>
            <w:r>
              <w:t>Fetch double-entry ledger rows.</w:t>
            </w:r>
          </w:p>
        </w:tc>
        <w:tc>
          <w:tcPr>
            <w:tcW w:type="dxa" w:w="1500"/>
            <w:tcMar>
              <w:top w:w="100" w:type="dxa"/>
              <w:bottom w:w="100" w:type="dxa"/>
              <w:left w:w="150" w:type="dxa"/>
              <w:right w:w="150" w:type="dxa"/>
            </w:tcMar>
          </w:tcPr>
          <w:p>
            <w:r>
              <w:t>Yes</w:t>
            </w:r>
          </w:p>
        </w:tc>
        <w:tc>
          <w:tcPr>
            <w:tcW w:type="dxa" w:w="1500"/>
            <w:tcMar>
              <w:top w:w="100" w:type="dxa"/>
              <w:bottom w:w="100" w:type="dxa"/>
              <w:left w:w="150" w:type="dxa"/>
              <w:right w:w="150" w:type="dxa"/>
            </w:tcMar>
          </w:tcPr>
          <w:p>
            <w:r>
              <w:t>account_id</w:t>
            </w:r>
          </w:p>
        </w:tc>
        <w:tc>
          <w:tcPr>
            <w:tcW w:type="dxa" w:w="1500"/>
            <w:tcMar>
              <w:top w:w="100" w:type="dxa"/>
              <w:bottom w:w="100" w:type="dxa"/>
              <w:left w:w="150" w:type="dxa"/>
              <w:right w:w="150" w:type="dxa"/>
            </w:tcMar>
          </w:tcPr>
          <w:p>
            <w:r>
              <w:t>ledger statements with balances</w:t>
            </w:r>
          </w:p>
        </w:tc>
      </w:tr>
      <w:tr>
        <w:tc>
          <w:tcPr>
            <w:tcW w:type="dxa" w:w="1500"/>
            <w:tcMar>
              <w:top w:w="100" w:type="dxa"/>
              <w:bottom w:w="100" w:type="dxa"/>
              <w:left w:w="150" w:type="dxa"/>
              <w:right w:w="150" w:type="dxa"/>
            </w:tcMar>
          </w:tcPr>
          <w:p>
            <w:r>
              <w:t>POST</w:t>
            </w:r>
          </w:p>
        </w:tc>
        <w:tc>
          <w:tcPr>
            <w:tcW w:type="dxa" w:w="1500"/>
            <w:tcMar>
              <w:top w:w="100" w:type="dxa"/>
              <w:bottom w:w="100" w:type="dxa"/>
              <w:left w:w="150" w:type="dxa"/>
              <w:right w:w="150" w:type="dxa"/>
            </w:tcMar>
          </w:tcPr>
          <w:p>
            <w:r>
              <w:t>/api/transactions</w:t>
            </w:r>
          </w:p>
        </w:tc>
        <w:tc>
          <w:tcPr>
            <w:tcW w:type="dxa" w:w="1500"/>
            <w:tcMar>
              <w:top w:w="100" w:type="dxa"/>
              <w:bottom w:w="100" w:type="dxa"/>
              <w:left w:w="150" w:type="dxa"/>
              <w:right w:w="150" w:type="dxa"/>
            </w:tcMar>
          </w:tcPr>
          <w:p>
            <w:r>
              <w:t>Create manual transaction.</w:t>
            </w:r>
          </w:p>
        </w:tc>
        <w:tc>
          <w:tcPr>
            <w:tcW w:type="dxa" w:w="1500"/>
            <w:tcMar>
              <w:top w:w="100" w:type="dxa"/>
              <w:bottom w:w="100" w:type="dxa"/>
              <w:left w:w="150" w:type="dxa"/>
              <w:right w:w="150" w:type="dxa"/>
            </w:tcMar>
          </w:tcPr>
          <w:p>
            <w:r>
              <w:t>Yes</w:t>
            </w:r>
          </w:p>
        </w:tc>
        <w:tc>
          <w:tcPr>
            <w:tcW w:type="dxa" w:w="1500"/>
            <w:tcMar>
              <w:top w:w="100" w:type="dxa"/>
              <w:bottom w:w="100" w:type="dxa"/>
              <w:left w:w="150" w:type="dxa"/>
              <w:right w:w="150" w:type="dxa"/>
            </w:tcMar>
          </w:tcPr>
          <w:p>
            <w:r>
              <w:t>type, amount, account_id, date</w:t>
            </w:r>
          </w:p>
        </w:tc>
        <w:tc>
          <w:tcPr>
            <w:tcW w:type="dxa" w:w="1500"/>
            <w:tcMar>
              <w:top w:w="100" w:type="dxa"/>
              <w:bottom w:w="100" w:type="dxa"/>
              <w:left w:w="150" w:type="dxa"/>
              <w:right w:w="150" w:type="dxa"/>
            </w:tcMar>
          </w:tcPr>
          <w:p>
            <w:r>
              <w:t>created transaction object</w:t>
            </w:r>
          </w:p>
        </w:tc>
      </w:tr>
      <w:tr>
        <w:tc>
          <w:tcPr>
            <w:tcW w:type="dxa" w:w="1500"/>
            <w:tcMar>
              <w:top w:w="100" w:type="dxa"/>
              <w:bottom w:w="100" w:type="dxa"/>
              <w:left w:w="150" w:type="dxa"/>
              <w:right w:w="150" w:type="dxa"/>
            </w:tcMar>
          </w:tcPr>
          <w:p>
            <w:r>
              <w:t>DELETE</w:t>
            </w:r>
          </w:p>
        </w:tc>
        <w:tc>
          <w:tcPr>
            <w:tcW w:type="dxa" w:w="1500"/>
            <w:tcMar>
              <w:top w:w="100" w:type="dxa"/>
              <w:bottom w:w="100" w:type="dxa"/>
              <w:left w:w="150" w:type="dxa"/>
              <w:right w:w="150" w:type="dxa"/>
            </w:tcMar>
          </w:tcPr>
          <w:p>
            <w:r>
              <w:t>/api/transactions/&lt;int:tid&gt;</w:t>
            </w:r>
          </w:p>
        </w:tc>
        <w:tc>
          <w:tcPr>
            <w:tcW w:type="dxa" w:w="1500"/>
            <w:tcMar>
              <w:top w:w="100" w:type="dxa"/>
              <w:bottom w:w="100" w:type="dxa"/>
              <w:left w:w="150" w:type="dxa"/>
              <w:right w:w="150" w:type="dxa"/>
            </w:tcMar>
          </w:tcPr>
          <w:p>
            <w:r>
              <w:t>Remove transaction entry.</w:t>
            </w:r>
          </w:p>
        </w:tc>
        <w:tc>
          <w:tcPr>
            <w:tcW w:type="dxa" w:w="1500"/>
            <w:tcMar>
              <w:top w:w="100" w:type="dxa"/>
              <w:bottom w:w="100" w:type="dxa"/>
              <w:left w:w="150" w:type="dxa"/>
              <w:right w:w="150" w:type="dxa"/>
            </w:tcMar>
          </w:tcPr>
          <w:p>
            <w:r>
              <w:t>Yes</w:t>
            </w:r>
          </w:p>
        </w:tc>
        <w:tc>
          <w:tcPr>
            <w:tcW w:type="dxa" w:w="1500"/>
            <w:tcMar>
              <w:top w:w="100" w:type="dxa"/>
              <w:bottom w:w="100" w:type="dxa"/>
              <w:left w:w="150" w:type="dxa"/>
              <w:right w:w="150" w:type="dxa"/>
            </w:tcMar>
          </w:tcPr>
          <w:p>
            <w:r>
              <w:t>tid</w:t>
            </w:r>
          </w:p>
        </w:tc>
        <w:tc>
          <w:tcPr>
            <w:tcW w:type="dxa" w:w="1500"/>
            <w:tcMar>
              <w:top w:w="100" w:type="dxa"/>
              <w:bottom w:w="100" w:type="dxa"/>
              <w:left w:w="150" w:type="dxa"/>
              <w:right w:w="150" w:type="dxa"/>
            </w:tcMar>
          </w:tcPr>
          <w:p>
            <w:r>
              <w:t>success confirmation</w:t>
            </w:r>
          </w:p>
        </w:tc>
      </w:tr>
      <w:tr>
        <w:tc>
          <w:tcPr>
            <w:tcW w:type="dxa" w:w="1500"/>
            <w:tcMar>
              <w:top w:w="100" w:type="dxa"/>
              <w:bottom w:w="100" w:type="dxa"/>
              <w:left w:w="150" w:type="dxa"/>
              <w:right w:w="150" w:type="dxa"/>
            </w:tcMar>
          </w:tcPr>
          <w:p>
            <w:r>
              <w:t>GET</w:t>
            </w:r>
          </w:p>
        </w:tc>
        <w:tc>
          <w:tcPr>
            <w:tcW w:type="dxa" w:w="1500"/>
            <w:tcMar>
              <w:top w:w="100" w:type="dxa"/>
              <w:bottom w:w="100" w:type="dxa"/>
              <w:left w:w="150" w:type="dxa"/>
              <w:right w:w="150" w:type="dxa"/>
            </w:tcMar>
          </w:tcPr>
          <w:p>
            <w:r>
              <w:t>/api/budgets</w:t>
            </w:r>
          </w:p>
        </w:tc>
        <w:tc>
          <w:tcPr>
            <w:tcW w:type="dxa" w:w="1500"/>
            <w:tcMar>
              <w:top w:w="100" w:type="dxa"/>
              <w:bottom w:w="100" w:type="dxa"/>
              <w:left w:w="150" w:type="dxa"/>
              <w:right w:w="150" w:type="dxa"/>
            </w:tcMar>
          </w:tcPr>
          <w:p>
            <w:r>
              <w:t>Fetch monthly budget limits &amp; spent statistics.</w:t>
            </w:r>
          </w:p>
        </w:tc>
        <w:tc>
          <w:tcPr>
            <w:tcW w:type="dxa" w:w="1500"/>
            <w:tcMar>
              <w:top w:w="100" w:type="dxa"/>
              <w:bottom w:w="100" w:type="dxa"/>
              <w:left w:w="150" w:type="dxa"/>
              <w:right w:w="150" w:type="dxa"/>
            </w:tcMar>
          </w:tcPr>
          <w:p>
            <w:r>
              <w:t>Yes</w:t>
            </w:r>
          </w:p>
        </w:tc>
        <w:tc>
          <w:tcPr>
            <w:tcW w:type="dxa" w:w="1500"/>
            <w:tcMar>
              <w:top w:w="100" w:type="dxa"/>
              <w:bottom w:w="100" w:type="dxa"/>
              <w:left w:w="150" w:type="dxa"/>
              <w:right w:w="150" w:type="dxa"/>
            </w:tcMar>
          </w:tcPr>
          <w:p>
            <w:r>
              <w:t>cookie token</w:t>
            </w:r>
          </w:p>
        </w:tc>
        <w:tc>
          <w:tcPr>
            <w:tcW w:type="dxa" w:w="1500"/>
            <w:tcMar>
              <w:top w:w="100" w:type="dxa"/>
              <w:bottom w:w="100" w:type="dxa"/>
              <w:left w:w="150" w:type="dxa"/>
              <w:right w:w="150" w:type="dxa"/>
            </w:tcMar>
          </w:tcPr>
          <w:p>
            <w:r>
              <w:t>budget utilization list</w:t>
            </w:r>
          </w:p>
        </w:tc>
      </w:tr>
      <w:tr>
        <w:tc>
          <w:tcPr>
            <w:tcW w:type="dxa" w:w="1500"/>
            <w:tcMar>
              <w:top w:w="100" w:type="dxa"/>
              <w:bottom w:w="100" w:type="dxa"/>
              <w:left w:w="150" w:type="dxa"/>
              <w:right w:w="150" w:type="dxa"/>
            </w:tcMar>
          </w:tcPr>
          <w:p>
            <w:r>
              <w:t>POST</w:t>
            </w:r>
          </w:p>
        </w:tc>
        <w:tc>
          <w:tcPr>
            <w:tcW w:type="dxa" w:w="1500"/>
            <w:tcMar>
              <w:top w:w="100" w:type="dxa"/>
              <w:bottom w:w="100" w:type="dxa"/>
              <w:left w:w="150" w:type="dxa"/>
              <w:right w:w="150" w:type="dxa"/>
            </w:tcMar>
          </w:tcPr>
          <w:p>
            <w:r>
              <w:t>/api/budgets</w:t>
            </w:r>
          </w:p>
        </w:tc>
        <w:tc>
          <w:tcPr>
            <w:tcW w:type="dxa" w:w="1500"/>
            <w:tcMar>
              <w:top w:w="100" w:type="dxa"/>
              <w:bottom w:w="100" w:type="dxa"/>
              <w:left w:w="150" w:type="dxa"/>
              <w:right w:w="150" w:type="dxa"/>
            </w:tcMar>
          </w:tcPr>
          <w:p>
            <w:r>
              <w:t>Create new budget limit.</w:t>
            </w:r>
          </w:p>
        </w:tc>
        <w:tc>
          <w:tcPr>
            <w:tcW w:type="dxa" w:w="1500"/>
            <w:tcMar>
              <w:top w:w="100" w:type="dxa"/>
              <w:bottom w:w="100" w:type="dxa"/>
              <w:left w:w="150" w:type="dxa"/>
              <w:right w:w="150" w:type="dxa"/>
            </w:tcMar>
          </w:tcPr>
          <w:p>
            <w:r>
              <w:t>Yes</w:t>
            </w:r>
          </w:p>
        </w:tc>
        <w:tc>
          <w:tcPr>
            <w:tcW w:type="dxa" w:w="1500"/>
            <w:tcMar>
              <w:top w:w="100" w:type="dxa"/>
              <w:bottom w:w="100" w:type="dxa"/>
              <w:left w:w="150" w:type="dxa"/>
              <w:right w:w="150" w:type="dxa"/>
            </w:tcMar>
          </w:tcPr>
          <w:p>
            <w:r>
              <w:t>category, month_year, budget_amount</w:t>
            </w:r>
          </w:p>
        </w:tc>
        <w:tc>
          <w:tcPr>
            <w:tcW w:type="dxa" w:w="1500"/>
            <w:tcMar>
              <w:top w:w="100" w:type="dxa"/>
              <w:bottom w:w="100" w:type="dxa"/>
              <w:left w:w="150" w:type="dxa"/>
              <w:right w:w="150" w:type="dxa"/>
            </w:tcMar>
          </w:tcPr>
          <w:p>
            <w:r>
              <w:t>budget confirm</w:t>
            </w:r>
          </w:p>
        </w:tc>
      </w:tr>
      <w:tr>
        <w:tc>
          <w:tcPr>
            <w:tcW w:type="dxa" w:w="1500"/>
            <w:tcMar>
              <w:top w:w="100" w:type="dxa"/>
              <w:bottom w:w="100" w:type="dxa"/>
              <w:left w:w="150" w:type="dxa"/>
              <w:right w:w="150" w:type="dxa"/>
            </w:tcMar>
          </w:tcPr>
          <w:p>
            <w:r>
              <w:t>PUT</w:t>
            </w:r>
          </w:p>
        </w:tc>
        <w:tc>
          <w:tcPr>
            <w:tcW w:type="dxa" w:w="1500"/>
            <w:tcMar>
              <w:top w:w="100" w:type="dxa"/>
              <w:bottom w:w="100" w:type="dxa"/>
              <w:left w:w="150" w:type="dxa"/>
              <w:right w:w="150" w:type="dxa"/>
            </w:tcMar>
          </w:tcPr>
          <w:p>
            <w:r>
              <w:t>/api/budgets/&lt;int:budget_id&gt;</w:t>
            </w:r>
          </w:p>
        </w:tc>
        <w:tc>
          <w:tcPr>
            <w:tcW w:type="dxa" w:w="1500"/>
            <w:tcMar>
              <w:top w:w="100" w:type="dxa"/>
              <w:bottom w:w="100" w:type="dxa"/>
              <w:left w:w="150" w:type="dxa"/>
              <w:right w:w="150" w:type="dxa"/>
            </w:tcMar>
          </w:tcPr>
          <w:p>
            <w:r>
              <w:t>Edit budget limit.</w:t>
            </w:r>
          </w:p>
        </w:tc>
        <w:tc>
          <w:tcPr>
            <w:tcW w:type="dxa" w:w="1500"/>
            <w:tcMar>
              <w:top w:w="100" w:type="dxa"/>
              <w:bottom w:w="100" w:type="dxa"/>
              <w:left w:w="150" w:type="dxa"/>
              <w:right w:w="150" w:type="dxa"/>
            </w:tcMar>
          </w:tcPr>
          <w:p>
            <w:r>
              <w:t>Yes</w:t>
            </w:r>
          </w:p>
        </w:tc>
        <w:tc>
          <w:tcPr>
            <w:tcW w:type="dxa" w:w="1500"/>
            <w:tcMar>
              <w:top w:w="100" w:type="dxa"/>
              <w:bottom w:w="100" w:type="dxa"/>
              <w:left w:w="150" w:type="dxa"/>
              <w:right w:w="150" w:type="dxa"/>
            </w:tcMar>
          </w:tcPr>
          <w:p>
            <w:r>
              <w:t>category, budget_amount</w:t>
            </w:r>
          </w:p>
        </w:tc>
        <w:tc>
          <w:tcPr>
            <w:tcW w:type="dxa" w:w="1500"/>
            <w:tcMar>
              <w:top w:w="100" w:type="dxa"/>
              <w:bottom w:w="100" w:type="dxa"/>
              <w:left w:w="150" w:type="dxa"/>
              <w:right w:w="150" w:type="dxa"/>
            </w:tcMar>
          </w:tcPr>
          <w:p>
            <w:r>
              <w:t>updated budget</w:t>
            </w:r>
          </w:p>
        </w:tc>
      </w:tr>
      <w:tr>
        <w:tc>
          <w:tcPr>
            <w:tcW w:type="dxa" w:w="1500"/>
            <w:tcMar>
              <w:top w:w="100" w:type="dxa"/>
              <w:bottom w:w="100" w:type="dxa"/>
              <w:left w:w="150" w:type="dxa"/>
              <w:right w:w="150" w:type="dxa"/>
            </w:tcMar>
          </w:tcPr>
          <w:p>
            <w:r>
              <w:t>DELETE</w:t>
            </w:r>
          </w:p>
        </w:tc>
        <w:tc>
          <w:tcPr>
            <w:tcW w:type="dxa" w:w="1500"/>
            <w:tcMar>
              <w:top w:w="100" w:type="dxa"/>
              <w:bottom w:w="100" w:type="dxa"/>
              <w:left w:w="150" w:type="dxa"/>
              <w:right w:w="150" w:type="dxa"/>
            </w:tcMar>
          </w:tcPr>
          <w:p>
            <w:r>
              <w:t>/api/budgets/&lt;int:budget_id&gt;</w:t>
            </w:r>
          </w:p>
        </w:tc>
        <w:tc>
          <w:tcPr>
            <w:tcW w:type="dxa" w:w="1500"/>
            <w:tcMar>
              <w:top w:w="100" w:type="dxa"/>
              <w:bottom w:w="100" w:type="dxa"/>
              <w:left w:w="150" w:type="dxa"/>
              <w:right w:w="150" w:type="dxa"/>
            </w:tcMar>
          </w:tcPr>
          <w:p>
            <w:r>
              <w:t>Delete budget limit.</w:t>
            </w:r>
          </w:p>
        </w:tc>
        <w:tc>
          <w:tcPr>
            <w:tcW w:type="dxa" w:w="1500"/>
            <w:tcMar>
              <w:top w:w="100" w:type="dxa"/>
              <w:bottom w:w="100" w:type="dxa"/>
              <w:left w:w="150" w:type="dxa"/>
              <w:right w:w="150" w:type="dxa"/>
            </w:tcMar>
          </w:tcPr>
          <w:p>
            <w:r>
              <w:t>Yes</w:t>
            </w:r>
          </w:p>
        </w:tc>
        <w:tc>
          <w:tcPr>
            <w:tcW w:type="dxa" w:w="1500"/>
            <w:tcMar>
              <w:top w:w="100" w:type="dxa"/>
              <w:bottom w:w="100" w:type="dxa"/>
              <w:left w:w="150" w:type="dxa"/>
              <w:right w:w="150" w:type="dxa"/>
            </w:tcMar>
          </w:tcPr>
          <w:p>
            <w:r>
              <w:t>budget_id</w:t>
            </w:r>
          </w:p>
        </w:tc>
        <w:tc>
          <w:tcPr>
            <w:tcW w:type="dxa" w:w="1500"/>
            <w:tcMar>
              <w:top w:w="100" w:type="dxa"/>
              <w:bottom w:w="100" w:type="dxa"/>
              <w:left w:w="150" w:type="dxa"/>
              <w:right w:w="150" w:type="dxa"/>
            </w:tcMar>
          </w:tcPr>
          <w:p>
            <w:r>
              <w:t>delete confirm</w:t>
            </w:r>
          </w:p>
        </w:tc>
      </w:tr>
      <w:tr>
        <w:tc>
          <w:tcPr>
            <w:tcW w:type="dxa" w:w="1500"/>
            <w:tcMar>
              <w:top w:w="100" w:type="dxa"/>
              <w:bottom w:w="100" w:type="dxa"/>
              <w:left w:w="150" w:type="dxa"/>
              <w:right w:w="150" w:type="dxa"/>
            </w:tcMar>
          </w:tcPr>
          <w:p>
            <w:r>
              <w:t>GET</w:t>
            </w:r>
          </w:p>
        </w:tc>
        <w:tc>
          <w:tcPr>
            <w:tcW w:type="dxa" w:w="1500"/>
            <w:tcMar>
              <w:top w:w="100" w:type="dxa"/>
              <w:bottom w:w="100" w:type="dxa"/>
              <w:left w:w="150" w:type="dxa"/>
              <w:right w:w="150" w:type="dxa"/>
            </w:tcMar>
          </w:tcPr>
          <w:p>
            <w:r>
              <w:t>/api/goals</w:t>
            </w:r>
          </w:p>
        </w:tc>
        <w:tc>
          <w:tcPr>
            <w:tcW w:type="dxa" w:w="1500"/>
            <w:tcMar>
              <w:top w:w="100" w:type="dxa"/>
              <w:bottom w:w="100" w:type="dxa"/>
              <w:left w:w="150" w:type="dxa"/>
              <w:right w:w="150" w:type="dxa"/>
            </w:tcMar>
          </w:tcPr>
          <w:p>
            <w:r>
              <w:t>Fetch savings goals list.</w:t>
            </w:r>
          </w:p>
        </w:tc>
        <w:tc>
          <w:tcPr>
            <w:tcW w:type="dxa" w:w="1500"/>
            <w:tcMar>
              <w:top w:w="100" w:type="dxa"/>
              <w:bottom w:w="100" w:type="dxa"/>
              <w:left w:w="150" w:type="dxa"/>
              <w:right w:w="150" w:type="dxa"/>
            </w:tcMar>
          </w:tcPr>
          <w:p>
            <w:r>
              <w:t>Yes</w:t>
            </w:r>
          </w:p>
        </w:tc>
        <w:tc>
          <w:tcPr>
            <w:tcW w:type="dxa" w:w="1500"/>
            <w:tcMar>
              <w:top w:w="100" w:type="dxa"/>
              <w:bottom w:w="100" w:type="dxa"/>
              <w:left w:w="150" w:type="dxa"/>
              <w:right w:w="150" w:type="dxa"/>
            </w:tcMar>
          </w:tcPr>
          <w:p>
            <w:r>
              <w:t>cookie token</w:t>
            </w:r>
          </w:p>
        </w:tc>
        <w:tc>
          <w:tcPr>
            <w:tcW w:type="dxa" w:w="1500"/>
            <w:tcMar>
              <w:top w:w="100" w:type="dxa"/>
              <w:bottom w:w="100" w:type="dxa"/>
              <w:left w:w="150" w:type="dxa"/>
              <w:right w:w="150" w:type="dxa"/>
            </w:tcMar>
          </w:tcPr>
          <w:p>
            <w:r>
              <w:t>savings goals array</w:t>
            </w:r>
          </w:p>
        </w:tc>
      </w:tr>
      <w:tr>
        <w:tc>
          <w:tcPr>
            <w:tcW w:type="dxa" w:w="1500"/>
            <w:tcMar>
              <w:top w:w="100" w:type="dxa"/>
              <w:bottom w:w="100" w:type="dxa"/>
              <w:left w:w="150" w:type="dxa"/>
              <w:right w:w="150" w:type="dxa"/>
            </w:tcMar>
          </w:tcPr>
          <w:p>
            <w:r>
              <w:t>POST</w:t>
            </w:r>
          </w:p>
        </w:tc>
        <w:tc>
          <w:tcPr>
            <w:tcW w:type="dxa" w:w="1500"/>
            <w:tcMar>
              <w:top w:w="100" w:type="dxa"/>
              <w:bottom w:w="100" w:type="dxa"/>
              <w:left w:w="150" w:type="dxa"/>
              <w:right w:w="150" w:type="dxa"/>
            </w:tcMar>
          </w:tcPr>
          <w:p>
            <w:r>
              <w:t>/api/goals</w:t>
            </w:r>
          </w:p>
        </w:tc>
        <w:tc>
          <w:tcPr>
            <w:tcW w:type="dxa" w:w="1500"/>
            <w:tcMar>
              <w:top w:w="100" w:type="dxa"/>
              <w:bottom w:w="100" w:type="dxa"/>
              <w:left w:w="150" w:type="dxa"/>
              <w:right w:w="150" w:type="dxa"/>
            </w:tcMar>
          </w:tcPr>
          <w:p>
            <w:r>
              <w:t>Create a new savings goal.</w:t>
            </w:r>
          </w:p>
        </w:tc>
        <w:tc>
          <w:tcPr>
            <w:tcW w:type="dxa" w:w="1500"/>
            <w:tcMar>
              <w:top w:w="100" w:type="dxa"/>
              <w:bottom w:w="100" w:type="dxa"/>
              <w:left w:w="150" w:type="dxa"/>
              <w:right w:w="150" w:type="dxa"/>
            </w:tcMar>
          </w:tcPr>
          <w:p>
            <w:r>
              <w:t>Yes</w:t>
            </w:r>
          </w:p>
        </w:tc>
        <w:tc>
          <w:tcPr>
            <w:tcW w:type="dxa" w:w="1500"/>
            <w:tcMar>
              <w:top w:w="100" w:type="dxa"/>
              <w:bottom w:w="100" w:type="dxa"/>
              <w:left w:w="150" w:type="dxa"/>
              <w:right w:w="150" w:type="dxa"/>
            </w:tcMar>
          </w:tcPr>
          <w:p>
            <w:r>
              <w:t>goal_name, target_amount, deadline</w:t>
            </w:r>
          </w:p>
        </w:tc>
        <w:tc>
          <w:tcPr>
            <w:tcW w:type="dxa" w:w="1500"/>
            <w:tcMar>
              <w:top w:w="100" w:type="dxa"/>
              <w:bottom w:w="100" w:type="dxa"/>
              <w:left w:w="150" w:type="dxa"/>
              <w:right w:w="150" w:type="dxa"/>
            </w:tcMar>
          </w:tcPr>
          <w:p>
            <w:r>
              <w:t>created goal object</w:t>
            </w:r>
          </w:p>
        </w:tc>
      </w:tr>
      <w:tr>
        <w:tc>
          <w:tcPr>
            <w:tcW w:type="dxa" w:w="1500"/>
            <w:tcMar>
              <w:top w:w="100" w:type="dxa"/>
              <w:bottom w:w="100" w:type="dxa"/>
              <w:left w:w="150" w:type="dxa"/>
              <w:right w:w="150" w:type="dxa"/>
            </w:tcMar>
          </w:tcPr>
          <w:p>
            <w:r>
              <w:t>PUT</w:t>
            </w:r>
          </w:p>
        </w:tc>
        <w:tc>
          <w:tcPr>
            <w:tcW w:type="dxa" w:w="1500"/>
            <w:tcMar>
              <w:top w:w="100" w:type="dxa"/>
              <w:bottom w:w="100" w:type="dxa"/>
              <w:left w:w="150" w:type="dxa"/>
              <w:right w:w="150" w:type="dxa"/>
            </w:tcMar>
          </w:tcPr>
          <w:p>
            <w:r>
              <w:t>/api/goals/&lt;int:goal_id&gt;</w:t>
            </w:r>
          </w:p>
        </w:tc>
        <w:tc>
          <w:tcPr>
            <w:tcW w:type="dxa" w:w="1500"/>
            <w:tcMar>
              <w:top w:w="100" w:type="dxa"/>
              <w:bottom w:w="100" w:type="dxa"/>
              <w:left w:w="150" w:type="dxa"/>
              <w:right w:w="150" w:type="dxa"/>
            </w:tcMar>
          </w:tcPr>
          <w:p>
            <w:r>
              <w:t>Update goal details.</w:t>
            </w:r>
          </w:p>
        </w:tc>
        <w:tc>
          <w:tcPr>
            <w:tcW w:type="dxa" w:w="1500"/>
            <w:tcMar>
              <w:top w:w="100" w:type="dxa"/>
              <w:bottom w:w="100" w:type="dxa"/>
              <w:left w:w="150" w:type="dxa"/>
              <w:right w:w="150" w:type="dxa"/>
            </w:tcMar>
          </w:tcPr>
          <w:p>
            <w:r>
              <w:t>Yes</w:t>
            </w:r>
          </w:p>
        </w:tc>
        <w:tc>
          <w:tcPr>
            <w:tcW w:type="dxa" w:w="1500"/>
            <w:tcMar>
              <w:top w:w="100" w:type="dxa"/>
              <w:bottom w:w="100" w:type="dxa"/>
              <w:left w:w="150" w:type="dxa"/>
              <w:right w:w="150" w:type="dxa"/>
            </w:tcMar>
          </w:tcPr>
          <w:p>
            <w:r>
              <w:t>goal_name, target_amount, deadline</w:t>
            </w:r>
          </w:p>
        </w:tc>
        <w:tc>
          <w:tcPr>
            <w:tcW w:type="dxa" w:w="1500"/>
            <w:tcMar>
              <w:top w:w="100" w:type="dxa"/>
              <w:bottom w:w="100" w:type="dxa"/>
              <w:left w:w="150" w:type="dxa"/>
              <w:right w:w="150" w:type="dxa"/>
            </w:tcMar>
          </w:tcPr>
          <w:p>
            <w:r>
              <w:t>updated goal object</w:t>
            </w:r>
          </w:p>
        </w:tc>
      </w:tr>
      <w:tr>
        <w:tc>
          <w:tcPr>
            <w:tcW w:type="dxa" w:w="1500"/>
            <w:tcMar>
              <w:top w:w="100" w:type="dxa"/>
              <w:bottom w:w="100" w:type="dxa"/>
              <w:left w:w="150" w:type="dxa"/>
              <w:right w:w="150" w:type="dxa"/>
            </w:tcMar>
          </w:tcPr>
          <w:p>
            <w:r>
              <w:t>DELETE</w:t>
            </w:r>
          </w:p>
        </w:tc>
        <w:tc>
          <w:tcPr>
            <w:tcW w:type="dxa" w:w="1500"/>
            <w:tcMar>
              <w:top w:w="100" w:type="dxa"/>
              <w:bottom w:w="100" w:type="dxa"/>
              <w:left w:w="150" w:type="dxa"/>
              <w:right w:w="150" w:type="dxa"/>
            </w:tcMar>
          </w:tcPr>
          <w:p>
            <w:r>
              <w:t>/api/goals/&lt;int:goal_id&gt;</w:t>
            </w:r>
          </w:p>
        </w:tc>
        <w:tc>
          <w:tcPr>
            <w:tcW w:type="dxa" w:w="1500"/>
            <w:tcMar>
              <w:top w:w="100" w:type="dxa"/>
              <w:bottom w:w="100" w:type="dxa"/>
              <w:left w:w="150" w:type="dxa"/>
              <w:right w:w="150" w:type="dxa"/>
            </w:tcMar>
          </w:tcPr>
          <w:p>
            <w:r>
              <w:t>Delete savings goal.</w:t>
            </w:r>
          </w:p>
        </w:tc>
        <w:tc>
          <w:tcPr>
            <w:tcW w:type="dxa" w:w="1500"/>
            <w:tcMar>
              <w:top w:w="100" w:type="dxa"/>
              <w:bottom w:w="100" w:type="dxa"/>
              <w:left w:w="150" w:type="dxa"/>
              <w:right w:w="150" w:type="dxa"/>
            </w:tcMar>
          </w:tcPr>
          <w:p>
            <w:r>
              <w:t>Yes</w:t>
            </w:r>
          </w:p>
        </w:tc>
        <w:tc>
          <w:tcPr>
            <w:tcW w:type="dxa" w:w="1500"/>
            <w:tcMar>
              <w:top w:w="100" w:type="dxa"/>
              <w:bottom w:w="100" w:type="dxa"/>
              <w:left w:w="150" w:type="dxa"/>
              <w:right w:w="150" w:type="dxa"/>
            </w:tcMar>
          </w:tcPr>
          <w:p>
            <w:r>
              <w:t>goal_id</w:t>
            </w:r>
          </w:p>
        </w:tc>
        <w:tc>
          <w:tcPr>
            <w:tcW w:type="dxa" w:w="1500"/>
            <w:tcMar>
              <w:top w:w="100" w:type="dxa"/>
              <w:bottom w:w="100" w:type="dxa"/>
              <w:left w:w="150" w:type="dxa"/>
              <w:right w:w="150" w:type="dxa"/>
            </w:tcMar>
          </w:tcPr>
          <w:p>
            <w:r>
              <w:t>delete confirm</w:t>
            </w:r>
          </w:p>
        </w:tc>
      </w:tr>
      <w:tr>
        <w:tc>
          <w:tcPr>
            <w:tcW w:type="dxa" w:w="1500"/>
            <w:tcMar>
              <w:top w:w="100" w:type="dxa"/>
              <w:bottom w:w="100" w:type="dxa"/>
              <w:left w:w="150" w:type="dxa"/>
              <w:right w:w="150" w:type="dxa"/>
            </w:tcMar>
          </w:tcPr>
          <w:p>
            <w:r>
              <w:t>POST</w:t>
            </w:r>
          </w:p>
        </w:tc>
        <w:tc>
          <w:tcPr>
            <w:tcW w:type="dxa" w:w="1500"/>
            <w:tcMar>
              <w:top w:w="100" w:type="dxa"/>
              <w:bottom w:w="100" w:type="dxa"/>
              <w:left w:w="150" w:type="dxa"/>
              <w:right w:w="150" w:type="dxa"/>
            </w:tcMar>
          </w:tcPr>
          <w:p>
            <w:r>
              <w:t>/api/goals/&lt;int:goal_id&gt;/contributions</w:t>
            </w:r>
          </w:p>
        </w:tc>
        <w:tc>
          <w:tcPr>
            <w:tcW w:type="dxa" w:w="1500"/>
            <w:tcMar>
              <w:top w:w="100" w:type="dxa"/>
              <w:bottom w:w="100" w:type="dxa"/>
              <w:left w:w="150" w:type="dxa"/>
              <w:right w:w="150" w:type="dxa"/>
            </w:tcMar>
          </w:tcPr>
          <w:p>
            <w:r>
              <w:t>Add savings goal deposit/withdrawal.</w:t>
            </w:r>
          </w:p>
        </w:tc>
        <w:tc>
          <w:tcPr>
            <w:tcW w:type="dxa" w:w="1500"/>
            <w:tcMar>
              <w:top w:w="100" w:type="dxa"/>
              <w:bottom w:w="100" w:type="dxa"/>
              <w:left w:w="150" w:type="dxa"/>
              <w:right w:w="150" w:type="dxa"/>
            </w:tcMar>
          </w:tcPr>
          <w:p>
            <w:r>
              <w:t>Yes</w:t>
            </w:r>
          </w:p>
        </w:tc>
        <w:tc>
          <w:tcPr>
            <w:tcW w:type="dxa" w:w="1500"/>
            <w:tcMar>
              <w:top w:w="100" w:type="dxa"/>
              <w:bottom w:w="100" w:type="dxa"/>
              <w:left w:w="150" w:type="dxa"/>
              <w:right w:w="150" w:type="dxa"/>
            </w:tcMar>
          </w:tcPr>
          <w:p>
            <w:r>
              <w:t>account_id, action, amount</w:t>
            </w:r>
          </w:p>
        </w:tc>
        <w:tc>
          <w:tcPr>
            <w:tcW w:type="dxa" w:w="1500"/>
            <w:tcMar>
              <w:top w:w="100" w:type="dxa"/>
              <w:bottom w:w="100" w:type="dxa"/>
              <w:left w:w="150" w:type="dxa"/>
              <w:right w:w="150" w:type="dxa"/>
            </w:tcMar>
          </w:tcPr>
          <w:p>
            <w:r>
              <w:t>updated goal object</w:t>
            </w:r>
          </w:p>
        </w:tc>
      </w:tr>
      <w:tr>
        <w:tc>
          <w:tcPr>
            <w:tcW w:type="dxa" w:w="1500"/>
            <w:tcMar>
              <w:top w:w="100" w:type="dxa"/>
              <w:bottom w:w="100" w:type="dxa"/>
              <w:left w:w="150" w:type="dxa"/>
              <w:right w:w="150" w:type="dxa"/>
            </w:tcMar>
          </w:tcPr>
          <w:p>
            <w:r>
              <w:t>GET</w:t>
            </w:r>
          </w:p>
        </w:tc>
        <w:tc>
          <w:tcPr>
            <w:tcW w:type="dxa" w:w="1500"/>
            <w:tcMar>
              <w:top w:w="100" w:type="dxa"/>
              <w:bottom w:w="100" w:type="dxa"/>
              <w:left w:w="150" w:type="dxa"/>
              <w:right w:w="150" w:type="dxa"/>
            </w:tcMar>
          </w:tcPr>
          <w:p>
            <w:r>
              <w:t>/api/goals/&lt;int:goal_id&gt;/contributions</w:t>
            </w:r>
          </w:p>
        </w:tc>
        <w:tc>
          <w:tcPr>
            <w:tcW w:type="dxa" w:w="1500"/>
            <w:tcMar>
              <w:top w:w="100" w:type="dxa"/>
              <w:bottom w:w="100" w:type="dxa"/>
              <w:left w:w="150" w:type="dxa"/>
              <w:right w:w="150" w:type="dxa"/>
            </w:tcMar>
          </w:tcPr>
          <w:p>
            <w:r>
              <w:t>Fetch contribution history for goal.</w:t>
            </w:r>
          </w:p>
        </w:tc>
        <w:tc>
          <w:tcPr>
            <w:tcW w:type="dxa" w:w="1500"/>
            <w:tcMar>
              <w:top w:w="100" w:type="dxa"/>
              <w:bottom w:w="100" w:type="dxa"/>
              <w:left w:w="150" w:type="dxa"/>
              <w:right w:w="150" w:type="dxa"/>
            </w:tcMar>
          </w:tcPr>
          <w:p>
            <w:r>
              <w:t>Yes</w:t>
            </w:r>
          </w:p>
        </w:tc>
        <w:tc>
          <w:tcPr>
            <w:tcW w:type="dxa" w:w="1500"/>
            <w:tcMar>
              <w:top w:w="100" w:type="dxa"/>
              <w:bottom w:w="100" w:type="dxa"/>
              <w:left w:w="150" w:type="dxa"/>
              <w:right w:w="150" w:type="dxa"/>
            </w:tcMar>
          </w:tcPr>
          <w:p>
            <w:r>
              <w:t>goal_id</w:t>
            </w:r>
          </w:p>
        </w:tc>
        <w:tc>
          <w:tcPr>
            <w:tcW w:type="dxa" w:w="1500"/>
            <w:tcMar>
              <w:top w:w="100" w:type="dxa"/>
              <w:bottom w:w="100" w:type="dxa"/>
              <w:left w:w="150" w:type="dxa"/>
              <w:right w:w="150" w:type="dxa"/>
            </w:tcMar>
          </w:tcPr>
          <w:p>
            <w:r>
              <w:t>contributions array</w:t>
            </w:r>
          </w:p>
        </w:tc>
      </w:tr>
      <w:tr>
        <w:tc>
          <w:tcPr>
            <w:tcW w:type="dxa" w:w="1500"/>
            <w:tcMar>
              <w:top w:w="100" w:type="dxa"/>
              <w:bottom w:w="100" w:type="dxa"/>
              <w:left w:w="150" w:type="dxa"/>
              <w:right w:w="150" w:type="dxa"/>
            </w:tcMar>
          </w:tcPr>
          <w:p>
            <w:r>
              <w:t>GET</w:t>
            </w:r>
          </w:p>
        </w:tc>
        <w:tc>
          <w:tcPr>
            <w:tcW w:type="dxa" w:w="1500"/>
            <w:tcMar>
              <w:top w:w="100" w:type="dxa"/>
              <w:bottom w:w="100" w:type="dxa"/>
              <w:left w:w="150" w:type="dxa"/>
              <w:right w:w="150" w:type="dxa"/>
            </w:tcMar>
          </w:tcPr>
          <w:p>
            <w:r>
              <w:t>/api/savings/activity</w:t>
            </w:r>
          </w:p>
        </w:tc>
        <w:tc>
          <w:tcPr>
            <w:tcW w:type="dxa" w:w="1500"/>
            <w:tcMar>
              <w:top w:w="100" w:type="dxa"/>
              <w:bottom w:w="100" w:type="dxa"/>
              <w:left w:w="150" w:type="dxa"/>
              <w:right w:w="150" w:type="dxa"/>
            </w:tcMar>
          </w:tcPr>
          <w:p>
            <w:r>
              <w:t>Fetch total goal activities log.</w:t>
            </w:r>
          </w:p>
        </w:tc>
        <w:tc>
          <w:tcPr>
            <w:tcW w:type="dxa" w:w="1500"/>
            <w:tcMar>
              <w:top w:w="100" w:type="dxa"/>
              <w:bottom w:w="100" w:type="dxa"/>
              <w:left w:w="150" w:type="dxa"/>
              <w:right w:w="150" w:type="dxa"/>
            </w:tcMar>
          </w:tcPr>
          <w:p>
            <w:r>
              <w:t>Yes</w:t>
            </w:r>
          </w:p>
        </w:tc>
        <w:tc>
          <w:tcPr>
            <w:tcW w:type="dxa" w:w="1500"/>
            <w:tcMar>
              <w:top w:w="100" w:type="dxa"/>
              <w:bottom w:w="100" w:type="dxa"/>
              <w:left w:w="150" w:type="dxa"/>
              <w:right w:w="150" w:type="dxa"/>
            </w:tcMar>
          </w:tcPr>
          <w:p>
            <w:r>
              <w:t>cookie token</w:t>
            </w:r>
          </w:p>
        </w:tc>
        <w:tc>
          <w:tcPr>
            <w:tcW w:type="dxa" w:w="1500"/>
            <w:tcMar>
              <w:top w:w="100" w:type="dxa"/>
              <w:bottom w:w="100" w:type="dxa"/>
              <w:left w:w="150" w:type="dxa"/>
              <w:right w:w="150" w:type="dxa"/>
            </w:tcMar>
          </w:tcPr>
          <w:p>
            <w:r>
              <w:t>list of all contributions</w:t>
            </w:r>
          </w:p>
        </w:tc>
      </w:tr>
      <w:tr>
        <w:tc>
          <w:tcPr>
            <w:tcW w:type="dxa" w:w="1500"/>
            <w:tcMar>
              <w:top w:w="100" w:type="dxa"/>
              <w:bottom w:w="100" w:type="dxa"/>
              <w:left w:w="150" w:type="dxa"/>
              <w:right w:w="150" w:type="dxa"/>
            </w:tcMar>
          </w:tcPr>
          <w:p>
            <w:r>
              <w:t>GET</w:t>
            </w:r>
          </w:p>
        </w:tc>
        <w:tc>
          <w:tcPr>
            <w:tcW w:type="dxa" w:w="1500"/>
            <w:tcMar>
              <w:top w:w="100" w:type="dxa"/>
              <w:bottom w:w="100" w:type="dxa"/>
              <w:left w:w="150" w:type="dxa"/>
              <w:right w:w="150" w:type="dxa"/>
            </w:tcMar>
          </w:tcPr>
          <w:p>
            <w:r>
              <w:t>/api/analytics/category</w:t>
            </w:r>
          </w:p>
        </w:tc>
        <w:tc>
          <w:tcPr>
            <w:tcW w:type="dxa" w:w="1500"/>
            <w:tcMar>
              <w:top w:w="100" w:type="dxa"/>
              <w:bottom w:w="100" w:type="dxa"/>
              <w:left w:w="150" w:type="dxa"/>
              <w:right w:w="150" w:type="dxa"/>
            </w:tcMar>
          </w:tcPr>
          <w:p>
            <w:r>
              <w:t>Group expenses by category.</w:t>
            </w:r>
          </w:p>
        </w:tc>
        <w:tc>
          <w:tcPr>
            <w:tcW w:type="dxa" w:w="1500"/>
            <w:tcMar>
              <w:top w:w="100" w:type="dxa"/>
              <w:bottom w:w="100" w:type="dxa"/>
              <w:left w:w="150" w:type="dxa"/>
              <w:right w:w="150" w:type="dxa"/>
            </w:tcMar>
          </w:tcPr>
          <w:p>
            <w:r>
              <w:t>Yes</w:t>
            </w:r>
          </w:p>
        </w:tc>
        <w:tc>
          <w:tcPr>
            <w:tcW w:type="dxa" w:w="1500"/>
            <w:tcMar>
              <w:top w:w="100" w:type="dxa"/>
              <w:bottom w:w="100" w:type="dxa"/>
              <w:left w:w="150" w:type="dxa"/>
              <w:right w:w="150" w:type="dxa"/>
            </w:tcMar>
          </w:tcPr>
          <w:p>
            <w:r>
              <w:t>cookie token</w:t>
            </w:r>
          </w:p>
        </w:tc>
        <w:tc>
          <w:tcPr>
            <w:tcW w:type="dxa" w:w="1500"/>
            <w:tcMar>
              <w:top w:w="100" w:type="dxa"/>
              <w:bottom w:w="100" w:type="dxa"/>
              <w:left w:w="150" w:type="dxa"/>
              <w:right w:w="150" w:type="dxa"/>
            </w:tcMar>
          </w:tcPr>
          <w:p>
            <w:r>
              <w:t>categories with total sums</w:t>
            </w:r>
          </w:p>
        </w:tc>
      </w:tr>
      <w:tr>
        <w:tc>
          <w:tcPr>
            <w:tcW w:type="dxa" w:w="1500"/>
            <w:tcMar>
              <w:top w:w="100" w:type="dxa"/>
              <w:bottom w:w="100" w:type="dxa"/>
              <w:left w:w="150" w:type="dxa"/>
              <w:right w:w="150" w:type="dxa"/>
            </w:tcMar>
          </w:tcPr>
          <w:p>
            <w:r>
              <w:t>GET</w:t>
            </w:r>
          </w:p>
        </w:tc>
        <w:tc>
          <w:tcPr>
            <w:tcW w:type="dxa" w:w="1500"/>
            <w:tcMar>
              <w:top w:w="100" w:type="dxa"/>
              <w:bottom w:w="100" w:type="dxa"/>
              <w:left w:w="150" w:type="dxa"/>
              <w:right w:w="150" w:type="dxa"/>
            </w:tcMar>
          </w:tcPr>
          <w:p>
            <w:r>
              <w:t>/api/analytics/monthly</w:t>
            </w:r>
          </w:p>
        </w:tc>
        <w:tc>
          <w:tcPr>
            <w:tcW w:type="dxa" w:w="1500"/>
            <w:tcMar>
              <w:top w:w="100" w:type="dxa"/>
              <w:bottom w:w="100" w:type="dxa"/>
              <w:left w:w="150" w:type="dxa"/>
              <w:right w:w="150" w:type="dxa"/>
            </w:tcMar>
          </w:tcPr>
          <w:p>
            <w:r>
              <w:t>Fetch monthly income/expense trends.</w:t>
            </w:r>
          </w:p>
        </w:tc>
        <w:tc>
          <w:tcPr>
            <w:tcW w:type="dxa" w:w="1500"/>
            <w:tcMar>
              <w:top w:w="100" w:type="dxa"/>
              <w:bottom w:w="100" w:type="dxa"/>
              <w:left w:w="150" w:type="dxa"/>
              <w:right w:w="150" w:type="dxa"/>
            </w:tcMar>
          </w:tcPr>
          <w:p>
            <w:r>
              <w:t>Yes</w:t>
            </w:r>
          </w:p>
        </w:tc>
        <w:tc>
          <w:tcPr>
            <w:tcW w:type="dxa" w:w="1500"/>
            <w:tcMar>
              <w:top w:w="100" w:type="dxa"/>
              <w:bottom w:w="100" w:type="dxa"/>
              <w:left w:w="150" w:type="dxa"/>
              <w:right w:w="150" w:type="dxa"/>
            </w:tcMar>
          </w:tcPr>
          <w:p>
            <w:r>
              <w:t>cookie token</w:t>
            </w:r>
          </w:p>
        </w:tc>
        <w:tc>
          <w:tcPr>
            <w:tcW w:type="dxa" w:w="1500"/>
            <w:tcMar>
              <w:top w:w="100" w:type="dxa"/>
              <w:bottom w:w="100" w:type="dxa"/>
              <w:left w:w="150" w:type="dxa"/>
              <w:right w:w="150" w:type="dxa"/>
            </w:tcMar>
          </w:tcPr>
          <w:p>
            <w:r>
              <w:t>month lists with cash flow stats</w:t>
            </w:r>
          </w:p>
        </w:tc>
      </w:tr>
      <w:tr>
        <w:tc>
          <w:tcPr>
            <w:tcW w:type="dxa" w:w="1500"/>
            <w:tcMar>
              <w:top w:w="100" w:type="dxa"/>
              <w:bottom w:w="100" w:type="dxa"/>
              <w:left w:w="150" w:type="dxa"/>
              <w:right w:w="150" w:type="dxa"/>
            </w:tcMar>
          </w:tcPr>
          <w:p>
            <w:r>
              <w:t>GET</w:t>
            </w:r>
          </w:p>
        </w:tc>
        <w:tc>
          <w:tcPr>
            <w:tcW w:type="dxa" w:w="1500"/>
            <w:tcMar>
              <w:top w:w="100" w:type="dxa"/>
              <w:bottom w:w="100" w:type="dxa"/>
              <w:left w:w="150" w:type="dxa"/>
              <w:right w:w="150" w:type="dxa"/>
            </w:tcMar>
          </w:tcPr>
          <w:p>
            <w:r>
              <w:t>/api/reports/csv</w:t>
            </w:r>
          </w:p>
        </w:tc>
        <w:tc>
          <w:tcPr>
            <w:tcW w:type="dxa" w:w="1500"/>
            <w:tcMar>
              <w:top w:w="100" w:type="dxa"/>
              <w:bottom w:w="100" w:type="dxa"/>
              <w:left w:w="150" w:type="dxa"/>
              <w:right w:w="150" w:type="dxa"/>
            </w:tcMar>
          </w:tcPr>
          <w:p>
            <w:r>
              <w:t>Export all transactions in CSV format.</w:t>
            </w:r>
          </w:p>
        </w:tc>
        <w:tc>
          <w:tcPr>
            <w:tcW w:type="dxa" w:w="1500"/>
            <w:tcMar>
              <w:top w:w="100" w:type="dxa"/>
              <w:bottom w:w="100" w:type="dxa"/>
              <w:left w:w="150" w:type="dxa"/>
              <w:right w:w="150" w:type="dxa"/>
            </w:tcMar>
          </w:tcPr>
          <w:p>
            <w:r>
              <w:t>Yes</w:t>
            </w:r>
          </w:p>
        </w:tc>
        <w:tc>
          <w:tcPr>
            <w:tcW w:type="dxa" w:w="1500"/>
            <w:tcMar>
              <w:top w:w="100" w:type="dxa"/>
              <w:bottom w:w="100" w:type="dxa"/>
              <w:left w:w="150" w:type="dxa"/>
              <w:right w:w="150" w:type="dxa"/>
            </w:tcMar>
          </w:tcPr>
          <w:p>
            <w:r>
              <w:t>start_date, end_date</w:t>
            </w:r>
          </w:p>
        </w:tc>
        <w:tc>
          <w:tcPr>
            <w:tcW w:type="dxa" w:w="1500"/>
            <w:tcMar>
              <w:top w:w="100" w:type="dxa"/>
              <w:bottom w:w="100" w:type="dxa"/>
              <w:left w:w="150" w:type="dxa"/>
              <w:right w:w="150" w:type="dxa"/>
            </w:tcMar>
          </w:tcPr>
          <w:p>
            <w:r>
              <w:t>CSV file download</w:t>
            </w:r>
          </w:p>
        </w:tc>
      </w:tr>
      <w:tr>
        <w:tc>
          <w:tcPr>
            <w:tcW w:type="dxa" w:w="1500"/>
            <w:tcMar>
              <w:top w:w="100" w:type="dxa"/>
              <w:bottom w:w="100" w:type="dxa"/>
              <w:left w:w="150" w:type="dxa"/>
              <w:right w:w="150" w:type="dxa"/>
            </w:tcMar>
          </w:tcPr>
          <w:p>
            <w:r>
              <w:t>POST</w:t>
            </w:r>
          </w:p>
        </w:tc>
        <w:tc>
          <w:tcPr>
            <w:tcW w:type="dxa" w:w="1500"/>
            <w:tcMar>
              <w:top w:w="100" w:type="dxa"/>
              <w:bottom w:w="100" w:type="dxa"/>
              <w:left w:w="150" w:type="dxa"/>
              <w:right w:w="150" w:type="dxa"/>
            </w:tcMar>
          </w:tcPr>
          <w:p>
            <w:r>
              <w:t>/api/ai/categorize</w:t>
            </w:r>
          </w:p>
        </w:tc>
        <w:tc>
          <w:tcPr>
            <w:tcW w:type="dxa" w:w="1500"/>
            <w:tcMar>
              <w:top w:w="100" w:type="dxa"/>
              <w:bottom w:w="100" w:type="dxa"/>
              <w:left w:w="150" w:type="dxa"/>
              <w:right w:w="150" w:type="dxa"/>
            </w:tcMar>
          </w:tcPr>
          <w:p>
            <w:r>
              <w:t>Predict category from text description.</w:t>
            </w:r>
          </w:p>
        </w:tc>
        <w:tc>
          <w:tcPr>
            <w:tcW w:type="dxa" w:w="1500"/>
            <w:tcMar>
              <w:top w:w="100" w:type="dxa"/>
              <w:bottom w:w="100" w:type="dxa"/>
              <w:left w:w="150" w:type="dxa"/>
              <w:right w:w="150" w:type="dxa"/>
            </w:tcMar>
          </w:tcPr>
          <w:p>
            <w:r>
              <w:t>Yes</w:t>
            </w:r>
          </w:p>
        </w:tc>
        <w:tc>
          <w:tcPr>
            <w:tcW w:type="dxa" w:w="1500"/>
            <w:tcMar>
              <w:top w:w="100" w:type="dxa"/>
              <w:bottom w:w="100" w:type="dxa"/>
              <w:left w:w="150" w:type="dxa"/>
              <w:right w:w="150" w:type="dxa"/>
            </w:tcMar>
          </w:tcPr>
          <w:p>
            <w:r>
              <w:t>description</w:t>
            </w:r>
          </w:p>
        </w:tc>
        <w:tc>
          <w:tcPr>
            <w:tcW w:type="dxa" w:w="1500"/>
            <w:tcMar>
              <w:top w:w="100" w:type="dxa"/>
              <w:bottom w:w="100" w:type="dxa"/>
              <w:left w:w="150" w:type="dxa"/>
              <w:right w:w="150" w:type="dxa"/>
            </w:tcMar>
          </w:tcPr>
          <w:p>
            <w:r>
              <w:t>predicted category, confidence</w:t>
            </w:r>
          </w:p>
        </w:tc>
      </w:tr>
      <w:tr>
        <w:tc>
          <w:tcPr>
            <w:tcW w:type="dxa" w:w="1500"/>
            <w:tcMar>
              <w:top w:w="100" w:type="dxa"/>
              <w:bottom w:w="100" w:type="dxa"/>
              <w:left w:w="150" w:type="dxa"/>
              <w:right w:w="150" w:type="dxa"/>
            </w:tcMar>
          </w:tcPr>
          <w:p>
            <w:r>
              <w:t>GET</w:t>
            </w:r>
          </w:p>
        </w:tc>
        <w:tc>
          <w:tcPr>
            <w:tcW w:type="dxa" w:w="1500"/>
            <w:tcMar>
              <w:top w:w="100" w:type="dxa"/>
              <w:bottom w:w="100" w:type="dxa"/>
              <w:left w:w="150" w:type="dxa"/>
              <w:right w:w="150" w:type="dxa"/>
            </w:tcMar>
          </w:tcPr>
          <w:p>
            <w:r>
              <w:t>/api/ai/insights</w:t>
            </w:r>
          </w:p>
        </w:tc>
        <w:tc>
          <w:tcPr>
            <w:tcW w:type="dxa" w:w="1500"/>
            <w:tcMar>
              <w:top w:w="100" w:type="dxa"/>
              <w:bottom w:w="100" w:type="dxa"/>
              <w:left w:w="150" w:type="dxa"/>
              <w:right w:w="150" w:type="dxa"/>
            </w:tcMar>
          </w:tcPr>
          <w:p>
            <w:r>
              <w:t>Fetch automated data insights.</w:t>
            </w:r>
          </w:p>
        </w:tc>
        <w:tc>
          <w:tcPr>
            <w:tcW w:type="dxa" w:w="1500"/>
            <w:tcMar>
              <w:top w:w="100" w:type="dxa"/>
              <w:bottom w:w="100" w:type="dxa"/>
              <w:left w:w="150" w:type="dxa"/>
              <w:right w:w="150" w:type="dxa"/>
            </w:tcMar>
          </w:tcPr>
          <w:p>
            <w:r>
              <w:t>Yes</w:t>
            </w:r>
          </w:p>
        </w:tc>
        <w:tc>
          <w:tcPr>
            <w:tcW w:type="dxa" w:w="1500"/>
            <w:tcMar>
              <w:top w:w="100" w:type="dxa"/>
              <w:bottom w:w="100" w:type="dxa"/>
              <w:left w:w="150" w:type="dxa"/>
              <w:right w:w="150" w:type="dxa"/>
            </w:tcMar>
          </w:tcPr>
          <w:p>
            <w:r>
              <w:t>cookie token</w:t>
            </w:r>
          </w:p>
        </w:tc>
        <w:tc>
          <w:tcPr>
            <w:tcW w:type="dxa" w:w="1500"/>
            <w:tcMar>
              <w:top w:w="100" w:type="dxa"/>
              <w:bottom w:w="100" w:type="dxa"/>
              <w:left w:w="150" w:type="dxa"/>
              <w:right w:w="150" w:type="dxa"/>
            </w:tcMar>
          </w:tcPr>
          <w:p>
            <w:r>
              <w:t>health score and text list</w:t>
            </w:r>
          </w:p>
        </w:tc>
      </w:tr>
      <w:tr>
        <w:tc>
          <w:tcPr>
            <w:tcW w:type="dxa" w:w="1500"/>
            <w:tcMar>
              <w:top w:w="100" w:type="dxa"/>
              <w:bottom w:w="100" w:type="dxa"/>
              <w:left w:w="150" w:type="dxa"/>
              <w:right w:w="150" w:type="dxa"/>
            </w:tcMar>
          </w:tcPr>
          <w:p>
            <w:r>
              <w:t>POST</w:t>
            </w:r>
          </w:p>
        </w:tc>
        <w:tc>
          <w:tcPr>
            <w:tcW w:type="dxa" w:w="1500"/>
            <w:tcMar>
              <w:top w:w="100" w:type="dxa"/>
              <w:bottom w:w="100" w:type="dxa"/>
              <w:left w:w="150" w:type="dxa"/>
              <w:right w:w="150" w:type="dxa"/>
            </w:tcMar>
          </w:tcPr>
          <w:p>
            <w:r>
              <w:t>/api/ai/chat</w:t>
            </w:r>
          </w:p>
        </w:tc>
        <w:tc>
          <w:tcPr>
            <w:tcW w:type="dxa" w:w="1500"/>
            <w:tcMar>
              <w:top w:w="100" w:type="dxa"/>
              <w:bottom w:w="100" w:type="dxa"/>
              <w:left w:w="150" w:type="dxa"/>
              <w:right w:w="150" w:type="dxa"/>
            </w:tcMar>
          </w:tcPr>
          <w:p>
            <w:r>
              <w:t>Submit prompt to offline chat advisor.</w:t>
            </w:r>
          </w:p>
        </w:tc>
        <w:tc>
          <w:tcPr>
            <w:tcW w:type="dxa" w:w="1500"/>
            <w:tcMar>
              <w:top w:w="100" w:type="dxa"/>
              <w:bottom w:w="100" w:type="dxa"/>
              <w:left w:w="150" w:type="dxa"/>
              <w:right w:w="150" w:type="dxa"/>
            </w:tcMar>
          </w:tcPr>
          <w:p>
            <w:r>
              <w:t>Yes</w:t>
            </w:r>
          </w:p>
        </w:tc>
        <w:tc>
          <w:tcPr>
            <w:tcW w:type="dxa" w:w="1500"/>
            <w:tcMar>
              <w:top w:w="100" w:type="dxa"/>
              <w:bottom w:w="100" w:type="dxa"/>
              <w:left w:w="150" w:type="dxa"/>
              <w:right w:w="150" w:type="dxa"/>
            </w:tcMar>
          </w:tcPr>
          <w:p>
            <w:r>
              <w:t>message</w:t>
            </w:r>
          </w:p>
        </w:tc>
        <w:tc>
          <w:tcPr>
            <w:tcW w:type="dxa" w:w="1500"/>
            <w:tcMar>
              <w:top w:w="100" w:type="dxa"/>
              <w:bottom w:w="100" w:type="dxa"/>
              <w:left w:w="150" w:type="dxa"/>
              <w:right w:w="150" w:type="dxa"/>
            </w:tcMar>
          </w:tcPr>
          <w:p>
            <w:r>
              <w:t>bot answer text &amp; chips</w:t>
            </w:r>
          </w:p>
        </w:tc>
      </w:tr>
      <w:tr>
        <w:tc>
          <w:tcPr>
            <w:tcW w:type="dxa" w:w="1500"/>
            <w:tcMar>
              <w:top w:w="100" w:type="dxa"/>
              <w:bottom w:w="100" w:type="dxa"/>
              <w:left w:w="150" w:type="dxa"/>
              <w:right w:w="150" w:type="dxa"/>
            </w:tcMar>
          </w:tcPr>
          <w:p>
            <w:r>
              <w:t>POST</w:t>
            </w:r>
          </w:p>
        </w:tc>
        <w:tc>
          <w:tcPr>
            <w:tcW w:type="dxa" w:w="1500"/>
            <w:tcMar>
              <w:top w:w="100" w:type="dxa"/>
              <w:bottom w:w="100" w:type="dxa"/>
              <w:left w:w="150" w:type="dxa"/>
              <w:right w:w="150" w:type="dxa"/>
            </w:tcMar>
          </w:tcPr>
          <w:p>
            <w:r>
              <w:t>/api/statements/preview</w:t>
            </w:r>
          </w:p>
        </w:tc>
        <w:tc>
          <w:tcPr>
            <w:tcW w:type="dxa" w:w="1500"/>
            <w:tcMar>
              <w:top w:w="100" w:type="dxa"/>
              <w:bottom w:w="100" w:type="dxa"/>
              <w:left w:w="150" w:type="dxa"/>
              <w:right w:w="150" w:type="dxa"/>
            </w:tcMar>
          </w:tcPr>
          <w:p>
            <w:r>
              <w:t>Upload statement and check duplicates.</w:t>
            </w:r>
          </w:p>
        </w:tc>
        <w:tc>
          <w:tcPr>
            <w:tcW w:type="dxa" w:w="1500"/>
            <w:tcMar>
              <w:top w:w="100" w:type="dxa"/>
              <w:bottom w:w="100" w:type="dxa"/>
              <w:left w:w="150" w:type="dxa"/>
              <w:right w:w="150" w:type="dxa"/>
            </w:tcMar>
          </w:tcPr>
          <w:p>
            <w:r>
              <w:t>Yes</w:t>
            </w:r>
          </w:p>
        </w:tc>
        <w:tc>
          <w:tcPr>
            <w:tcW w:type="dxa" w:w="1500"/>
            <w:tcMar>
              <w:top w:w="100" w:type="dxa"/>
              <w:bottom w:w="100" w:type="dxa"/>
              <w:left w:w="150" w:type="dxa"/>
              <w:right w:w="150" w:type="dxa"/>
            </w:tcMar>
          </w:tcPr>
          <w:p>
            <w:r>
              <w:t>file (multipart)</w:t>
            </w:r>
          </w:p>
        </w:tc>
        <w:tc>
          <w:tcPr>
            <w:tcW w:type="dxa" w:w="1500"/>
            <w:tcMar>
              <w:top w:w="100" w:type="dxa"/>
              <w:bottom w:w="100" w:type="dxa"/>
              <w:left w:w="150" w:type="dxa"/>
              <w:right w:w="150" w:type="dxa"/>
            </w:tcMar>
          </w:tcPr>
          <w:p>
            <w:r>
              <w:t>parsed rows preview array</w:t>
            </w:r>
          </w:p>
        </w:tc>
      </w:tr>
      <w:tr>
        <w:tc>
          <w:tcPr>
            <w:tcW w:type="dxa" w:w="1500"/>
            <w:tcMar>
              <w:top w:w="100" w:type="dxa"/>
              <w:bottom w:w="100" w:type="dxa"/>
              <w:left w:w="150" w:type="dxa"/>
              <w:right w:w="150" w:type="dxa"/>
            </w:tcMar>
          </w:tcPr>
          <w:p>
            <w:r>
              <w:t>POST</w:t>
            </w:r>
          </w:p>
        </w:tc>
        <w:tc>
          <w:tcPr>
            <w:tcW w:type="dxa" w:w="1500"/>
            <w:tcMar>
              <w:top w:w="100" w:type="dxa"/>
              <w:bottom w:w="100" w:type="dxa"/>
              <w:left w:w="150" w:type="dxa"/>
              <w:right w:w="150" w:type="dxa"/>
            </w:tcMar>
          </w:tcPr>
          <w:p>
            <w:r>
              <w:t>/api/statements/confirm</w:t>
            </w:r>
          </w:p>
        </w:tc>
        <w:tc>
          <w:tcPr>
            <w:tcW w:type="dxa" w:w="1500"/>
            <w:tcMar>
              <w:top w:w="100" w:type="dxa"/>
              <w:bottom w:w="100" w:type="dxa"/>
              <w:left w:w="150" w:type="dxa"/>
              <w:right w:w="150" w:type="dxa"/>
            </w:tcMar>
          </w:tcPr>
          <w:p>
            <w:r>
              <w:t>Import confirmed transactions.</w:t>
            </w:r>
          </w:p>
        </w:tc>
        <w:tc>
          <w:tcPr>
            <w:tcW w:type="dxa" w:w="1500"/>
            <w:tcMar>
              <w:top w:w="100" w:type="dxa"/>
              <w:bottom w:w="100" w:type="dxa"/>
              <w:left w:w="150" w:type="dxa"/>
              <w:right w:w="150" w:type="dxa"/>
            </w:tcMar>
          </w:tcPr>
          <w:p>
            <w:r>
              <w:t>Yes</w:t>
            </w:r>
          </w:p>
        </w:tc>
        <w:tc>
          <w:tcPr>
            <w:tcW w:type="dxa" w:w="1500"/>
            <w:tcMar>
              <w:top w:w="100" w:type="dxa"/>
              <w:bottom w:w="100" w:type="dxa"/>
              <w:left w:w="150" w:type="dxa"/>
              <w:right w:w="150" w:type="dxa"/>
            </w:tcMar>
          </w:tcPr>
          <w:p>
            <w:r>
              <w:t>transactions (array)</w:t>
            </w:r>
          </w:p>
        </w:tc>
        <w:tc>
          <w:tcPr>
            <w:tcW w:type="dxa" w:w="1500"/>
            <w:tcMar>
              <w:top w:w="100" w:type="dxa"/>
              <w:bottom w:w="100" w:type="dxa"/>
              <w:left w:w="150" w:type="dxa"/>
              <w:right w:w="150" w:type="dxa"/>
            </w:tcMar>
          </w:tcPr>
          <w:p>
            <w:r>
              <w:t>import statistics summary</w:t>
            </w:r>
          </w:p>
        </w:tc>
      </w:tr>
      <w:tr>
        <w:tc>
          <w:tcPr>
            <w:tcW w:type="dxa" w:w="1500"/>
            <w:tcMar>
              <w:top w:w="100" w:type="dxa"/>
              <w:bottom w:w="100" w:type="dxa"/>
              <w:left w:w="150" w:type="dxa"/>
              <w:right w:w="150" w:type="dxa"/>
            </w:tcMar>
          </w:tcPr>
          <w:p>
            <w:r>
              <w:t>GET</w:t>
            </w:r>
          </w:p>
        </w:tc>
        <w:tc>
          <w:tcPr>
            <w:tcW w:type="dxa" w:w="1500"/>
            <w:tcMar>
              <w:top w:w="100" w:type="dxa"/>
              <w:bottom w:w="100" w:type="dxa"/>
              <w:left w:w="150" w:type="dxa"/>
              <w:right w:w="150" w:type="dxa"/>
            </w:tcMar>
          </w:tcPr>
          <w:p>
            <w:r>
              <w:t>/api/statements/history</w:t>
            </w:r>
          </w:p>
        </w:tc>
        <w:tc>
          <w:tcPr>
            <w:tcW w:type="dxa" w:w="1500"/>
            <w:tcMar>
              <w:top w:w="100" w:type="dxa"/>
              <w:bottom w:w="100" w:type="dxa"/>
              <w:left w:w="150" w:type="dxa"/>
              <w:right w:w="150" w:type="dxa"/>
            </w:tcMar>
          </w:tcPr>
          <w:p>
            <w:r>
              <w:t>View history of imported statement files.</w:t>
            </w:r>
          </w:p>
        </w:tc>
        <w:tc>
          <w:tcPr>
            <w:tcW w:type="dxa" w:w="1500"/>
            <w:tcMar>
              <w:top w:w="100" w:type="dxa"/>
              <w:bottom w:w="100" w:type="dxa"/>
              <w:left w:w="150" w:type="dxa"/>
              <w:right w:w="150" w:type="dxa"/>
            </w:tcMar>
          </w:tcPr>
          <w:p>
            <w:r>
              <w:t>Yes</w:t>
            </w:r>
          </w:p>
        </w:tc>
        <w:tc>
          <w:tcPr>
            <w:tcW w:type="dxa" w:w="1500"/>
            <w:tcMar>
              <w:top w:w="100" w:type="dxa"/>
              <w:bottom w:w="100" w:type="dxa"/>
              <w:left w:w="150" w:type="dxa"/>
              <w:right w:w="150" w:type="dxa"/>
            </w:tcMar>
          </w:tcPr>
          <w:p>
            <w:r>
              <w:t>cookie token</w:t>
            </w:r>
          </w:p>
        </w:tc>
        <w:tc>
          <w:tcPr>
            <w:tcW w:type="dxa" w:w="1500"/>
            <w:tcMar>
              <w:top w:w="100" w:type="dxa"/>
              <w:bottom w:w="100" w:type="dxa"/>
              <w:left w:w="150" w:type="dxa"/>
              <w:right w:w="150" w:type="dxa"/>
            </w:tcMar>
          </w:tcPr>
          <w:p>
            <w:r>
              <w:t>statement imports list</w:t>
            </w:r>
          </w:p>
        </w:tc>
      </w:tr>
      <w:tr>
        <w:tc>
          <w:tcPr>
            <w:tcW w:type="dxa" w:w="1500"/>
            <w:tcMar>
              <w:top w:w="100" w:type="dxa"/>
              <w:bottom w:w="100" w:type="dxa"/>
              <w:left w:w="150" w:type="dxa"/>
              <w:right w:w="150" w:type="dxa"/>
            </w:tcMar>
          </w:tcPr>
          <w:p>
            <w:r>
              <w:t>DELETE</w:t>
            </w:r>
          </w:p>
        </w:tc>
        <w:tc>
          <w:tcPr>
            <w:tcW w:type="dxa" w:w="1500"/>
            <w:tcMar>
              <w:top w:w="100" w:type="dxa"/>
              <w:bottom w:w="100" w:type="dxa"/>
              <w:left w:w="150" w:type="dxa"/>
              <w:right w:w="150" w:type="dxa"/>
            </w:tcMar>
          </w:tcPr>
          <w:p>
            <w:r>
              <w:t>/api/statements/&lt;int:import_id&gt;</w:t>
            </w:r>
          </w:p>
        </w:tc>
        <w:tc>
          <w:tcPr>
            <w:tcW w:type="dxa" w:w="1500"/>
            <w:tcMar>
              <w:top w:w="100" w:type="dxa"/>
              <w:bottom w:w="100" w:type="dxa"/>
              <w:left w:w="150" w:type="dxa"/>
              <w:right w:w="150" w:type="dxa"/>
            </w:tcMar>
          </w:tcPr>
          <w:p>
            <w:r>
              <w:t>Undo statement import and delete rows.</w:t>
            </w:r>
          </w:p>
        </w:tc>
        <w:tc>
          <w:tcPr>
            <w:tcW w:type="dxa" w:w="1500"/>
            <w:tcMar>
              <w:top w:w="100" w:type="dxa"/>
              <w:bottom w:w="100" w:type="dxa"/>
              <w:left w:w="150" w:type="dxa"/>
              <w:right w:w="150" w:type="dxa"/>
            </w:tcMar>
          </w:tcPr>
          <w:p>
            <w:r>
              <w:t>Yes</w:t>
            </w:r>
          </w:p>
        </w:tc>
        <w:tc>
          <w:tcPr>
            <w:tcW w:type="dxa" w:w="1500"/>
            <w:tcMar>
              <w:top w:w="100" w:type="dxa"/>
              <w:bottom w:w="100" w:type="dxa"/>
              <w:left w:w="150" w:type="dxa"/>
              <w:right w:w="150" w:type="dxa"/>
            </w:tcMar>
          </w:tcPr>
          <w:p>
            <w:r>
              <w:t>import_id</w:t>
            </w:r>
          </w:p>
        </w:tc>
        <w:tc>
          <w:tcPr>
            <w:tcW w:type="dxa" w:w="1500"/>
            <w:tcMar>
              <w:top w:w="100" w:type="dxa"/>
              <w:bottom w:w="100" w:type="dxa"/>
              <w:left w:w="150" w:type="dxa"/>
              <w:right w:w="150" w:type="dxa"/>
            </w:tcMar>
          </w:tcPr>
          <w:p>
            <w:r>
              <w:t>undo confirmation</w:t>
            </w:r>
          </w:p>
        </w:tc>
      </w:tr>
      <w:tr>
        <w:tc>
          <w:tcPr>
            <w:tcW w:type="dxa" w:w="1500"/>
            <w:tcMar>
              <w:top w:w="100" w:type="dxa"/>
              <w:bottom w:w="100" w:type="dxa"/>
              <w:left w:w="150" w:type="dxa"/>
              <w:right w:w="150" w:type="dxa"/>
            </w:tcMar>
          </w:tcPr>
          <w:p>
            <w:r>
              <w:t>GET</w:t>
            </w:r>
          </w:p>
        </w:tc>
        <w:tc>
          <w:tcPr>
            <w:tcW w:type="dxa" w:w="1500"/>
            <w:tcMar>
              <w:top w:w="100" w:type="dxa"/>
              <w:bottom w:w="100" w:type="dxa"/>
              <w:left w:w="150" w:type="dxa"/>
              <w:right w:w="150" w:type="dxa"/>
            </w:tcMar>
          </w:tcPr>
          <w:p>
            <w:r>
              <w:t>/&lt;path:path&gt;</w:t>
            </w:r>
          </w:p>
        </w:tc>
        <w:tc>
          <w:tcPr>
            <w:tcW w:type="dxa" w:w="1500"/>
            <w:tcMar>
              <w:top w:w="100" w:type="dxa"/>
              <w:bottom w:w="100" w:type="dxa"/>
              <w:left w:w="150" w:type="dxa"/>
              <w:right w:w="150" w:type="dxa"/>
            </w:tcMar>
          </w:tcPr>
          <w:p>
            <w:r>
              <w:t>Fallback route to serve static UI files.</w:t>
            </w:r>
          </w:p>
        </w:tc>
        <w:tc>
          <w:tcPr>
            <w:tcW w:type="dxa" w:w="1500"/>
            <w:tcMar>
              <w:top w:w="100" w:type="dxa"/>
              <w:bottom w:w="100" w:type="dxa"/>
              <w:left w:w="150" w:type="dxa"/>
              <w:right w:w="150" w:type="dxa"/>
            </w:tcMar>
          </w:tcPr>
          <w:p>
            <w:r>
              <w:t>No</w:t>
            </w:r>
          </w:p>
        </w:tc>
        <w:tc>
          <w:tcPr>
            <w:tcW w:type="dxa" w:w="1500"/>
            <w:tcMar>
              <w:top w:w="100" w:type="dxa"/>
              <w:bottom w:w="100" w:type="dxa"/>
              <w:left w:w="150" w:type="dxa"/>
              <w:right w:w="150" w:type="dxa"/>
            </w:tcMar>
          </w:tcPr>
          <w:p>
            <w:r>
              <w:t>None</w:t>
            </w:r>
          </w:p>
        </w:tc>
        <w:tc>
          <w:tcPr>
            <w:tcW w:type="dxa" w:w="1500"/>
            <w:tcMar>
              <w:top w:w="100" w:type="dxa"/>
              <w:bottom w:w="100" w:type="dxa"/>
              <w:left w:w="150" w:type="dxa"/>
              <w:right w:w="150" w:type="dxa"/>
            </w:tcMar>
          </w:tcPr>
          <w:p>
            <w:r>
              <w:t>Asset File Stream</w:t>
            </w:r>
          </w:p>
        </w:tc>
      </w:tr>
    </w:tbl>
    <w:p>
      <w:pPr>
        <w:pStyle w:val="Heading2"/>
        <w:spacing w:before="240" w:after="120" w:line="276" w:lineRule="auto"/>
        <w:jc w:val="left"/>
      </w:pPr>
      <w:r>
        <w:t>5.4 MAINTENANCE STRATEGY</w:t>
      </w:r>
    </w:p>
    <w:p>
      <w:pPr>
        <w:spacing w:before="0" w:after="120" w:line="276" w:lineRule="auto"/>
        <w:jc w:val="both"/>
      </w:pPr>
      <w:r>
        <w:t>1. Corrective Maintenance: Resolving runtime issues, such as resolving statement parsing discrepancies or balance calculation errors.</w:t>
        <w:br/>
        <w:br/>
        <w:t>2. Adaptive Maintenance: Updating frontend and backend dependencies to keep the application compatible with updated browsers and library versions.</w:t>
        <w:br/>
        <w:br/>
        <w:t>3. Perfective Maintenance: Indexing frequently queried database columns (e.g. account_id and user_id) to improve transaction page load speeds.</w:t>
      </w:r>
    </w:p>
    <w:p>
      <w:r>
        <w:br w:type="page"/>
      </w:r>
    </w:p>
    <w:p>
      <w:pPr>
        <w:pStyle w:val="Heading1"/>
        <w:spacing w:before="240" w:after="240" w:line="276" w:lineRule="auto"/>
        <w:jc w:val="left"/>
      </w:pPr>
      <w:r>
        <w:rPr>
          <w:color w:val="0F766E"/>
        </w:rPr>
        <w:t>6. SYSTEM TESTING</w:t>
      </w:r>
    </w:p>
    <w:p>
      <w:pPr>
        <w:pStyle w:val="Heading2"/>
        <w:spacing w:before="120" w:after="120" w:line="276" w:lineRule="auto"/>
        <w:jc w:val="left"/>
      </w:pPr>
      <w:r>
        <w:t>6.1 TESTING DEFINITION</w:t>
      </w:r>
    </w:p>
    <w:p>
      <w:pPr>
        <w:spacing w:before="0" w:after="120" w:line="276" w:lineRule="auto"/>
        <w:jc w:val="both"/>
      </w:pPr>
      <w:r>
        <w:t>System testing evaluates the integrated FinWise AI application to verify it meets design requirements. The testing process checks frontend components, backend API logic, and the local database connection as a unified system.</w:t>
      </w:r>
    </w:p>
    <w:p>
      <w:pPr>
        <w:pStyle w:val="Heading2"/>
        <w:spacing w:before="120" w:after="120" w:line="276" w:lineRule="auto"/>
        <w:jc w:val="left"/>
      </w:pPr>
      <w:r>
        <w:t>6.2 TESTING OBJECTIVE</w:t>
      </w:r>
    </w:p>
    <w:p>
      <w:pPr>
        <w:pStyle w:val="ListBullet"/>
        <w:spacing w:before="0" w:after="80" w:line="276" w:lineRule="auto"/>
        <w:jc w:val="left"/>
      </w:pPr>
      <w:r>
        <w:t>1. Confirm calculations are accurate across accounts, budgets, and savings goals.</w:t>
      </w:r>
    </w:p>
    <w:p>
      <w:pPr>
        <w:pStyle w:val="ListBullet"/>
        <w:spacing w:before="0" w:after="80" w:line="276" w:lineRule="auto"/>
        <w:jc w:val="left"/>
      </w:pPr>
      <w:r>
        <w:t>2. Verify the accuracy of the local Naive Bayes categorizer.</w:t>
      </w:r>
    </w:p>
    <w:p>
      <w:pPr>
        <w:pStyle w:val="ListBullet"/>
        <w:spacing w:before="0" w:after="80" w:line="276" w:lineRule="auto"/>
        <w:jc w:val="left"/>
      </w:pPr>
      <w:r>
        <w:t>3. Ensure user sessions are secure and API requests require token verification.</w:t>
      </w:r>
    </w:p>
    <w:p>
      <w:pPr>
        <w:pStyle w:val="ListBullet"/>
        <w:spacing w:before="0" w:after="80" w:line="276" w:lineRule="auto"/>
        <w:jc w:val="left"/>
      </w:pPr>
      <w:r>
        <w:t>4. Verify the CSV, Excel, and PDF statement processors parse files without errors.</w:t>
      </w:r>
    </w:p>
    <w:p>
      <w:pPr>
        <w:pStyle w:val="ListBullet"/>
        <w:spacing w:before="0" w:after="80" w:line="276" w:lineRule="auto"/>
        <w:jc w:val="left"/>
      </w:pPr>
      <w:r>
        <w:t>5. Ensure duplicate transactions are detected and handled correctly during imports.</w:t>
      </w:r>
    </w:p>
    <w:p>
      <w:pPr>
        <w:pStyle w:val="Heading2"/>
        <w:spacing w:before="120" w:after="120" w:line="276" w:lineRule="auto"/>
        <w:jc w:val="left"/>
      </w:pPr>
      <w:r>
        <w:t>6.3 TYPES OF TESTING</w:t>
      </w:r>
    </w:p>
    <w:p>
      <w:pPr>
        <w:spacing w:before="0" w:after="120" w:line="276" w:lineRule="auto"/>
        <w:jc w:val="both"/>
      </w:pPr>
      <w:r>
        <w:t>Unit, Integration, and end-to-end System testing are performed offline.</w:t>
      </w:r>
    </w:p>
    <w:p>
      <w:pPr>
        <w:pStyle w:val="Heading2"/>
        <w:spacing w:before="240" w:after="120" w:line="276" w:lineRule="auto"/>
        <w:jc w:val="left"/>
      </w:pPr>
      <w:r>
        <w:t>6.4 TEST CASES</w:t>
      </w:r>
    </w:p>
    <w:p>
      <w:pPr>
        <w:spacing w:before="0" w:after="120" w:line="276" w:lineRule="auto"/>
        <w:jc w:val="center"/>
      </w:pPr>
      <w:r>
        <w:rPr>
          <w:b/>
        </w:rPr>
        <w:t>TABLE 6.4 TEST CASES</w:t>
      </w:r>
    </w:p>
    <w:tbl>
      <w:tblPr>
        <w:tblStyle w:val="TableGrid"/>
        <w:tblW w:type="auto" w:w="0"/>
        <w:tblLook w:firstColumn="1" w:firstRow="1" w:lastColumn="0" w:lastRow="0" w:noHBand="0" w:noVBand="1" w:val="04A0"/>
      </w:tblPr>
      <w:tblGrid>
        <w:gridCol w:w="1500"/>
        <w:gridCol w:w="1500"/>
        <w:gridCol w:w="1500"/>
        <w:gridCol w:w="1500"/>
        <w:gridCol w:w="1500"/>
        <w:gridCol w:w="1500"/>
      </w:tblGrid>
      <w:tr>
        <w:tc>
          <w:tcPr>
            <w:tcW w:type="dxa" w:w="1500"/>
            <w:tcMar>
              <w:top w:w="100" w:type="dxa"/>
              <w:bottom w:w="100" w:type="dxa"/>
              <w:left w:w="150" w:type="dxa"/>
              <w:right w:w="150" w:type="dxa"/>
            </w:tcMar>
          </w:tcPr>
          <w:p>
            <w:r>
              <w:rPr>
                <w:b/>
              </w:rPr>
              <w:t>TEST CASE ID</w:t>
            </w:r>
          </w:p>
        </w:tc>
        <w:tc>
          <w:tcPr>
            <w:tcW w:type="dxa" w:w="1500"/>
            <w:tcMar>
              <w:top w:w="100" w:type="dxa"/>
              <w:bottom w:w="100" w:type="dxa"/>
              <w:left w:w="150" w:type="dxa"/>
              <w:right w:w="150" w:type="dxa"/>
            </w:tcMar>
          </w:tcPr>
          <w:p>
            <w:r>
              <w:rPr>
                <w:b/>
              </w:rPr>
              <w:t>TEST CASE</w:t>
            </w:r>
          </w:p>
        </w:tc>
        <w:tc>
          <w:tcPr>
            <w:tcW w:type="dxa" w:w="1500"/>
            <w:tcMar>
              <w:top w:w="100" w:type="dxa"/>
              <w:bottom w:w="100" w:type="dxa"/>
              <w:left w:w="150" w:type="dxa"/>
              <w:right w:w="150" w:type="dxa"/>
            </w:tcMar>
          </w:tcPr>
          <w:p>
            <w:r>
              <w:rPr>
                <w:b/>
              </w:rPr>
              <w:t>INPUT</w:t>
            </w:r>
          </w:p>
        </w:tc>
        <w:tc>
          <w:tcPr>
            <w:tcW w:type="dxa" w:w="1500"/>
            <w:tcMar>
              <w:top w:w="100" w:type="dxa"/>
              <w:bottom w:w="100" w:type="dxa"/>
              <w:left w:w="150" w:type="dxa"/>
              <w:right w:w="150" w:type="dxa"/>
            </w:tcMar>
          </w:tcPr>
          <w:p>
            <w:r>
              <w:rPr>
                <w:b/>
              </w:rPr>
              <w:t>EXPECTED OUTPUT</w:t>
            </w:r>
          </w:p>
        </w:tc>
        <w:tc>
          <w:tcPr>
            <w:tcW w:type="dxa" w:w="1500"/>
            <w:tcMar>
              <w:top w:w="100" w:type="dxa"/>
              <w:bottom w:w="100" w:type="dxa"/>
              <w:left w:w="150" w:type="dxa"/>
              <w:right w:w="150" w:type="dxa"/>
            </w:tcMar>
          </w:tcPr>
          <w:p>
            <w:r>
              <w:rPr>
                <w:b/>
              </w:rPr>
              <w:t>ACTUAL OUTPUT</w:t>
            </w:r>
          </w:p>
        </w:tc>
        <w:tc>
          <w:tcPr>
            <w:tcW w:type="dxa" w:w="1500"/>
            <w:tcMar>
              <w:top w:w="100" w:type="dxa"/>
              <w:bottom w:w="100" w:type="dxa"/>
              <w:left w:w="150" w:type="dxa"/>
              <w:right w:w="150" w:type="dxa"/>
            </w:tcMar>
          </w:tcPr>
          <w:p>
            <w:r>
              <w:rPr>
                <w:b/>
              </w:rPr>
              <w:t>STATUS</w:t>
            </w:r>
          </w:p>
        </w:tc>
      </w:tr>
      <w:tr>
        <w:tc>
          <w:tcPr>
            <w:tcW w:type="dxa" w:w="1500"/>
            <w:tcMar>
              <w:top w:w="100" w:type="dxa"/>
              <w:bottom w:w="100" w:type="dxa"/>
              <w:left w:w="150" w:type="dxa"/>
              <w:right w:w="150" w:type="dxa"/>
            </w:tcMar>
          </w:tcPr>
          <w:p>
            <w:r>
              <w:t>TC001</w:t>
            </w:r>
          </w:p>
        </w:tc>
        <w:tc>
          <w:tcPr>
            <w:tcW w:type="dxa" w:w="1500"/>
            <w:tcMar>
              <w:top w:w="100" w:type="dxa"/>
              <w:bottom w:w="100" w:type="dxa"/>
              <w:left w:w="150" w:type="dxa"/>
              <w:right w:w="150" w:type="dxa"/>
            </w:tcMar>
          </w:tcPr>
          <w:p>
            <w:r>
              <w:t>User Registration</w:t>
            </w:r>
          </w:p>
        </w:tc>
        <w:tc>
          <w:tcPr>
            <w:tcW w:type="dxa" w:w="1500"/>
            <w:tcMar>
              <w:top w:w="100" w:type="dxa"/>
              <w:bottom w:w="100" w:type="dxa"/>
              <w:left w:w="150" w:type="dxa"/>
              <w:right w:w="150" w:type="dxa"/>
            </w:tcMar>
          </w:tcPr>
          <w:p>
            <w:r>
              <w:t>Submit sign-up form with unique email.</w:t>
            </w:r>
          </w:p>
        </w:tc>
        <w:tc>
          <w:tcPr>
            <w:tcW w:type="dxa" w:w="1500"/>
            <w:tcMar>
              <w:top w:w="100" w:type="dxa"/>
              <w:bottom w:w="100" w:type="dxa"/>
              <w:left w:w="150" w:type="dxa"/>
              <w:right w:w="150" w:type="dxa"/>
            </w:tcMar>
          </w:tcPr>
          <w:p>
            <w:r>
              <w:t>User account created and saved in user table.</w:t>
            </w:r>
          </w:p>
        </w:tc>
        <w:tc>
          <w:tcPr>
            <w:tcW w:type="dxa" w:w="1500"/>
            <w:tcMar>
              <w:top w:w="100" w:type="dxa"/>
              <w:bottom w:w="100" w:type="dxa"/>
              <w:left w:w="150" w:type="dxa"/>
              <w:right w:w="150" w:type="dxa"/>
            </w:tcMar>
          </w:tcPr>
          <w:p>
            <w:r>
              <w:t>User account created and saved in user table.</w:t>
            </w:r>
          </w:p>
        </w:tc>
        <w:tc>
          <w:tcPr>
            <w:tcW w:type="dxa" w:w="1500"/>
            <w:tcMar>
              <w:top w:w="100" w:type="dxa"/>
              <w:bottom w:w="100" w:type="dxa"/>
              <w:left w:w="150" w:type="dxa"/>
              <w:right w:w="150" w:type="dxa"/>
            </w:tcMar>
          </w:tcPr>
          <w:p>
            <w:r>
              <w:t>PASS</w:t>
            </w:r>
          </w:p>
        </w:tc>
      </w:tr>
      <w:tr>
        <w:tc>
          <w:tcPr>
            <w:tcW w:type="dxa" w:w="1500"/>
            <w:tcMar>
              <w:top w:w="100" w:type="dxa"/>
              <w:bottom w:w="100" w:type="dxa"/>
              <w:left w:w="150" w:type="dxa"/>
              <w:right w:w="150" w:type="dxa"/>
            </w:tcMar>
          </w:tcPr>
          <w:p>
            <w:r>
              <w:t>TC002</w:t>
            </w:r>
          </w:p>
        </w:tc>
        <w:tc>
          <w:tcPr>
            <w:tcW w:type="dxa" w:w="1500"/>
            <w:tcMar>
              <w:top w:w="100" w:type="dxa"/>
              <w:bottom w:w="100" w:type="dxa"/>
              <w:left w:w="150" w:type="dxa"/>
              <w:right w:w="150" w:type="dxa"/>
            </w:tcMar>
          </w:tcPr>
          <w:p>
            <w:r>
              <w:t>User Login</w:t>
            </w:r>
          </w:p>
        </w:tc>
        <w:tc>
          <w:tcPr>
            <w:tcW w:type="dxa" w:w="1500"/>
            <w:tcMar>
              <w:top w:w="100" w:type="dxa"/>
              <w:bottom w:w="100" w:type="dxa"/>
              <w:left w:w="150" w:type="dxa"/>
              <w:right w:w="150" w:type="dxa"/>
            </w:tcMar>
          </w:tcPr>
          <w:p>
            <w:r>
              <w:t>Enter valid registered credentials.</w:t>
            </w:r>
          </w:p>
        </w:tc>
        <w:tc>
          <w:tcPr>
            <w:tcW w:type="dxa" w:w="1500"/>
            <w:tcMar>
              <w:top w:w="100" w:type="dxa"/>
              <w:bottom w:w="100" w:type="dxa"/>
              <w:left w:w="150" w:type="dxa"/>
              <w:right w:w="150" w:type="dxa"/>
            </w:tcMar>
          </w:tcPr>
          <w:p>
            <w:r>
              <w:t>Access token generated, login success.</w:t>
            </w:r>
          </w:p>
        </w:tc>
        <w:tc>
          <w:tcPr>
            <w:tcW w:type="dxa" w:w="1500"/>
            <w:tcMar>
              <w:top w:w="100" w:type="dxa"/>
              <w:bottom w:w="100" w:type="dxa"/>
              <w:left w:w="150" w:type="dxa"/>
              <w:right w:w="150" w:type="dxa"/>
            </w:tcMar>
          </w:tcPr>
          <w:p>
            <w:r>
              <w:t>Access token generated, login success.</w:t>
            </w:r>
          </w:p>
        </w:tc>
        <w:tc>
          <w:tcPr>
            <w:tcW w:type="dxa" w:w="1500"/>
            <w:tcMar>
              <w:top w:w="100" w:type="dxa"/>
              <w:bottom w:w="100" w:type="dxa"/>
              <w:left w:w="150" w:type="dxa"/>
              <w:right w:w="150" w:type="dxa"/>
            </w:tcMar>
          </w:tcPr>
          <w:p>
            <w:r>
              <w:t>PASS</w:t>
            </w:r>
          </w:p>
        </w:tc>
      </w:tr>
      <w:tr>
        <w:tc>
          <w:tcPr>
            <w:tcW w:type="dxa" w:w="1500"/>
            <w:tcMar>
              <w:top w:w="100" w:type="dxa"/>
              <w:bottom w:w="100" w:type="dxa"/>
              <w:left w:w="150" w:type="dxa"/>
              <w:right w:w="150" w:type="dxa"/>
            </w:tcMar>
          </w:tcPr>
          <w:p>
            <w:r>
              <w:t>TC003</w:t>
            </w:r>
          </w:p>
        </w:tc>
        <w:tc>
          <w:tcPr>
            <w:tcW w:type="dxa" w:w="1500"/>
            <w:tcMar>
              <w:top w:w="100" w:type="dxa"/>
              <w:bottom w:w="100" w:type="dxa"/>
              <w:left w:w="150" w:type="dxa"/>
              <w:right w:w="150" w:type="dxa"/>
            </w:tcMar>
          </w:tcPr>
          <w:p>
            <w:r>
              <w:t>Invalid Login</w:t>
            </w:r>
          </w:p>
        </w:tc>
        <w:tc>
          <w:tcPr>
            <w:tcW w:type="dxa" w:w="1500"/>
            <w:tcMar>
              <w:top w:w="100" w:type="dxa"/>
              <w:bottom w:w="100" w:type="dxa"/>
              <w:left w:w="150" w:type="dxa"/>
              <w:right w:w="150" w:type="dxa"/>
            </w:tcMar>
          </w:tcPr>
          <w:p>
            <w:r>
              <w:t>Enter incorrect password or email.</w:t>
            </w:r>
          </w:p>
        </w:tc>
        <w:tc>
          <w:tcPr>
            <w:tcW w:type="dxa" w:w="1500"/>
            <w:tcMar>
              <w:top w:w="100" w:type="dxa"/>
              <w:bottom w:w="100" w:type="dxa"/>
              <w:left w:w="150" w:type="dxa"/>
              <w:right w:w="150" w:type="dxa"/>
            </w:tcMar>
          </w:tcPr>
          <w:p>
            <w:r>
              <w:t>Error message displayed.</w:t>
            </w:r>
          </w:p>
        </w:tc>
        <w:tc>
          <w:tcPr>
            <w:tcW w:type="dxa" w:w="1500"/>
            <w:tcMar>
              <w:top w:w="100" w:type="dxa"/>
              <w:bottom w:w="100" w:type="dxa"/>
              <w:left w:w="150" w:type="dxa"/>
              <w:right w:w="150" w:type="dxa"/>
            </w:tcMar>
          </w:tcPr>
          <w:p>
            <w:r>
              <w:t>Error message displayed.</w:t>
            </w:r>
          </w:p>
        </w:tc>
        <w:tc>
          <w:tcPr>
            <w:tcW w:type="dxa" w:w="1500"/>
            <w:tcMar>
              <w:top w:w="100" w:type="dxa"/>
              <w:bottom w:w="100" w:type="dxa"/>
              <w:left w:w="150" w:type="dxa"/>
              <w:right w:w="150" w:type="dxa"/>
            </w:tcMar>
          </w:tcPr>
          <w:p>
            <w:r>
              <w:t>PASS</w:t>
            </w:r>
          </w:p>
        </w:tc>
      </w:tr>
      <w:tr>
        <w:tc>
          <w:tcPr>
            <w:tcW w:type="dxa" w:w="1500"/>
            <w:tcMar>
              <w:top w:w="100" w:type="dxa"/>
              <w:bottom w:w="100" w:type="dxa"/>
              <w:left w:w="150" w:type="dxa"/>
              <w:right w:w="150" w:type="dxa"/>
            </w:tcMar>
          </w:tcPr>
          <w:p>
            <w:r>
              <w:t>TC004</w:t>
            </w:r>
          </w:p>
        </w:tc>
        <w:tc>
          <w:tcPr>
            <w:tcW w:type="dxa" w:w="1500"/>
            <w:tcMar>
              <w:top w:w="100" w:type="dxa"/>
              <w:bottom w:w="100" w:type="dxa"/>
              <w:left w:w="150" w:type="dxa"/>
              <w:right w:w="150" w:type="dxa"/>
            </w:tcMar>
          </w:tcPr>
          <w:p>
            <w:r>
              <w:t>Create Account</w:t>
            </w:r>
          </w:p>
        </w:tc>
        <w:tc>
          <w:tcPr>
            <w:tcW w:type="dxa" w:w="1500"/>
            <w:tcMar>
              <w:top w:w="100" w:type="dxa"/>
              <w:bottom w:w="100" w:type="dxa"/>
              <w:left w:w="150" w:type="dxa"/>
              <w:right w:w="150" w:type="dxa"/>
            </w:tcMar>
          </w:tcPr>
          <w:p>
            <w:r>
              <w:t>Add Bank Account, opening balance Rs 10000.</w:t>
            </w:r>
          </w:p>
        </w:tc>
        <w:tc>
          <w:tcPr>
            <w:tcW w:type="dxa" w:w="1500"/>
            <w:tcMar>
              <w:top w:w="100" w:type="dxa"/>
              <w:bottom w:w="100" w:type="dxa"/>
              <w:left w:w="150" w:type="dxa"/>
              <w:right w:w="150" w:type="dxa"/>
            </w:tcMar>
          </w:tcPr>
          <w:p>
            <w:r>
              <w:t>Account created in DB, current_balance is 10000.</w:t>
            </w:r>
          </w:p>
        </w:tc>
        <w:tc>
          <w:tcPr>
            <w:tcW w:type="dxa" w:w="1500"/>
            <w:tcMar>
              <w:top w:w="100" w:type="dxa"/>
              <w:bottom w:w="100" w:type="dxa"/>
              <w:left w:w="150" w:type="dxa"/>
              <w:right w:w="150" w:type="dxa"/>
            </w:tcMar>
          </w:tcPr>
          <w:p>
            <w:r>
              <w:t>Account created in DB, current_balance is 10000.</w:t>
            </w:r>
          </w:p>
        </w:tc>
        <w:tc>
          <w:tcPr>
            <w:tcW w:type="dxa" w:w="1500"/>
            <w:tcMar>
              <w:top w:w="100" w:type="dxa"/>
              <w:bottom w:w="100" w:type="dxa"/>
              <w:left w:w="150" w:type="dxa"/>
              <w:right w:w="150" w:type="dxa"/>
            </w:tcMar>
          </w:tcPr>
          <w:p>
            <w:r>
              <w:t>PASS</w:t>
            </w:r>
          </w:p>
        </w:tc>
      </w:tr>
      <w:tr>
        <w:tc>
          <w:tcPr>
            <w:tcW w:type="dxa" w:w="1500"/>
            <w:tcMar>
              <w:top w:w="100" w:type="dxa"/>
              <w:bottom w:w="100" w:type="dxa"/>
              <w:left w:w="150" w:type="dxa"/>
              <w:right w:w="150" w:type="dxa"/>
            </w:tcMar>
          </w:tcPr>
          <w:p>
            <w:r>
              <w:t>TC005</w:t>
            </w:r>
          </w:p>
        </w:tc>
        <w:tc>
          <w:tcPr>
            <w:tcW w:type="dxa" w:w="1500"/>
            <w:tcMar>
              <w:top w:w="100" w:type="dxa"/>
              <w:bottom w:w="100" w:type="dxa"/>
              <w:left w:w="150" w:type="dxa"/>
              <w:right w:w="150" w:type="dxa"/>
            </w:tcMar>
          </w:tcPr>
          <w:p>
            <w:r>
              <w:t>Add Expense Entry</w:t>
            </w:r>
          </w:p>
        </w:tc>
        <w:tc>
          <w:tcPr>
            <w:tcW w:type="dxa" w:w="1500"/>
            <w:tcMar>
              <w:top w:w="100" w:type="dxa"/>
              <w:bottom w:w="100" w:type="dxa"/>
              <w:left w:w="150" w:type="dxa"/>
              <w:right w:w="150" w:type="dxa"/>
            </w:tcMar>
          </w:tcPr>
          <w:p>
            <w:r>
              <w:t>Record manual Expense of Rs 1500.</w:t>
            </w:r>
          </w:p>
        </w:tc>
        <w:tc>
          <w:tcPr>
            <w:tcW w:type="dxa" w:w="1500"/>
            <w:tcMar>
              <w:top w:w="100" w:type="dxa"/>
              <w:bottom w:w="100" w:type="dxa"/>
              <w:left w:w="150" w:type="dxa"/>
              <w:right w:w="150" w:type="dxa"/>
            </w:tcMar>
          </w:tcPr>
          <w:p>
            <w:r>
              <w:t>Deducts Rs 1500 from bank balance.</w:t>
            </w:r>
          </w:p>
        </w:tc>
        <w:tc>
          <w:tcPr>
            <w:tcW w:type="dxa" w:w="1500"/>
            <w:tcMar>
              <w:top w:w="100" w:type="dxa"/>
              <w:bottom w:w="100" w:type="dxa"/>
              <w:left w:w="150" w:type="dxa"/>
              <w:right w:w="150" w:type="dxa"/>
            </w:tcMar>
          </w:tcPr>
          <w:p>
            <w:r>
              <w:t>Deducts Rs 1500 from bank balance.</w:t>
            </w:r>
          </w:p>
        </w:tc>
        <w:tc>
          <w:tcPr>
            <w:tcW w:type="dxa" w:w="1500"/>
            <w:tcMar>
              <w:top w:w="100" w:type="dxa"/>
              <w:bottom w:w="100" w:type="dxa"/>
              <w:left w:w="150" w:type="dxa"/>
              <w:right w:w="150" w:type="dxa"/>
            </w:tcMar>
          </w:tcPr>
          <w:p>
            <w:r>
              <w:t>PASS</w:t>
            </w:r>
          </w:p>
        </w:tc>
      </w:tr>
      <w:tr>
        <w:tc>
          <w:tcPr>
            <w:tcW w:type="dxa" w:w="1500"/>
            <w:tcMar>
              <w:top w:w="100" w:type="dxa"/>
              <w:bottom w:w="100" w:type="dxa"/>
              <w:left w:w="150" w:type="dxa"/>
              <w:right w:w="150" w:type="dxa"/>
            </w:tcMar>
          </w:tcPr>
          <w:p>
            <w:r>
              <w:t>TC006</w:t>
            </w:r>
          </w:p>
        </w:tc>
        <w:tc>
          <w:tcPr>
            <w:tcW w:type="dxa" w:w="1500"/>
            <w:tcMar>
              <w:top w:w="100" w:type="dxa"/>
              <w:bottom w:w="100" w:type="dxa"/>
              <w:left w:w="150" w:type="dxa"/>
              <w:right w:w="150" w:type="dxa"/>
            </w:tcMar>
          </w:tcPr>
          <w:p>
            <w:r>
              <w:t>Add Income Entry</w:t>
            </w:r>
          </w:p>
        </w:tc>
        <w:tc>
          <w:tcPr>
            <w:tcW w:type="dxa" w:w="1500"/>
            <w:tcMar>
              <w:top w:w="100" w:type="dxa"/>
              <w:bottom w:w="100" w:type="dxa"/>
              <w:left w:w="150" w:type="dxa"/>
              <w:right w:w="150" w:type="dxa"/>
            </w:tcMar>
          </w:tcPr>
          <w:p>
            <w:r>
              <w:t>Record manual Income of Rs 25000.</w:t>
            </w:r>
          </w:p>
        </w:tc>
        <w:tc>
          <w:tcPr>
            <w:tcW w:type="dxa" w:w="1500"/>
            <w:tcMar>
              <w:top w:w="100" w:type="dxa"/>
              <w:bottom w:w="100" w:type="dxa"/>
              <w:left w:w="150" w:type="dxa"/>
              <w:right w:w="150" w:type="dxa"/>
            </w:tcMar>
          </w:tcPr>
          <w:p>
            <w:r>
              <w:t>Adds Rs 25000 to bank balance.</w:t>
            </w:r>
          </w:p>
        </w:tc>
        <w:tc>
          <w:tcPr>
            <w:tcW w:type="dxa" w:w="1500"/>
            <w:tcMar>
              <w:top w:w="100" w:type="dxa"/>
              <w:bottom w:w="100" w:type="dxa"/>
              <w:left w:w="150" w:type="dxa"/>
              <w:right w:w="150" w:type="dxa"/>
            </w:tcMar>
          </w:tcPr>
          <w:p>
            <w:r>
              <w:t>Adds Rs 25000 to bank balance.</w:t>
            </w:r>
          </w:p>
        </w:tc>
        <w:tc>
          <w:tcPr>
            <w:tcW w:type="dxa" w:w="1500"/>
            <w:tcMar>
              <w:top w:w="100" w:type="dxa"/>
              <w:bottom w:w="100" w:type="dxa"/>
              <w:left w:w="150" w:type="dxa"/>
              <w:right w:w="150" w:type="dxa"/>
            </w:tcMar>
          </w:tcPr>
          <w:p>
            <w:r>
              <w:t>PASS</w:t>
            </w:r>
          </w:p>
        </w:tc>
      </w:tr>
      <w:tr>
        <w:tc>
          <w:tcPr>
            <w:tcW w:type="dxa" w:w="1500"/>
            <w:tcMar>
              <w:top w:w="100" w:type="dxa"/>
              <w:bottom w:w="100" w:type="dxa"/>
              <w:left w:w="150" w:type="dxa"/>
              <w:right w:w="150" w:type="dxa"/>
            </w:tcMar>
          </w:tcPr>
          <w:p>
            <w:r>
              <w:t>TC007</w:t>
            </w:r>
          </w:p>
        </w:tc>
        <w:tc>
          <w:tcPr>
            <w:tcW w:type="dxa" w:w="1500"/>
            <w:tcMar>
              <w:top w:w="100" w:type="dxa"/>
              <w:bottom w:w="100" w:type="dxa"/>
              <w:left w:w="150" w:type="dxa"/>
              <w:right w:w="150" w:type="dxa"/>
            </w:tcMar>
          </w:tcPr>
          <w:p>
            <w:r>
              <w:t>Add Transfer Entry</w:t>
            </w:r>
          </w:p>
        </w:tc>
        <w:tc>
          <w:tcPr>
            <w:tcW w:type="dxa" w:w="1500"/>
            <w:tcMar>
              <w:top w:w="100" w:type="dxa"/>
              <w:bottom w:w="100" w:type="dxa"/>
              <w:left w:w="150" w:type="dxa"/>
              <w:right w:w="150" w:type="dxa"/>
            </w:tcMar>
          </w:tcPr>
          <w:p>
            <w:r>
              <w:t>Record Transfer of Rs 3000 from Bank to UPI.</w:t>
            </w:r>
          </w:p>
        </w:tc>
        <w:tc>
          <w:tcPr>
            <w:tcW w:type="dxa" w:w="1500"/>
            <w:tcMar>
              <w:top w:w="100" w:type="dxa"/>
              <w:bottom w:w="100" w:type="dxa"/>
              <w:left w:w="150" w:type="dxa"/>
              <w:right w:w="150" w:type="dxa"/>
            </w:tcMar>
          </w:tcPr>
          <w:p>
            <w:r>
              <w:t>Bank decremented by 3000, UPI incremented by 3000.</w:t>
            </w:r>
          </w:p>
        </w:tc>
        <w:tc>
          <w:tcPr>
            <w:tcW w:type="dxa" w:w="1500"/>
            <w:tcMar>
              <w:top w:w="100" w:type="dxa"/>
              <w:bottom w:w="100" w:type="dxa"/>
              <w:left w:w="150" w:type="dxa"/>
              <w:right w:w="150" w:type="dxa"/>
            </w:tcMar>
          </w:tcPr>
          <w:p>
            <w:r>
              <w:t>Bank decremented by 3000, UPI incremented by 3000.</w:t>
            </w:r>
          </w:p>
        </w:tc>
        <w:tc>
          <w:tcPr>
            <w:tcW w:type="dxa" w:w="1500"/>
            <w:tcMar>
              <w:top w:w="100" w:type="dxa"/>
              <w:bottom w:w="100" w:type="dxa"/>
              <w:left w:w="150" w:type="dxa"/>
              <w:right w:w="150" w:type="dxa"/>
            </w:tcMar>
          </w:tcPr>
          <w:p>
            <w:r>
              <w:t>PASS</w:t>
            </w:r>
          </w:p>
        </w:tc>
      </w:tr>
      <w:tr>
        <w:tc>
          <w:tcPr>
            <w:tcW w:type="dxa" w:w="1500"/>
            <w:tcMar>
              <w:top w:w="100" w:type="dxa"/>
              <w:bottom w:w="100" w:type="dxa"/>
              <w:left w:w="150" w:type="dxa"/>
              <w:right w:w="150" w:type="dxa"/>
            </w:tcMar>
          </w:tcPr>
          <w:p>
            <w:r>
              <w:t>TC008</w:t>
            </w:r>
          </w:p>
        </w:tc>
        <w:tc>
          <w:tcPr>
            <w:tcW w:type="dxa" w:w="1500"/>
            <w:tcMar>
              <w:top w:w="100" w:type="dxa"/>
              <w:bottom w:w="100" w:type="dxa"/>
              <w:left w:w="150" w:type="dxa"/>
              <w:right w:w="150" w:type="dxa"/>
            </w:tcMar>
          </w:tcPr>
          <w:p>
            <w:r>
              <w:t>Ledger calculation</w:t>
            </w:r>
          </w:p>
        </w:tc>
        <w:tc>
          <w:tcPr>
            <w:tcW w:type="dxa" w:w="1500"/>
            <w:tcMar>
              <w:top w:w="100" w:type="dxa"/>
              <w:bottom w:w="100" w:type="dxa"/>
              <w:left w:w="150" w:type="dxa"/>
              <w:right w:w="150" w:type="dxa"/>
            </w:tcMar>
          </w:tcPr>
          <w:p>
            <w:r>
              <w:t>View Ledger of Cash account.</w:t>
            </w:r>
          </w:p>
        </w:tc>
        <w:tc>
          <w:tcPr>
            <w:tcW w:type="dxa" w:w="1500"/>
            <w:tcMar>
              <w:top w:w="100" w:type="dxa"/>
              <w:bottom w:w="100" w:type="dxa"/>
              <w:left w:w="150" w:type="dxa"/>
              <w:right w:w="150" w:type="dxa"/>
            </w:tcMar>
          </w:tcPr>
          <w:p>
            <w:r>
              <w:t>Displays running balance: opening + credits - debits.</w:t>
            </w:r>
          </w:p>
        </w:tc>
        <w:tc>
          <w:tcPr>
            <w:tcW w:type="dxa" w:w="1500"/>
            <w:tcMar>
              <w:top w:w="100" w:type="dxa"/>
              <w:bottom w:w="100" w:type="dxa"/>
              <w:left w:w="150" w:type="dxa"/>
              <w:right w:w="150" w:type="dxa"/>
            </w:tcMar>
          </w:tcPr>
          <w:p>
            <w:r>
              <w:t>Displays running balance: opening + credits - debits.</w:t>
            </w:r>
          </w:p>
        </w:tc>
        <w:tc>
          <w:tcPr>
            <w:tcW w:type="dxa" w:w="1500"/>
            <w:tcMar>
              <w:top w:w="100" w:type="dxa"/>
              <w:bottom w:w="100" w:type="dxa"/>
              <w:left w:w="150" w:type="dxa"/>
              <w:right w:w="150" w:type="dxa"/>
            </w:tcMar>
          </w:tcPr>
          <w:p>
            <w:r>
              <w:t>PASS</w:t>
            </w:r>
          </w:p>
        </w:tc>
      </w:tr>
      <w:tr>
        <w:tc>
          <w:tcPr>
            <w:tcW w:type="dxa" w:w="1500"/>
            <w:tcMar>
              <w:top w:w="100" w:type="dxa"/>
              <w:bottom w:w="100" w:type="dxa"/>
              <w:left w:w="150" w:type="dxa"/>
              <w:right w:w="150" w:type="dxa"/>
            </w:tcMar>
          </w:tcPr>
          <w:p>
            <w:r>
              <w:t>TC009</w:t>
            </w:r>
          </w:p>
        </w:tc>
        <w:tc>
          <w:tcPr>
            <w:tcW w:type="dxa" w:w="1500"/>
            <w:tcMar>
              <w:top w:w="100" w:type="dxa"/>
              <w:bottom w:w="100" w:type="dxa"/>
              <w:left w:w="150" w:type="dxa"/>
              <w:right w:w="150" w:type="dxa"/>
            </w:tcMar>
          </w:tcPr>
          <w:p>
            <w:r>
              <w:t>Upload CSV statement</w:t>
            </w:r>
          </w:p>
        </w:tc>
        <w:tc>
          <w:tcPr>
            <w:tcW w:type="dxa" w:w="1500"/>
            <w:tcMar>
              <w:top w:w="100" w:type="dxa"/>
              <w:bottom w:w="100" w:type="dxa"/>
              <w:left w:w="150" w:type="dxa"/>
              <w:right w:w="150" w:type="dxa"/>
            </w:tcMar>
          </w:tcPr>
          <w:p>
            <w:r>
              <w:t>Upload valid bank statement CSV file.</w:t>
            </w:r>
          </w:p>
        </w:tc>
        <w:tc>
          <w:tcPr>
            <w:tcW w:type="dxa" w:w="1500"/>
            <w:tcMar>
              <w:top w:w="100" w:type="dxa"/>
              <w:bottom w:w="100" w:type="dxa"/>
              <w:left w:w="150" w:type="dxa"/>
              <w:right w:w="150" w:type="dxa"/>
            </w:tcMar>
          </w:tcPr>
          <w:p>
            <w:r>
              <w:t>Parses file, displays grid preview of rows.</w:t>
            </w:r>
          </w:p>
        </w:tc>
        <w:tc>
          <w:tcPr>
            <w:tcW w:type="dxa" w:w="1500"/>
            <w:tcMar>
              <w:top w:w="100" w:type="dxa"/>
              <w:bottom w:w="100" w:type="dxa"/>
              <w:left w:w="150" w:type="dxa"/>
              <w:right w:w="150" w:type="dxa"/>
            </w:tcMar>
          </w:tcPr>
          <w:p>
            <w:r>
              <w:t>Parses file, displays grid preview of rows.</w:t>
            </w:r>
          </w:p>
        </w:tc>
        <w:tc>
          <w:tcPr>
            <w:tcW w:type="dxa" w:w="1500"/>
            <w:tcMar>
              <w:top w:w="100" w:type="dxa"/>
              <w:bottom w:w="100" w:type="dxa"/>
              <w:left w:w="150" w:type="dxa"/>
              <w:right w:w="150" w:type="dxa"/>
            </w:tcMar>
          </w:tcPr>
          <w:p>
            <w:r>
              <w:t>PASS</w:t>
            </w:r>
          </w:p>
        </w:tc>
      </w:tr>
      <w:tr>
        <w:tc>
          <w:tcPr>
            <w:tcW w:type="dxa" w:w="1500"/>
            <w:tcMar>
              <w:top w:w="100" w:type="dxa"/>
              <w:bottom w:w="100" w:type="dxa"/>
              <w:left w:w="150" w:type="dxa"/>
              <w:right w:w="150" w:type="dxa"/>
            </w:tcMar>
          </w:tcPr>
          <w:p>
            <w:r>
              <w:t>TC010</w:t>
            </w:r>
          </w:p>
        </w:tc>
        <w:tc>
          <w:tcPr>
            <w:tcW w:type="dxa" w:w="1500"/>
            <w:tcMar>
              <w:top w:w="100" w:type="dxa"/>
              <w:bottom w:w="100" w:type="dxa"/>
              <w:left w:w="150" w:type="dxa"/>
              <w:right w:w="150" w:type="dxa"/>
            </w:tcMar>
          </w:tcPr>
          <w:p>
            <w:r>
              <w:t>Duplicate check</w:t>
            </w:r>
          </w:p>
        </w:tc>
        <w:tc>
          <w:tcPr>
            <w:tcW w:type="dxa" w:w="1500"/>
            <w:tcMar>
              <w:top w:w="100" w:type="dxa"/>
              <w:bottom w:w="100" w:type="dxa"/>
              <w:left w:w="150" w:type="dxa"/>
              <w:right w:w="150" w:type="dxa"/>
            </w:tcMar>
          </w:tcPr>
          <w:p>
            <w:r>
              <w:t>Upload same statement CSV twice.</w:t>
            </w:r>
          </w:p>
        </w:tc>
        <w:tc>
          <w:tcPr>
            <w:tcW w:type="dxa" w:w="1500"/>
            <w:tcMar>
              <w:top w:w="100" w:type="dxa"/>
              <w:bottom w:w="100" w:type="dxa"/>
              <w:left w:w="150" w:type="dxa"/>
              <w:right w:w="150" w:type="dxa"/>
            </w:tcMar>
          </w:tcPr>
          <w:p>
            <w:r>
              <w:t>Flags rows already present as duplicate.</w:t>
            </w:r>
          </w:p>
        </w:tc>
        <w:tc>
          <w:tcPr>
            <w:tcW w:type="dxa" w:w="1500"/>
            <w:tcMar>
              <w:top w:w="100" w:type="dxa"/>
              <w:bottom w:w="100" w:type="dxa"/>
              <w:left w:w="150" w:type="dxa"/>
              <w:right w:w="150" w:type="dxa"/>
            </w:tcMar>
          </w:tcPr>
          <w:p>
            <w:r>
              <w:t>Flags rows already present as duplicate.</w:t>
            </w:r>
          </w:p>
        </w:tc>
        <w:tc>
          <w:tcPr>
            <w:tcW w:type="dxa" w:w="1500"/>
            <w:tcMar>
              <w:top w:w="100" w:type="dxa"/>
              <w:bottom w:w="100" w:type="dxa"/>
              <w:left w:w="150" w:type="dxa"/>
              <w:right w:w="150" w:type="dxa"/>
            </w:tcMar>
          </w:tcPr>
          <w:p>
            <w:r>
              <w:t>PASS</w:t>
            </w:r>
          </w:p>
        </w:tc>
      </w:tr>
      <w:tr>
        <w:tc>
          <w:tcPr>
            <w:tcW w:type="dxa" w:w="1500"/>
            <w:tcMar>
              <w:top w:w="100" w:type="dxa"/>
              <w:bottom w:w="100" w:type="dxa"/>
              <w:left w:w="150" w:type="dxa"/>
              <w:right w:w="150" w:type="dxa"/>
            </w:tcMar>
          </w:tcPr>
          <w:p>
            <w:r>
              <w:t>TC011</w:t>
            </w:r>
          </w:p>
        </w:tc>
        <w:tc>
          <w:tcPr>
            <w:tcW w:type="dxa" w:w="1500"/>
            <w:tcMar>
              <w:top w:w="100" w:type="dxa"/>
              <w:bottom w:w="100" w:type="dxa"/>
              <w:left w:w="150" w:type="dxa"/>
              <w:right w:w="150" w:type="dxa"/>
            </w:tcMar>
          </w:tcPr>
          <w:p>
            <w:r>
              <w:t>Naive Bayes Categorizer</w:t>
            </w:r>
          </w:p>
        </w:tc>
        <w:tc>
          <w:tcPr>
            <w:tcW w:type="dxa" w:w="1500"/>
            <w:tcMar>
              <w:top w:w="100" w:type="dxa"/>
              <w:bottom w:w="100" w:type="dxa"/>
              <w:left w:w="150" w:type="dxa"/>
              <w:right w:w="150" w:type="dxa"/>
            </w:tcMar>
          </w:tcPr>
          <w:p>
            <w:r>
              <w:t>Provide text 'Swiggy Dinner'.</w:t>
            </w:r>
          </w:p>
        </w:tc>
        <w:tc>
          <w:tcPr>
            <w:tcW w:type="dxa" w:w="1500"/>
            <w:tcMar>
              <w:top w:w="100" w:type="dxa"/>
              <w:bottom w:w="100" w:type="dxa"/>
              <w:left w:w="150" w:type="dxa"/>
              <w:right w:w="150" w:type="dxa"/>
            </w:tcMar>
          </w:tcPr>
          <w:p>
            <w:r>
              <w:t>Returns Food category with confidence.</w:t>
            </w:r>
          </w:p>
        </w:tc>
        <w:tc>
          <w:tcPr>
            <w:tcW w:type="dxa" w:w="1500"/>
            <w:tcMar>
              <w:top w:w="100" w:type="dxa"/>
              <w:bottom w:w="100" w:type="dxa"/>
              <w:left w:w="150" w:type="dxa"/>
              <w:right w:w="150" w:type="dxa"/>
            </w:tcMar>
          </w:tcPr>
          <w:p>
            <w:r>
              <w:t>Returns Food category with confidence.</w:t>
            </w:r>
          </w:p>
        </w:tc>
        <w:tc>
          <w:tcPr>
            <w:tcW w:type="dxa" w:w="1500"/>
            <w:tcMar>
              <w:top w:w="100" w:type="dxa"/>
              <w:bottom w:w="100" w:type="dxa"/>
              <w:left w:w="150" w:type="dxa"/>
              <w:right w:w="150" w:type="dxa"/>
            </w:tcMar>
          </w:tcPr>
          <w:p>
            <w:r>
              <w:t>PASS</w:t>
            </w:r>
          </w:p>
        </w:tc>
      </w:tr>
      <w:tr>
        <w:tc>
          <w:tcPr>
            <w:tcW w:type="dxa" w:w="1500"/>
            <w:tcMar>
              <w:top w:w="100" w:type="dxa"/>
              <w:bottom w:w="100" w:type="dxa"/>
              <w:left w:w="150" w:type="dxa"/>
              <w:right w:w="150" w:type="dxa"/>
            </w:tcMar>
          </w:tcPr>
          <w:p>
            <w:r>
              <w:t>TC012</w:t>
            </w:r>
          </w:p>
        </w:tc>
        <w:tc>
          <w:tcPr>
            <w:tcW w:type="dxa" w:w="1500"/>
            <w:tcMar>
              <w:top w:w="100" w:type="dxa"/>
              <w:bottom w:w="100" w:type="dxa"/>
              <w:left w:w="150" w:type="dxa"/>
              <w:right w:w="150" w:type="dxa"/>
            </w:tcMar>
          </w:tcPr>
          <w:p>
            <w:r>
              <w:t>Set category budget</w:t>
            </w:r>
          </w:p>
        </w:tc>
        <w:tc>
          <w:tcPr>
            <w:tcW w:type="dxa" w:w="1500"/>
            <w:tcMar>
              <w:top w:w="100" w:type="dxa"/>
              <w:bottom w:w="100" w:type="dxa"/>
              <w:left w:w="150" w:type="dxa"/>
              <w:right w:w="150" w:type="dxa"/>
            </w:tcMar>
          </w:tcPr>
          <w:p>
            <w:r>
              <w:t>Define Rs 10000 limit for Food.</w:t>
            </w:r>
          </w:p>
        </w:tc>
        <w:tc>
          <w:tcPr>
            <w:tcW w:type="dxa" w:w="1500"/>
            <w:tcMar>
              <w:top w:w="100" w:type="dxa"/>
              <w:bottom w:w="100" w:type="dxa"/>
              <w:left w:w="150" w:type="dxa"/>
              <w:right w:w="150" w:type="dxa"/>
            </w:tcMar>
          </w:tcPr>
          <w:p>
            <w:r>
              <w:t>Budget added to table for current month-year.</w:t>
            </w:r>
          </w:p>
        </w:tc>
        <w:tc>
          <w:tcPr>
            <w:tcW w:type="dxa" w:w="1500"/>
            <w:tcMar>
              <w:top w:w="100" w:type="dxa"/>
              <w:bottom w:w="100" w:type="dxa"/>
              <w:left w:w="150" w:type="dxa"/>
              <w:right w:w="150" w:type="dxa"/>
            </w:tcMar>
          </w:tcPr>
          <w:p>
            <w:r>
              <w:t>Budget added to table for current month-year.</w:t>
            </w:r>
          </w:p>
        </w:tc>
        <w:tc>
          <w:tcPr>
            <w:tcW w:type="dxa" w:w="1500"/>
            <w:tcMar>
              <w:top w:w="100" w:type="dxa"/>
              <w:bottom w:w="100" w:type="dxa"/>
              <w:left w:w="150" w:type="dxa"/>
              <w:right w:w="150" w:type="dxa"/>
            </w:tcMar>
          </w:tcPr>
          <w:p>
            <w:r>
              <w:t>PASS</w:t>
            </w:r>
          </w:p>
        </w:tc>
      </w:tr>
      <w:tr>
        <w:tc>
          <w:tcPr>
            <w:tcW w:type="dxa" w:w="1500"/>
            <w:tcMar>
              <w:top w:w="100" w:type="dxa"/>
              <w:bottom w:w="100" w:type="dxa"/>
              <w:left w:w="150" w:type="dxa"/>
              <w:right w:w="150" w:type="dxa"/>
            </w:tcMar>
          </w:tcPr>
          <w:p>
            <w:r>
              <w:t>TC013</w:t>
            </w:r>
          </w:p>
        </w:tc>
        <w:tc>
          <w:tcPr>
            <w:tcW w:type="dxa" w:w="1500"/>
            <w:tcMar>
              <w:top w:w="100" w:type="dxa"/>
              <w:bottom w:w="100" w:type="dxa"/>
              <w:left w:w="150" w:type="dxa"/>
              <w:right w:w="150" w:type="dxa"/>
            </w:tcMar>
          </w:tcPr>
          <w:p>
            <w:r>
              <w:t>Budget limit warning</w:t>
            </w:r>
          </w:p>
        </w:tc>
        <w:tc>
          <w:tcPr>
            <w:tcW w:type="dxa" w:w="1500"/>
            <w:tcMar>
              <w:top w:w="100" w:type="dxa"/>
              <w:bottom w:w="100" w:type="dxa"/>
              <w:left w:w="150" w:type="dxa"/>
              <w:right w:w="150" w:type="dxa"/>
            </w:tcMar>
          </w:tcPr>
          <w:p>
            <w:r>
              <w:t>Log food expense pushing total to Rs 8500.</w:t>
            </w:r>
          </w:p>
        </w:tc>
        <w:tc>
          <w:tcPr>
            <w:tcW w:type="dxa" w:w="1500"/>
            <w:tcMar>
              <w:top w:w="100" w:type="dxa"/>
              <w:bottom w:w="100" w:type="dxa"/>
              <w:left w:w="150" w:type="dxa"/>
              <w:right w:w="150" w:type="dxa"/>
            </w:tcMar>
          </w:tcPr>
          <w:p>
            <w:r>
              <w:t>Dashboard displays warning alert (usage &gt;80%).</w:t>
            </w:r>
          </w:p>
        </w:tc>
        <w:tc>
          <w:tcPr>
            <w:tcW w:type="dxa" w:w="1500"/>
            <w:tcMar>
              <w:top w:w="100" w:type="dxa"/>
              <w:bottom w:w="100" w:type="dxa"/>
              <w:left w:w="150" w:type="dxa"/>
              <w:right w:w="150" w:type="dxa"/>
            </w:tcMar>
          </w:tcPr>
          <w:p>
            <w:r>
              <w:t>Dashboard displays warning alert (usage &gt;80%).</w:t>
            </w:r>
          </w:p>
        </w:tc>
        <w:tc>
          <w:tcPr>
            <w:tcW w:type="dxa" w:w="1500"/>
            <w:tcMar>
              <w:top w:w="100" w:type="dxa"/>
              <w:bottom w:w="100" w:type="dxa"/>
              <w:left w:w="150" w:type="dxa"/>
              <w:right w:w="150" w:type="dxa"/>
            </w:tcMar>
          </w:tcPr>
          <w:p>
            <w:r>
              <w:t>PASS</w:t>
            </w:r>
          </w:p>
        </w:tc>
      </w:tr>
      <w:tr>
        <w:tc>
          <w:tcPr>
            <w:tcW w:type="dxa" w:w="1500"/>
            <w:tcMar>
              <w:top w:w="100" w:type="dxa"/>
              <w:bottom w:w="100" w:type="dxa"/>
              <w:left w:w="150" w:type="dxa"/>
              <w:right w:w="150" w:type="dxa"/>
            </w:tcMar>
          </w:tcPr>
          <w:p>
            <w:r>
              <w:t>TC014</w:t>
            </w:r>
          </w:p>
        </w:tc>
        <w:tc>
          <w:tcPr>
            <w:tcW w:type="dxa" w:w="1500"/>
            <w:tcMar>
              <w:top w:w="100" w:type="dxa"/>
              <w:bottom w:w="100" w:type="dxa"/>
              <w:left w:w="150" w:type="dxa"/>
              <w:right w:w="150" w:type="dxa"/>
            </w:tcMar>
          </w:tcPr>
          <w:p>
            <w:r>
              <w:t>Create goal contribution</w:t>
            </w:r>
          </w:p>
        </w:tc>
        <w:tc>
          <w:tcPr>
            <w:tcW w:type="dxa" w:w="1500"/>
            <w:tcMar>
              <w:top w:w="100" w:type="dxa"/>
              <w:bottom w:w="100" w:type="dxa"/>
              <w:left w:w="150" w:type="dxa"/>
              <w:right w:w="150" w:type="dxa"/>
            </w:tcMar>
          </w:tcPr>
          <w:p>
            <w:r>
              <w:t>Contribute Rs 5000 from Bank to Laptop Goal.</w:t>
            </w:r>
          </w:p>
        </w:tc>
        <w:tc>
          <w:tcPr>
            <w:tcW w:type="dxa" w:w="1500"/>
            <w:tcMar>
              <w:top w:w="100" w:type="dxa"/>
              <w:bottom w:w="100" w:type="dxa"/>
              <w:left w:w="150" w:type="dxa"/>
              <w:right w:w="150" w:type="dxa"/>
            </w:tcMar>
          </w:tcPr>
          <w:p>
            <w:r>
              <w:t>Laptop saved amount increases, Bank decremented.</w:t>
            </w:r>
          </w:p>
        </w:tc>
        <w:tc>
          <w:tcPr>
            <w:tcW w:type="dxa" w:w="1500"/>
            <w:tcMar>
              <w:top w:w="100" w:type="dxa"/>
              <w:bottom w:w="100" w:type="dxa"/>
              <w:left w:w="150" w:type="dxa"/>
              <w:right w:w="150" w:type="dxa"/>
            </w:tcMar>
          </w:tcPr>
          <w:p>
            <w:r>
              <w:t>Laptop saved amount increases, Bank decremented.</w:t>
            </w:r>
          </w:p>
        </w:tc>
        <w:tc>
          <w:tcPr>
            <w:tcW w:type="dxa" w:w="1500"/>
            <w:tcMar>
              <w:top w:w="100" w:type="dxa"/>
              <w:bottom w:w="100" w:type="dxa"/>
              <w:left w:w="150" w:type="dxa"/>
              <w:right w:w="150" w:type="dxa"/>
            </w:tcMar>
          </w:tcPr>
          <w:p>
            <w:r>
              <w:t>PASS</w:t>
            </w:r>
          </w:p>
        </w:tc>
      </w:tr>
      <w:tr>
        <w:tc>
          <w:tcPr>
            <w:tcW w:type="dxa" w:w="1500"/>
            <w:tcMar>
              <w:top w:w="100" w:type="dxa"/>
              <w:bottom w:w="100" w:type="dxa"/>
              <w:left w:w="150" w:type="dxa"/>
              <w:right w:w="150" w:type="dxa"/>
            </w:tcMar>
          </w:tcPr>
          <w:p>
            <w:r>
              <w:t>TC015</w:t>
            </w:r>
          </w:p>
        </w:tc>
        <w:tc>
          <w:tcPr>
            <w:tcW w:type="dxa" w:w="1500"/>
            <w:tcMar>
              <w:top w:w="100" w:type="dxa"/>
              <w:bottom w:w="100" w:type="dxa"/>
              <w:left w:w="150" w:type="dxa"/>
              <w:right w:w="150" w:type="dxa"/>
            </w:tcMar>
          </w:tcPr>
          <w:p>
            <w:r>
              <w:t>Chat help request</w:t>
            </w:r>
          </w:p>
        </w:tc>
        <w:tc>
          <w:tcPr>
            <w:tcW w:type="dxa" w:w="1500"/>
            <w:tcMar>
              <w:top w:w="100" w:type="dxa"/>
              <w:bottom w:w="100" w:type="dxa"/>
              <w:left w:w="150" w:type="dxa"/>
              <w:right w:w="150" w:type="dxa"/>
            </w:tcMar>
          </w:tcPr>
          <w:p>
            <w:r>
              <w:t>Submit question: 'how to add transfer?'.</w:t>
            </w:r>
          </w:p>
        </w:tc>
        <w:tc>
          <w:tcPr>
            <w:tcW w:type="dxa" w:w="1500"/>
            <w:tcMar>
              <w:top w:w="100" w:type="dxa"/>
              <w:bottom w:w="100" w:type="dxa"/>
              <w:left w:w="150" w:type="dxa"/>
              <w:right w:w="150" w:type="dxa"/>
            </w:tcMar>
          </w:tcPr>
          <w:p>
            <w:r>
              <w:t>Returns help answer for transfer transactions.</w:t>
            </w:r>
          </w:p>
        </w:tc>
        <w:tc>
          <w:tcPr>
            <w:tcW w:type="dxa" w:w="1500"/>
            <w:tcMar>
              <w:top w:w="100" w:type="dxa"/>
              <w:bottom w:w="100" w:type="dxa"/>
              <w:left w:w="150" w:type="dxa"/>
              <w:right w:w="150" w:type="dxa"/>
            </w:tcMar>
          </w:tcPr>
          <w:p>
            <w:r>
              <w:t>Returns help answer for transfer transactions.</w:t>
            </w:r>
          </w:p>
        </w:tc>
        <w:tc>
          <w:tcPr>
            <w:tcW w:type="dxa" w:w="1500"/>
            <w:tcMar>
              <w:top w:w="100" w:type="dxa"/>
              <w:bottom w:w="100" w:type="dxa"/>
              <w:left w:w="150" w:type="dxa"/>
              <w:right w:w="150" w:type="dxa"/>
            </w:tcMar>
          </w:tcPr>
          <w:p>
            <w:r>
              <w:t>PASS</w:t>
            </w:r>
          </w:p>
        </w:tc>
      </w:tr>
      <w:tr>
        <w:tc>
          <w:tcPr>
            <w:tcW w:type="dxa" w:w="1500"/>
            <w:tcMar>
              <w:top w:w="100" w:type="dxa"/>
              <w:bottom w:w="100" w:type="dxa"/>
              <w:left w:w="150" w:type="dxa"/>
              <w:right w:w="150" w:type="dxa"/>
            </w:tcMar>
          </w:tcPr>
          <w:p>
            <w:r>
              <w:t>TC016</w:t>
            </w:r>
          </w:p>
        </w:tc>
        <w:tc>
          <w:tcPr>
            <w:tcW w:type="dxa" w:w="1500"/>
            <w:tcMar>
              <w:top w:w="100" w:type="dxa"/>
              <w:bottom w:w="100" w:type="dxa"/>
              <w:left w:w="150" w:type="dxa"/>
              <w:right w:w="150" w:type="dxa"/>
            </w:tcMar>
          </w:tcPr>
          <w:p>
            <w:r>
              <w:t>Chat data query</w:t>
            </w:r>
          </w:p>
        </w:tc>
        <w:tc>
          <w:tcPr>
            <w:tcW w:type="dxa" w:w="1500"/>
            <w:tcMar>
              <w:top w:w="100" w:type="dxa"/>
              <w:bottom w:w="100" w:type="dxa"/>
              <w:left w:w="150" w:type="dxa"/>
              <w:right w:w="150" w:type="dxa"/>
            </w:tcMar>
          </w:tcPr>
          <w:p>
            <w:r>
              <w:t>Submit question: 'what is my balance?'.</w:t>
            </w:r>
          </w:p>
        </w:tc>
        <w:tc>
          <w:tcPr>
            <w:tcW w:type="dxa" w:w="1500"/>
            <w:tcMar>
              <w:top w:w="100" w:type="dxa"/>
              <w:bottom w:w="100" w:type="dxa"/>
              <w:left w:w="150" w:type="dxa"/>
              <w:right w:w="150" w:type="dxa"/>
            </w:tcMar>
          </w:tcPr>
          <w:p>
            <w:r>
              <w:t>Queries database, returns balance summary.</w:t>
            </w:r>
          </w:p>
        </w:tc>
        <w:tc>
          <w:tcPr>
            <w:tcW w:type="dxa" w:w="1500"/>
            <w:tcMar>
              <w:top w:w="100" w:type="dxa"/>
              <w:bottom w:w="100" w:type="dxa"/>
              <w:left w:w="150" w:type="dxa"/>
              <w:right w:w="150" w:type="dxa"/>
            </w:tcMar>
          </w:tcPr>
          <w:p>
            <w:r>
              <w:t>Queries database, returns balance summary.</w:t>
            </w:r>
          </w:p>
        </w:tc>
        <w:tc>
          <w:tcPr>
            <w:tcW w:type="dxa" w:w="1500"/>
            <w:tcMar>
              <w:top w:w="100" w:type="dxa"/>
              <w:bottom w:w="100" w:type="dxa"/>
              <w:left w:w="150" w:type="dxa"/>
              <w:right w:w="150" w:type="dxa"/>
            </w:tcMar>
          </w:tcPr>
          <w:p>
            <w:r>
              <w:t>PASS</w:t>
            </w:r>
          </w:p>
        </w:tc>
      </w:tr>
      <w:tr>
        <w:tc>
          <w:tcPr>
            <w:tcW w:type="dxa" w:w="1500"/>
            <w:tcMar>
              <w:top w:w="100" w:type="dxa"/>
              <w:bottom w:w="100" w:type="dxa"/>
              <w:left w:w="150" w:type="dxa"/>
              <w:right w:w="150" w:type="dxa"/>
            </w:tcMar>
          </w:tcPr>
          <w:p>
            <w:r>
              <w:t>TC017</w:t>
            </w:r>
          </w:p>
        </w:tc>
        <w:tc>
          <w:tcPr>
            <w:tcW w:type="dxa" w:w="1500"/>
            <w:tcMar>
              <w:top w:w="100" w:type="dxa"/>
              <w:bottom w:w="100" w:type="dxa"/>
              <w:left w:w="150" w:type="dxa"/>
              <w:right w:w="150" w:type="dxa"/>
            </w:tcMar>
          </w:tcPr>
          <w:p>
            <w:r>
              <w:t>Export reports</w:t>
            </w:r>
          </w:p>
        </w:tc>
        <w:tc>
          <w:tcPr>
            <w:tcW w:type="dxa" w:w="1500"/>
            <w:tcMar>
              <w:top w:w="100" w:type="dxa"/>
              <w:bottom w:w="100" w:type="dxa"/>
              <w:left w:w="150" w:type="dxa"/>
              <w:right w:w="150" w:type="dxa"/>
            </w:tcMar>
          </w:tcPr>
          <w:p>
            <w:r>
              <w:t>Request CSV transaction report download.</w:t>
            </w:r>
          </w:p>
        </w:tc>
        <w:tc>
          <w:tcPr>
            <w:tcW w:type="dxa" w:w="1500"/>
            <w:tcMar>
              <w:top w:w="100" w:type="dxa"/>
              <w:bottom w:w="100" w:type="dxa"/>
              <w:left w:w="150" w:type="dxa"/>
              <w:right w:w="150" w:type="dxa"/>
            </w:tcMar>
          </w:tcPr>
          <w:p>
            <w:r>
              <w:t>Generates CSV byte stream download.</w:t>
            </w:r>
          </w:p>
        </w:tc>
        <w:tc>
          <w:tcPr>
            <w:tcW w:type="dxa" w:w="1500"/>
            <w:tcMar>
              <w:top w:w="100" w:type="dxa"/>
              <w:bottom w:w="100" w:type="dxa"/>
              <w:left w:w="150" w:type="dxa"/>
              <w:right w:w="150" w:type="dxa"/>
            </w:tcMar>
          </w:tcPr>
          <w:p>
            <w:r>
              <w:t>Generates CSV byte stream download.</w:t>
            </w:r>
          </w:p>
        </w:tc>
        <w:tc>
          <w:tcPr>
            <w:tcW w:type="dxa" w:w="1500"/>
            <w:tcMar>
              <w:top w:w="100" w:type="dxa"/>
              <w:bottom w:w="100" w:type="dxa"/>
              <w:left w:w="150" w:type="dxa"/>
              <w:right w:w="150" w:type="dxa"/>
            </w:tcMar>
          </w:tcPr>
          <w:p>
            <w:r>
              <w:t>PASS</w:t>
            </w:r>
          </w:p>
        </w:tc>
      </w:tr>
      <w:tr>
        <w:tc>
          <w:tcPr>
            <w:tcW w:type="dxa" w:w="1500"/>
            <w:tcMar>
              <w:top w:w="100" w:type="dxa"/>
              <w:bottom w:w="100" w:type="dxa"/>
              <w:left w:w="150" w:type="dxa"/>
              <w:right w:w="150" w:type="dxa"/>
            </w:tcMar>
          </w:tcPr>
          <w:p>
            <w:r>
              <w:t>TC018</w:t>
            </w:r>
          </w:p>
        </w:tc>
        <w:tc>
          <w:tcPr>
            <w:tcW w:type="dxa" w:w="1500"/>
            <w:tcMar>
              <w:top w:w="100" w:type="dxa"/>
              <w:bottom w:w="100" w:type="dxa"/>
              <w:left w:w="150" w:type="dxa"/>
              <w:right w:w="150" w:type="dxa"/>
            </w:tcMar>
          </w:tcPr>
          <w:p>
            <w:r>
              <w:t>Session Timeout / Logout</w:t>
            </w:r>
          </w:p>
        </w:tc>
        <w:tc>
          <w:tcPr>
            <w:tcW w:type="dxa" w:w="1500"/>
            <w:tcMar>
              <w:top w:w="100" w:type="dxa"/>
              <w:bottom w:w="100" w:type="dxa"/>
              <w:left w:w="150" w:type="dxa"/>
              <w:right w:w="150" w:type="dxa"/>
            </w:tcMar>
          </w:tcPr>
          <w:p>
            <w:r>
              <w:t>Click logout button.</w:t>
            </w:r>
          </w:p>
        </w:tc>
        <w:tc>
          <w:tcPr>
            <w:tcW w:type="dxa" w:w="1500"/>
            <w:tcMar>
              <w:top w:w="100" w:type="dxa"/>
              <w:bottom w:w="100" w:type="dxa"/>
              <w:left w:w="150" w:type="dxa"/>
              <w:right w:w="150" w:type="dxa"/>
            </w:tcMar>
          </w:tcPr>
          <w:p>
            <w:r>
              <w:t>Access token cookie cleared, session terminated.</w:t>
            </w:r>
          </w:p>
        </w:tc>
        <w:tc>
          <w:tcPr>
            <w:tcW w:type="dxa" w:w="1500"/>
            <w:tcMar>
              <w:top w:w="100" w:type="dxa"/>
              <w:bottom w:w="100" w:type="dxa"/>
              <w:left w:w="150" w:type="dxa"/>
              <w:right w:w="150" w:type="dxa"/>
            </w:tcMar>
          </w:tcPr>
          <w:p>
            <w:r>
              <w:t>Access token cookie cleared, session terminated.</w:t>
            </w:r>
          </w:p>
        </w:tc>
        <w:tc>
          <w:tcPr>
            <w:tcW w:type="dxa" w:w="1500"/>
            <w:tcMar>
              <w:top w:w="100" w:type="dxa"/>
              <w:bottom w:w="100" w:type="dxa"/>
              <w:left w:w="150" w:type="dxa"/>
              <w:right w:w="150" w:type="dxa"/>
            </w:tcMar>
          </w:tcPr>
          <w:p>
            <w:r>
              <w:t>PASS</w:t>
            </w:r>
          </w:p>
        </w:tc>
      </w:tr>
    </w:tbl>
    <w:p>
      <w:r>
        <w:br w:type="page"/>
      </w:r>
    </w:p>
    <w:p>
      <w:pPr>
        <w:pStyle w:val="Heading1"/>
        <w:spacing w:before="240" w:after="240" w:line="276" w:lineRule="auto"/>
        <w:jc w:val="left"/>
      </w:pPr>
      <w:r>
        <w:rPr>
          <w:color w:val="0F766E"/>
        </w:rPr>
        <w:t>7. CONCLUSION</w:t>
      </w:r>
    </w:p>
    <w:p>
      <w:pPr>
        <w:pStyle w:val="Heading2"/>
        <w:spacing w:before="120" w:after="120" w:line="276" w:lineRule="auto"/>
        <w:jc w:val="left"/>
      </w:pPr>
      <w:r>
        <w:t>7.1 SUMMARY</w:t>
      </w:r>
    </w:p>
    <w:p>
      <w:pPr>
        <w:spacing w:before="0" w:after="120" w:line="276" w:lineRule="auto"/>
        <w:jc w:val="both"/>
      </w:pPr>
      <w:r>
        <w:t>FinWise AI is a complete, offline-first personal finance management system. The application coordinates financial tracking across multiple accounts, including bank accounts, cash, UPI wallets, credit cards, investments, and loans. By utilizing local data management and custom classification algorithms, the system provides personal finance tools while keeping user data secure.</w:t>
      </w:r>
    </w:p>
    <w:p>
      <w:pPr>
        <w:pStyle w:val="Heading2"/>
        <w:spacing w:before="240" w:after="120" w:line="276" w:lineRule="auto"/>
        <w:jc w:val="left"/>
      </w:pPr>
      <w:r>
        <w:t>7.2 FUTURE ENHANCEMENT</w:t>
      </w:r>
    </w:p>
    <w:p>
      <w:pPr>
        <w:pStyle w:val="ListBullet"/>
        <w:spacing w:before="0" w:after="80" w:line="276" w:lineRule="auto"/>
        <w:jc w:val="left"/>
      </w:pPr>
      <w:r>
        <w:t>1. Advanced ML Forecasting: Integrate regression models to forecast future utility expenses based on seasonal usage trends.</w:t>
      </w:r>
    </w:p>
    <w:p>
      <w:pPr>
        <w:pStyle w:val="ListBullet"/>
        <w:spacing w:before="0" w:after="80" w:line="276" w:lineRule="auto"/>
        <w:jc w:val="left"/>
      </w:pPr>
      <w:r>
        <w:t>2. Optical Character Recognition (OCR): Integrate an offline OCR library to extract transaction details directly from images of receipts.</w:t>
      </w:r>
    </w:p>
    <w:p>
      <w:pPr>
        <w:pStyle w:val="ListBullet"/>
        <w:spacing w:before="0" w:after="80" w:line="276" w:lineRule="auto"/>
        <w:jc w:val="left"/>
      </w:pPr>
      <w:r>
        <w:t>3. Automatic Statement Synchronization: Build secure integrations with open banking APIs to allow optional statement updates when internet access is available.</w:t>
      </w:r>
    </w:p>
    <w:p>
      <w:pPr>
        <w:pStyle w:val="ListBullet"/>
        <w:spacing w:before="0" w:after="80" w:line="276" w:lineRule="auto"/>
        <w:jc w:val="left"/>
      </w:pPr>
      <w:r>
        <w:t>4. Advanced Calculators: Add interactive planning tools for loan EMI schedules and credit card interest calculations.</w:t>
      </w:r>
    </w:p>
    <w:p>
      <w:pPr>
        <w:pStyle w:val="ListBullet"/>
        <w:spacing w:before="0" w:after="80" w:line="276" w:lineRule="auto"/>
        <w:jc w:val="left"/>
      </w:pPr>
      <w:r>
        <w:t>5. Mobile Application: Build a React Native client that shares the local database schema, enabling mobile tracking.</w:t>
      </w:r>
    </w:p>
    <w:p>
      <w:r>
        <w:br w:type="page"/>
      </w:r>
    </w:p>
    <w:p>
      <w:pPr>
        <w:pStyle w:val="Heading1"/>
        <w:spacing w:before="240" w:after="240" w:line="276" w:lineRule="auto"/>
        <w:jc w:val="left"/>
      </w:pPr>
      <w:r>
        <w:rPr>
          <w:color w:val="0F766E"/>
        </w:rPr>
        <w:t>8. APPENDIX</w:t>
      </w:r>
    </w:p>
    <w:p>
      <w:pPr>
        <w:pStyle w:val="Heading2"/>
        <w:spacing w:before="120" w:after="120" w:line="276" w:lineRule="auto"/>
        <w:jc w:val="left"/>
      </w:pPr>
      <w:r>
        <w:t>8.1 SCREENSHOTS</w:t>
      </w:r>
    </w:p>
    <w:p>
      <w:pPr>
        <w:spacing w:before="240" w:after="80" w:line="276" w:lineRule="auto"/>
        <w:jc w:val="center"/>
      </w:pPr>
      <w:r>
        <w:rPr>
          <w:b/>
        </w:rPr>
        <w:t>FIGURE 8.1.1</w:t>
        <w:br/>
        <w:t>LOGIN PAGE</w:t>
      </w:r>
    </w:p>
    <w:p>
      <w:pPr>
        <w:spacing w:before="0" w:after="240" w:line="276" w:lineRule="auto"/>
        <w:jc w:val="both"/>
      </w:pPr>
      <w:r>
        <w:t>Input email and password, with options to register or trigger password resets.</w:t>
      </w:r>
    </w:p>
    <w:p>
      <w:pPr>
        <w:spacing w:before="240" w:after="80" w:line="276" w:lineRule="auto"/>
        <w:jc w:val="center"/>
      </w:pPr>
      <w:r>
        <w:rPr>
          <w:b/>
        </w:rPr>
        <w:t>FIGURE 8.1.2</w:t>
        <w:br/>
        <w:t>REGISTER PAGE</w:t>
      </w:r>
    </w:p>
    <w:p>
      <w:pPr>
        <w:spacing w:before="0" w:after="240" w:line="276" w:lineRule="auto"/>
        <w:jc w:val="both"/>
      </w:pPr>
      <w:r>
        <w:t>Create new account using name, email, and password.</w:t>
      </w:r>
    </w:p>
    <w:p>
      <w:pPr>
        <w:spacing w:before="240" w:after="80" w:line="276" w:lineRule="auto"/>
        <w:jc w:val="center"/>
      </w:pPr>
      <w:r>
        <w:rPr>
          <w:b/>
        </w:rPr>
        <w:t>FIGURE 8.1.3</w:t>
        <w:br/>
        <w:t>DASHBOARD</w:t>
      </w:r>
    </w:p>
    <w:p>
      <w:pPr>
        <w:spacing w:before="0" w:after="240" w:line="276" w:lineRule="auto"/>
        <w:jc w:val="both"/>
      </w:pPr>
      <w:r>
        <w:t>Financial summaries (Total, Balance, Savings), recent transactions list, and budget boundary alerts.</w:t>
      </w:r>
    </w:p>
    <w:p>
      <w:pPr>
        <w:spacing w:before="240" w:after="80" w:line="276" w:lineRule="auto"/>
        <w:jc w:val="center"/>
      </w:pPr>
      <w:r>
        <w:rPr>
          <w:b/>
        </w:rPr>
        <w:t>FIGURE 8.1.4</w:t>
        <w:br/>
        <w:t>ACCOUNTS PAGE</w:t>
      </w:r>
    </w:p>
    <w:p>
      <w:pPr>
        <w:spacing w:before="0" w:after="240" w:line="276" w:lineRule="auto"/>
        <w:jc w:val="both"/>
      </w:pPr>
      <w:r>
        <w:t>Add and view configured financial accounts.</w:t>
      </w:r>
    </w:p>
    <w:p>
      <w:pPr>
        <w:spacing w:before="240" w:after="80" w:line="276" w:lineRule="auto"/>
        <w:jc w:val="center"/>
      </w:pPr>
      <w:r>
        <w:rPr>
          <w:b/>
        </w:rPr>
        <w:t>FIGURE 8.1.5</w:t>
        <w:br/>
        <w:t>TRANSACTIONS PAGE</w:t>
      </w:r>
    </w:p>
    <w:p>
      <w:pPr>
        <w:spacing w:before="0" w:after="240" w:line="276" w:lineRule="auto"/>
        <w:jc w:val="both"/>
      </w:pPr>
      <w:r>
        <w:t>Ledger table displaying date, type, category, amount, and descriptions.</w:t>
      </w:r>
    </w:p>
    <w:p>
      <w:pPr>
        <w:spacing w:before="240" w:after="80" w:line="276" w:lineRule="auto"/>
        <w:jc w:val="center"/>
      </w:pPr>
      <w:r>
        <w:rPr>
          <w:b/>
        </w:rPr>
        <w:t>FIGURE 8.1.6</w:t>
        <w:br/>
        <w:t>ADD TRANSACTION PAGE</w:t>
      </w:r>
    </w:p>
    <w:p>
      <w:pPr>
        <w:spacing w:before="0" w:after="240" w:line="276" w:lineRule="auto"/>
        <w:jc w:val="both"/>
      </w:pPr>
      <w:r>
        <w:t>Input manual income, expense, or transfer details.</w:t>
      </w:r>
    </w:p>
    <w:p>
      <w:pPr>
        <w:spacing w:before="240" w:after="80" w:line="276" w:lineRule="auto"/>
        <w:jc w:val="center"/>
      </w:pPr>
      <w:r>
        <w:rPr>
          <w:b/>
        </w:rPr>
        <w:t>FIGURE 8.1.7</w:t>
        <w:br/>
        <w:t>STATEMENT IMPORT PAGE</w:t>
      </w:r>
    </w:p>
    <w:p>
      <w:pPr>
        <w:spacing w:before="0" w:after="240" w:line="276" w:lineRule="auto"/>
        <w:jc w:val="both"/>
      </w:pPr>
      <w:r>
        <w:t>Choose a statement file and preview parsed transactions.</w:t>
      </w:r>
    </w:p>
    <w:p>
      <w:pPr>
        <w:spacing w:before="240" w:after="80" w:line="276" w:lineRule="auto"/>
        <w:jc w:val="center"/>
      </w:pPr>
      <w:r>
        <w:rPr>
          <w:b/>
        </w:rPr>
        <w:t>FIGURE 8.1.8</w:t>
        <w:br/>
        <w:t>BUDGET PAGE</w:t>
      </w:r>
    </w:p>
    <w:p>
      <w:pPr>
        <w:spacing w:before="0" w:after="240" w:line="276" w:lineRule="auto"/>
        <w:jc w:val="both"/>
      </w:pPr>
      <w:r>
        <w:t>Set monthly category limits and monitor utilization progress bars.</w:t>
      </w:r>
    </w:p>
    <w:p>
      <w:pPr>
        <w:spacing w:before="240" w:after="80" w:line="276" w:lineRule="auto"/>
        <w:jc w:val="center"/>
      </w:pPr>
      <w:r>
        <w:rPr>
          <w:b/>
        </w:rPr>
        <w:t>FIGURE 8.1.9</w:t>
        <w:br/>
        <w:t>SAVINGS GOALS PAGE</w:t>
      </w:r>
    </w:p>
    <w:p>
      <w:pPr>
        <w:spacing w:before="0" w:after="240" w:line="276" w:lineRule="auto"/>
        <w:jc w:val="both"/>
      </w:pPr>
      <w:r>
        <w:t>View progress bars showing saved amounts against goal targets.</w:t>
      </w:r>
    </w:p>
    <w:p>
      <w:pPr>
        <w:spacing w:before="240" w:after="80" w:line="276" w:lineRule="auto"/>
        <w:jc w:val="center"/>
      </w:pPr>
      <w:r>
        <w:rPr>
          <w:b/>
        </w:rPr>
        <w:t>FIGURE 8.1.10</w:t>
        <w:br/>
        <w:t>ANALYTICS PAGE</w:t>
      </w:r>
    </w:p>
    <w:p>
      <w:pPr>
        <w:spacing w:before="0" w:after="240" w:line="276" w:lineRule="auto"/>
        <w:jc w:val="both"/>
      </w:pPr>
      <w:r>
        <w:t>Dynamic visual charts tracking category-wise expense breakdowns.</w:t>
      </w:r>
    </w:p>
    <w:p>
      <w:pPr>
        <w:spacing w:before="240" w:after="80" w:line="276" w:lineRule="auto"/>
        <w:jc w:val="center"/>
      </w:pPr>
      <w:r>
        <w:rPr>
          <w:b/>
        </w:rPr>
        <w:t>FIGURE 8.1.11</w:t>
        <w:br/>
        <w:t>FINANCIAL CHAT PAGE</w:t>
      </w:r>
    </w:p>
    <w:p>
      <w:pPr>
        <w:spacing w:before="0" w:after="240" w:line="276" w:lineRule="auto"/>
        <w:jc w:val="both"/>
      </w:pPr>
      <w:r>
        <w:t>Conversational chat interface to query database facts locally.</w:t>
      </w:r>
    </w:p>
    <w:p>
      <w:pPr>
        <w:pStyle w:val="Heading2"/>
        <w:spacing w:before="240" w:after="120" w:line="276" w:lineRule="auto"/>
        <w:jc w:val="left"/>
      </w:pPr>
      <w:r>
        <w:t>8.2 CODING</w:t>
      </w:r>
    </w:p>
    <w:p>
      <w:pPr>
        <w:spacing w:before="0" w:after="120" w:line="276" w:lineRule="auto"/>
        <w:jc w:val="center"/>
      </w:pPr>
      <w:r>
        <w:rPr>
          <w:b/>
        </w:rPr>
        <w:t>TABLE 8.1 KEY CODING MODULES</w:t>
      </w:r>
    </w:p>
    <w:tbl>
      <w:tblPr>
        <w:tblStyle w:val="TableGrid"/>
        <w:tblW w:type="auto" w:w="0"/>
        <w:tblLook w:firstColumn="1" w:firstRow="1" w:lastColumn="0" w:lastRow="0" w:noHBand="0" w:noVBand="1" w:val="04A0"/>
      </w:tblPr>
      <w:tblGrid>
        <w:gridCol w:w="3000"/>
        <w:gridCol w:w="3000"/>
        <w:gridCol w:w="3000"/>
      </w:tblGrid>
      <w:tr>
        <w:tc>
          <w:tcPr>
            <w:tcW w:type="dxa" w:w="3000"/>
            <w:tcMar>
              <w:top w:w="100" w:type="dxa"/>
              <w:bottom w:w="100" w:type="dxa"/>
              <w:left w:w="150" w:type="dxa"/>
              <w:right w:w="150" w:type="dxa"/>
            </w:tcMar>
          </w:tcPr>
          <w:p>
            <w:r>
              <w:rPr>
                <w:b/>
              </w:rPr>
              <w:t>FILE PATH</w:t>
            </w:r>
          </w:p>
        </w:tc>
        <w:tc>
          <w:tcPr>
            <w:tcW w:type="dxa" w:w="3000"/>
            <w:tcMar>
              <w:top w:w="100" w:type="dxa"/>
              <w:bottom w:w="100" w:type="dxa"/>
              <w:left w:w="150" w:type="dxa"/>
              <w:right w:w="150" w:type="dxa"/>
            </w:tcMar>
          </w:tcPr>
          <w:p>
            <w:r>
              <w:rPr>
                <w:b/>
              </w:rPr>
              <w:t>PURPOSE</w:t>
            </w:r>
          </w:p>
        </w:tc>
        <w:tc>
          <w:tcPr>
            <w:tcW w:type="dxa" w:w="3000"/>
            <w:tcMar>
              <w:top w:w="100" w:type="dxa"/>
              <w:bottom w:w="100" w:type="dxa"/>
              <w:left w:w="150" w:type="dxa"/>
              <w:right w:w="150" w:type="dxa"/>
            </w:tcMar>
          </w:tcPr>
          <w:p>
            <w:r>
              <w:rPr>
                <w:b/>
              </w:rPr>
              <w:t>KEY METHODS</w:t>
            </w:r>
          </w:p>
        </w:tc>
      </w:tr>
      <w:tr>
        <w:tc>
          <w:tcPr>
            <w:tcW w:type="dxa" w:w="3000"/>
            <w:tcMar>
              <w:top w:w="100" w:type="dxa"/>
              <w:bottom w:w="100" w:type="dxa"/>
              <w:left w:w="150" w:type="dxa"/>
              <w:right w:w="150" w:type="dxa"/>
            </w:tcMar>
          </w:tcPr>
          <w:p>
            <w:r>
              <w:t>frontend/src/main.jsx</w:t>
            </w:r>
          </w:p>
        </w:tc>
        <w:tc>
          <w:tcPr>
            <w:tcW w:type="dxa" w:w="3000"/>
            <w:tcMar>
              <w:top w:w="100" w:type="dxa"/>
              <w:bottom w:w="100" w:type="dxa"/>
              <w:left w:w="150" w:type="dxa"/>
              <w:right w:w="150" w:type="dxa"/>
            </w:tcMar>
          </w:tcPr>
          <w:p>
            <w:r>
              <w:t>Configures routing and auth session redirection.</w:t>
            </w:r>
          </w:p>
        </w:tc>
        <w:tc>
          <w:tcPr>
            <w:tcW w:type="dxa" w:w="3000"/>
            <w:tcMar>
              <w:top w:w="100" w:type="dxa"/>
              <w:bottom w:w="100" w:type="dxa"/>
              <w:left w:w="150" w:type="dxa"/>
              <w:right w:w="150" w:type="dxa"/>
            </w:tcMar>
          </w:tcPr>
          <w:p>
            <w:r>
              <w:t>App() wrapper</w:t>
            </w:r>
          </w:p>
        </w:tc>
      </w:tr>
      <w:tr>
        <w:tc>
          <w:tcPr>
            <w:tcW w:type="dxa" w:w="3000"/>
            <w:tcMar>
              <w:top w:w="100" w:type="dxa"/>
              <w:bottom w:w="100" w:type="dxa"/>
              <w:left w:w="150" w:type="dxa"/>
              <w:right w:w="150" w:type="dxa"/>
            </w:tcMar>
          </w:tcPr>
          <w:p>
            <w:r>
              <w:t>frontend/src/pages/Dashboard.jsx</w:t>
            </w:r>
          </w:p>
        </w:tc>
        <w:tc>
          <w:tcPr>
            <w:tcW w:type="dxa" w:w="3000"/>
            <w:tcMar>
              <w:top w:w="100" w:type="dxa"/>
              <w:bottom w:w="100" w:type="dxa"/>
              <w:left w:w="150" w:type="dxa"/>
              <w:right w:w="150" w:type="dxa"/>
            </w:tcMar>
          </w:tcPr>
          <w:p>
            <w:r>
              <w:t>Aggregates sidebar layout and coordinates active views.</w:t>
            </w:r>
          </w:p>
        </w:tc>
        <w:tc>
          <w:tcPr>
            <w:tcW w:type="dxa" w:w="3000"/>
            <w:tcMar>
              <w:top w:w="100" w:type="dxa"/>
              <w:bottom w:w="100" w:type="dxa"/>
              <w:left w:w="150" w:type="dxa"/>
              <w:right w:w="150" w:type="dxa"/>
            </w:tcMar>
          </w:tcPr>
          <w:p>
            <w:r>
              <w:t>Dashboard(), navigate(), render()</w:t>
            </w:r>
          </w:p>
        </w:tc>
      </w:tr>
      <w:tr>
        <w:tc>
          <w:tcPr>
            <w:tcW w:type="dxa" w:w="3000"/>
            <w:tcMar>
              <w:top w:w="100" w:type="dxa"/>
              <w:bottom w:w="100" w:type="dxa"/>
              <w:left w:w="150" w:type="dxa"/>
              <w:right w:w="150" w:type="dxa"/>
            </w:tcMar>
          </w:tcPr>
          <w:p>
            <w:r>
              <w:t>backend/db.py</w:t>
            </w:r>
          </w:p>
        </w:tc>
        <w:tc>
          <w:tcPr>
            <w:tcW w:type="dxa" w:w="3000"/>
            <w:tcMar>
              <w:top w:w="100" w:type="dxa"/>
              <w:bottom w:w="100" w:type="dxa"/>
              <w:left w:w="150" w:type="dxa"/>
              <w:right w:w="150" w:type="dxa"/>
            </w:tcMar>
          </w:tcPr>
          <w:p>
            <w:r>
              <w:t>Database connection pool wrapper.</w:t>
            </w:r>
          </w:p>
        </w:tc>
        <w:tc>
          <w:tcPr>
            <w:tcW w:type="dxa" w:w="3000"/>
            <w:tcMar>
              <w:top w:w="100" w:type="dxa"/>
              <w:bottom w:w="100" w:type="dxa"/>
              <w:left w:w="150" w:type="dxa"/>
              <w:right w:w="150" w:type="dxa"/>
            </w:tcMar>
          </w:tcPr>
          <w:p>
            <w:r>
              <w:t>get_conn(), query()</w:t>
            </w:r>
          </w:p>
        </w:tc>
      </w:tr>
      <w:tr>
        <w:tc>
          <w:tcPr>
            <w:tcW w:type="dxa" w:w="3000"/>
            <w:tcMar>
              <w:top w:w="100" w:type="dxa"/>
              <w:bottom w:w="100" w:type="dxa"/>
              <w:left w:w="150" w:type="dxa"/>
              <w:right w:w="150" w:type="dxa"/>
            </w:tcMar>
          </w:tcPr>
          <w:p>
            <w:r>
              <w:t>backend/auth.py</w:t>
            </w:r>
          </w:p>
        </w:tc>
        <w:tc>
          <w:tcPr>
            <w:tcW w:type="dxa" w:w="3000"/>
            <w:tcMar>
              <w:top w:w="100" w:type="dxa"/>
              <w:bottom w:w="100" w:type="dxa"/>
              <w:left w:w="150" w:type="dxa"/>
              <w:right w:w="150" w:type="dxa"/>
            </w:tcMar>
          </w:tcPr>
          <w:p>
            <w:r>
              <w:t>Coordinates encryption hashes and JWT session middleware.</w:t>
            </w:r>
          </w:p>
        </w:tc>
        <w:tc>
          <w:tcPr>
            <w:tcW w:type="dxa" w:w="3000"/>
            <w:tcMar>
              <w:top w:w="100" w:type="dxa"/>
              <w:bottom w:w="100" w:type="dxa"/>
              <w:left w:w="150" w:type="dxa"/>
              <w:right w:w="150" w:type="dxa"/>
            </w:tcMar>
          </w:tcPr>
          <w:p>
            <w:r>
              <w:t>hash_password(), verify_password(), token_required()</w:t>
            </w:r>
          </w:p>
        </w:tc>
      </w:tr>
      <w:tr>
        <w:tc>
          <w:tcPr>
            <w:tcW w:type="dxa" w:w="3000"/>
            <w:tcMar>
              <w:top w:w="100" w:type="dxa"/>
              <w:bottom w:w="100" w:type="dxa"/>
              <w:left w:w="150" w:type="dxa"/>
              <w:right w:w="150" w:type="dxa"/>
            </w:tcMar>
          </w:tcPr>
          <w:p>
            <w:r>
              <w:t>backend/app.py</w:t>
            </w:r>
          </w:p>
        </w:tc>
        <w:tc>
          <w:tcPr>
            <w:tcW w:type="dxa" w:w="3000"/>
            <w:tcMar>
              <w:top w:w="100" w:type="dxa"/>
              <w:bottom w:w="100" w:type="dxa"/>
              <w:left w:w="150" w:type="dxa"/>
              <w:right w:w="150" w:type="dxa"/>
            </w:tcMar>
          </w:tcPr>
          <w:p>
            <w:r>
              <w:t>Coordinates API endpoints and runs Naive Bayes categorizer.</w:t>
            </w:r>
          </w:p>
        </w:tc>
        <w:tc>
          <w:tcPr>
            <w:tcW w:type="dxa" w:w="3000"/>
            <w:tcMar>
              <w:top w:w="100" w:type="dxa"/>
              <w:bottom w:w="100" w:type="dxa"/>
              <w:left w:w="150" w:type="dxa"/>
              <w:right w:w="150" w:type="dxa"/>
            </w:tcMar>
          </w:tcPr>
          <w:p>
            <w:r>
              <w:t>naive_bayes_category(), ai_insights(), categorize(), chat()</w:t>
            </w:r>
          </w:p>
        </w:tc>
      </w:tr>
    </w:tbl>
    <w:p>
      <w:pPr>
        <w:pStyle w:val="Heading2"/>
        <w:spacing w:before="240" w:after="120" w:line="276" w:lineRule="auto"/>
        <w:jc w:val="left"/>
      </w:pPr>
      <w:r>
        <w:t>8.3 DATA DICTIONARY</w:t>
      </w:r>
    </w:p>
    <w:p>
      <w:pPr>
        <w:spacing w:before="0" w:after="120" w:line="276" w:lineRule="auto"/>
        <w:jc w:val="center"/>
      </w:pPr>
      <w:r>
        <w:rPr>
          <w:b/>
        </w:rPr>
        <w:t>TABLE 8.3 DATA DICTIONARY</w:t>
      </w:r>
    </w:p>
    <w:tbl>
      <w:tblPr>
        <w:tblStyle w:val="TableGrid"/>
        <w:tblW w:type="auto" w:w="0"/>
        <w:tblLook w:firstColumn="1" w:firstRow="1" w:lastColumn="0" w:lastRow="0" w:noHBand="0" w:noVBand="1" w:val="04A0"/>
      </w:tblPr>
      <w:tblGrid>
        <w:gridCol w:w="1500"/>
        <w:gridCol w:w="1500"/>
        <w:gridCol w:w="1500"/>
        <w:gridCol w:w="1500"/>
        <w:gridCol w:w="1500"/>
        <w:gridCol w:w="1500"/>
      </w:tblGrid>
      <w:tr>
        <w:tc>
          <w:tcPr>
            <w:tcW w:type="dxa" w:w="1500"/>
            <w:tcMar>
              <w:top w:w="100" w:type="dxa"/>
              <w:bottom w:w="100" w:type="dxa"/>
              <w:left w:w="150" w:type="dxa"/>
              <w:right w:w="150" w:type="dxa"/>
            </w:tcMar>
          </w:tcPr>
          <w:p>
            <w:r>
              <w:rPr>
                <w:b/>
              </w:rPr>
              <w:t>TABLE NAME</w:t>
            </w:r>
          </w:p>
        </w:tc>
        <w:tc>
          <w:tcPr>
            <w:tcW w:type="dxa" w:w="1500"/>
            <w:tcMar>
              <w:top w:w="100" w:type="dxa"/>
              <w:bottom w:w="100" w:type="dxa"/>
              <w:left w:w="150" w:type="dxa"/>
              <w:right w:w="150" w:type="dxa"/>
            </w:tcMar>
          </w:tcPr>
          <w:p>
            <w:r>
              <w:rPr>
                <w:b/>
              </w:rPr>
              <w:t>FIELD NAME</w:t>
            </w:r>
          </w:p>
        </w:tc>
        <w:tc>
          <w:tcPr>
            <w:tcW w:type="dxa" w:w="1500"/>
            <w:tcMar>
              <w:top w:w="100" w:type="dxa"/>
              <w:bottom w:w="100" w:type="dxa"/>
              <w:left w:w="150" w:type="dxa"/>
              <w:right w:w="150" w:type="dxa"/>
            </w:tcMar>
          </w:tcPr>
          <w:p>
            <w:r>
              <w:rPr>
                <w:b/>
              </w:rPr>
              <w:t>DATA TYPE</w:t>
            </w:r>
          </w:p>
        </w:tc>
        <w:tc>
          <w:tcPr>
            <w:tcW w:type="dxa" w:w="1500"/>
            <w:tcMar>
              <w:top w:w="100" w:type="dxa"/>
              <w:bottom w:w="100" w:type="dxa"/>
              <w:left w:w="150" w:type="dxa"/>
              <w:right w:w="150" w:type="dxa"/>
            </w:tcMar>
          </w:tcPr>
          <w:p>
            <w:r>
              <w:rPr>
                <w:b/>
              </w:rPr>
              <w:t>KEY</w:t>
            </w:r>
          </w:p>
        </w:tc>
        <w:tc>
          <w:tcPr>
            <w:tcW w:type="dxa" w:w="1500"/>
            <w:tcMar>
              <w:top w:w="100" w:type="dxa"/>
              <w:bottom w:w="100" w:type="dxa"/>
              <w:left w:w="150" w:type="dxa"/>
              <w:right w:w="150" w:type="dxa"/>
            </w:tcMar>
          </w:tcPr>
          <w:p>
            <w:r>
              <w:rPr>
                <w:b/>
              </w:rPr>
              <w:t>NULL</w:t>
            </w:r>
          </w:p>
        </w:tc>
        <w:tc>
          <w:tcPr>
            <w:tcW w:type="dxa" w:w="1500"/>
            <w:tcMar>
              <w:top w:w="100" w:type="dxa"/>
              <w:bottom w:w="100" w:type="dxa"/>
              <w:left w:w="150" w:type="dxa"/>
              <w:right w:w="150" w:type="dxa"/>
            </w:tcMar>
          </w:tcPr>
          <w:p>
            <w:r>
              <w:rPr>
                <w:b/>
              </w:rPr>
              <w:t>DESCRIPTION</w:t>
            </w:r>
          </w:p>
        </w:tc>
      </w:tr>
      <w:tr>
        <w:tc>
          <w:tcPr>
            <w:tcW w:type="dxa" w:w="1500"/>
            <w:tcMar>
              <w:top w:w="100" w:type="dxa"/>
              <w:bottom w:w="100" w:type="dxa"/>
              <w:left w:w="150" w:type="dxa"/>
              <w:right w:w="150" w:type="dxa"/>
            </w:tcMar>
          </w:tcPr>
          <w:p>
            <w:r>
              <w:t>USERS</w:t>
            </w:r>
          </w:p>
        </w:tc>
        <w:tc>
          <w:tcPr>
            <w:tcW w:type="dxa" w:w="1500"/>
            <w:tcMar>
              <w:top w:w="100" w:type="dxa"/>
              <w:bottom w:w="100" w:type="dxa"/>
              <w:left w:w="150" w:type="dxa"/>
              <w:right w:w="150" w:type="dxa"/>
            </w:tcMar>
          </w:tcPr>
          <w:p>
            <w:r>
              <w:t>id</w:t>
            </w:r>
          </w:p>
        </w:tc>
        <w:tc>
          <w:tcPr>
            <w:tcW w:type="dxa" w:w="1500"/>
            <w:tcMar>
              <w:top w:w="100" w:type="dxa"/>
              <w:bottom w:w="100" w:type="dxa"/>
              <w:left w:w="150" w:type="dxa"/>
              <w:right w:w="150" w:type="dxa"/>
            </w:tcMar>
          </w:tcPr>
          <w:p>
            <w:r>
              <w:t>INT</w:t>
            </w:r>
          </w:p>
        </w:tc>
        <w:tc>
          <w:tcPr>
            <w:tcW w:type="dxa" w:w="1500"/>
            <w:tcMar>
              <w:top w:w="100" w:type="dxa"/>
              <w:bottom w:w="100" w:type="dxa"/>
              <w:left w:w="150" w:type="dxa"/>
              <w:right w:w="150" w:type="dxa"/>
            </w:tcMar>
          </w:tcPr>
          <w:p>
            <w:r>
              <w:t>PK</w:t>
            </w:r>
          </w:p>
        </w:tc>
        <w:tc>
          <w:tcPr>
            <w:tcW w:type="dxa" w:w="1500"/>
            <w:tcMar>
              <w:top w:w="100" w:type="dxa"/>
              <w:bottom w:w="100" w:type="dxa"/>
              <w:left w:w="150" w:type="dxa"/>
              <w:right w:w="150" w:type="dxa"/>
            </w:tcMar>
          </w:tcPr>
          <w:p>
            <w:r>
              <w:t>NO</w:t>
            </w:r>
          </w:p>
        </w:tc>
        <w:tc>
          <w:tcPr>
            <w:tcW w:type="dxa" w:w="1500"/>
            <w:tcMar>
              <w:top w:w="100" w:type="dxa"/>
              <w:bottom w:w="100" w:type="dxa"/>
              <w:left w:w="150" w:type="dxa"/>
              <w:right w:w="150" w:type="dxa"/>
            </w:tcMar>
          </w:tcPr>
          <w:p>
            <w:r>
              <w:t>Unique ID of the user</w:t>
            </w:r>
          </w:p>
        </w:tc>
      </w:tr>
      <w:tr>
        <w:tc>
          <w:tcPr>
            <w:tcW w:type="dxa" w:w="1500"/>
            <w:tcMar>
              <w:top w:w="100" w:type="dxa"/>
              <w:bottom w:w="100" w:type="dxa"/>
              <w:left w:w="150" w:type="dxa"/>
              <w:right w:w="150" w:type="dxa"/>
            </w:tcMar>
          </w:tcPr>
          <w:p>
            <w:r>
              <w:t>USERS</w:t>
            </w:r>
          </w:p>
        </w:tc>
        <w:tc>
          <w:tcPr>
            <w:tcW w:type="dxa" w:w="1500"/>
            <w:tcMar>
              <w:top w:w="100" w:type="dxa"/>
              <w:bottom w:w="100" w:type="dxa"/>
              <w:left w:w="150" w:type="dxa"/>
              <w:right w:w="150" w:type="dxa"/>
            </w:tcMar>
          </w:tcPr>
          <w:p>
            <w:r>
              <w:t>name</w:t>
            </w:r>
          </w:p>
        </w:tc>
        <w:tc>
          <w:tcPr>
            <w:tcW w:type="dxa" w:w="1500"/>
            <w:tcMar>
              <w:top w:w="100" w:type="dxa"/>
              <w:bottom w:w="100" w:type="dxa"/>
              <w:left w:w="150" w:type="dxa"/>
              <w:right w:w="150" w:type="dxa"/>
            </w:tcMar>
          </w:tcPr>
          <w:p>
            <w:r>
              <w:t>VARCHAR(100)</w:t>
            </w:r>
          </w:p>
        </w:tc>
        <w:tc>
          <w:tcPr>
            <w:tcW w:type="dxa" w:w="1500"/>
            <w:tcMar>
              <w:top w:w="100" w:type="dxa"/>
              <w:bottom w:w="100" w:type="dxa"/>
              <w:left w:w="150" w:type="dxa"/>
              <w:right w:w="150" w:type="dxa"/>
            </w:tcMar>
          </w:tcPr>
          <w:p>
            <w:r>
              <w:t>-</w:t>
            </w:r>
          </w:p>
        </w:tc>
        <w:tc>
          <w:tcPr>
            <w:tcW w:type="dxa" w:w="1500"/>
            <w:tcMar>
              <w:top w:w="100" w:type="dxa"/>
              <w:bottom w:w="100" w:type="dxa"/>
              <w:left w:w="150" w:type="dxa"/>
              <w:right w:w="150" w:type="dxa"/>
            </w:tcMar>
          </w:tcPr>
          <w:p>
            <w:r>
              <w:t>NO</w:t>
            </w:r>
          </w:p>
        </w:tc>
        <w:tc>
          <w:tcPr>
            <w:tcW w:type="dxa" w:w="1500"/>
            <w:tcMar>
              <w:top w:w="100" w:type="dxa"/>
              <w:bottom w:w="100" w:type="dxa"/>
              <w:left w:w="150" w:type="dxa"/>
              <w:right w:w="150" w:type="dxa"/>
            </w:tcMar>
          </w:tcPr>
          <w:p>
            <w:r>
              <w:t>Full name of the user</w:t>
            </w:r>
          </w:p>
        </w:tc>
      </w:tr>
      <w:tr>
        <w:tc>
          <w:tcPr>
            <w:tcW w:type="dxa" w:w="1500"/>
            <w:tcMar>
              <w:top w:w="100" w:type="dxa"/>
              <w:bottom w:w="100" w:type="dxa"/>
              <w:left w:w="150" w:type="dxa"/>
              <w:right w:w="150" w:type="dxa"/>
            </w:tcMar>
          </w:tcPr>
          <w:p>
            <w:r>
              <w:t>USERS</w:t>
            </w:r>
          </w:p>
        </w:tc>
        <w:tc>
          <w:tcPr>
            <w:tcW w:type="dxa" w:w="1500"/>
            <w:tcMar>
              <w:top w:w="100" w:type="dxa"/>
              <w:bottom w:w="100" w:type="dxa"/>
              <w:left w:w="150" w:type="dxa"/>
              <w:right w:w="150" w:type="dxa"/>
            </w:tcMar>
          </w:tcPr>
          <w:p>
            <w:r>
              <w:t>email</w:t>
            </w:r>
          </w:p>
        </w:tc>
        <w:tc>
          <w:tcPr>
            <w:tcW w:type="dxa" w:w="1500"/>
            <w:tcMar>
              <w:top w:w="100" w:type="dxa"/>
              <w:bottom w:w="100" w:type="dxa"/>
              <w:left w:w="150" w:type="dxa"/>
              <w:right w:w="150" w:type="dxa"/>
            </w:tcMar>
          </w:tcPr>
          <w:p>
            <w:r>
              <w:t>VARCHAR(120)</w:t>
            </w:r>
          </w:p>
        </w:tc>
        <w:tc>
          <w:tcPr>
            <w:tcW w:type="dxa" w:w="1500"/>
            <w:tcMar>
              <w:top w:w="100" w:type="dxa"/>
              <w:bottom w:w="100" w:type="dxa"/>
              <w:left w:w="150" w:type="dxa"/>
              <w:right w:w="150" w:type="dxa"/>
            </w:tcMar>
          </w:tcPr>
          <w:p>
            <w:r>
              <w:t>UNIQUE</w:t>
            </w:r>
          </w:p>
        </w:tc>
        <w:tc>
          <w:tcPr>
            <w:tcW w:type="dxa" w:w="1500"/>
            <w:tcMar>
              <w:top w:w="100" w:type="dxa"/>
              <w:bottom w:w="100" w:type="dxa"/>
              <w:left w:w="150" w:type="dxa"/>
              <w:right w:w="150" w:type="dxa"/>
            </w:tcMar>
          </w:tcPr>
          <w:p>
            <w:r>
              <w:t>NO</w:t>
            </w:r>
          </w:p>
        </w:tc>
        <w:tc>
          <w:tcPr>
            <w:tcW w:type="dxa" w:w="1500"/>
            <w:tcMar>
              <w:top w:w="100" w:type="dxa"/>
              <w:bottom w:w="100" w:type="dxa"/>
              <w:left w:w="150" w:type="dxa"/>
              <w:right w:w="150" w:type="dxa"/>
            </w:tcMar>
          </w:tcPr>
          <w:p>
            <w:r>
              <w:t>Primary login email address</w:t>
            </w:r>
          </w:p>
        </w:tc>
      </w:tr>
      <w:tr>
        <w:tc>
          <w:tcPr>
            <w:tcW w:type="dxa" w:w="1500"/>
            <w:tcMar>
              <w:top w:w="100" w:type="dxa"/>
              <w:bottom w:w="100" w:type="dxa"/>
              <w:left w:w="150" w:type="dxa"/>
              <w:right w:w="150" w:type="dxa"/>
            </w:tcMar>
          </w:tcPr>
          <w:p>
            <w:r>
              <w:t>USERS</w:t>
            </w:r>
          </w:p>
        </w:tc>
        <w:tc>
          <w:tcPr>
            <w:tcW w:type="dxa" w:w="1500"/>
            <w:tcMar>
              <w:top w:w="100" w:type="dxa"/>
              <w:bottom w:w="100" w:type="dxa"/>
              <w:left w:w="150" w:type="dxa"/>
              <w:right w:w="150" w:type="dxa"/>
            </w:tcMar>
          </w:tcPr>
          <w:p>
            <w:r>
              <w:t>password</w:t>
            </w:r>
          </w:p>
        </w:tc>
        <w:tc>
          <w:tcPr>
            <w:tcW w:type="dxa" w:w="1500"/>
            <w:tcMar>
              <w:top w:w="100" w:type="dxa"/>
              <w:bottom w:w="100" w:type="dxa"/>
              <w:left w:w="150" w:type="dxa"/>
              <w:right w:w="150" w:type="dxa"/>
            </w:tcMar>
          </w:tcPr>
          <w:p>
            <w:r>
              <w:t>VARCHAR(255)</w:t>
            </w:r>
          </w:p>
        </w:tc>
        <w:tc>
          <w:tcPr>
            <w:tcW w:type="dxa" w:w="1500"/>
            <w:tcMar>
              <w:top w:w="100" w:type="dxa"/>
              <w:bottom w:w="100" w:type="dxa"/>
              <w:left w:w="150" w:type="dxa"/>
              <w:right w:w="150" w:type="dxa"/>
            </w:tcMar>
          </w:tcPr>
          <w:p>
            <w:r>
              <w:t>-</w:t>
            </w:r>
          </w:p>
        </w:tc>
        <w:tc>
          <w:tcPr>
            <w:tcW w:type="dxa" w:w="1500"/>
            <w:tcMar>
              <w:top w:w="100" w:type="dxa"/>
              <w:bottom w:w="100" w:type="dxa"/>
              <w:left w:w="150" w:type="dxa"/>
              <w:right w:w="150" w:type="dxa"/>
            </w:tcMar>
          </w:tcPr>
          <w:p>
            <w:r>
              <w:t>NO</w:t>
            </w:r>
          </w:p>
        </w:tc>
        <w:tc>
          <w:tcPr>
            <w:tcW w:type="dxa" w:w="1500"/>
            <w:tcMar>
              <w:top w:w="100" w:type="dxa"/>
              <w:bottom w:w="100" w:type="dxa"/>
              <w:left w:w="150" w:type="dxa"/>
              <w:right w:w="150" w:type="dxa"/>
            </w:tcMar>
          </w:tcPr>
          <w:p>
            <w:r>
              <w:t>Secure scrypt password hash</w:t>
            </w:r>
          </w:p>
        </w:tc>
      </w:tr>
      <w:tr>
        <w:tc>
          <w:tcPr>
            <w:tcW w:type="dxa" w:w="1500"/>
            <w:tcMar>
              <w:top w:w="100" w:type="dxa"/>
              <w:bottom w:w="100" w:type="dxa"/>
              <w:left w:w="150" w:type="dxa"/>
              <w:right w:w="150" w:type="dxa"/>
            </w:tcMar>
          </w:tcPr>
          <w:p>
            <w:r>
              <w:t>USERS</w:t>
            </w:r>
          </w:p>
        </w:tc>
        <w:tc>
          <w:tcPr>
            <w:tcW w:type="dxa" w:w="1500"/>
            <w:tcMar>
              <w:top w:w="100" w:type="dxa"/>
              <w:bottom w:w="100" w:type="dxa"/>
              <w:left w:w="150" w:type="dxa"/>
              <w:right w:w="150" w:type="dxa"/>
            </w:tcMar>
          </w:tcPr>
          <w:p>
            <w:r>
              <w:t>created_at</w:t>
            </w:r>
          </w:p>
        </w:tc>
        <w:tc>
          <w:tcPr>
            <w:tcW w:type="dxa" w:w="1500"/>
            <w:tcMar>
              <w:top w:w="100" w:type="dxa"/>
              <w:bottom w:w="100" w:type="dxa"/>
              <w:left w:w="150" w:type="dxa"/>
              <w:right w:w="150" w:type="dxa"/>
            </w:tcMar>
          </w:tcPr>
          <w:p>
            <w:r>
              <w:t>TIMESTAMP</w:t>
            </w:r>
          </w:p>
        </w:tc>
        <w:tc>
          <w:tcPr>
            <w:tcW w:type="dxa" w:w="1500"/>
            <w:tcMar>
              <w:top w:w="100" w:type="dxa"/>
              <w:bottom w:w="100" w:type="dxa"/>
              <w:left w:w="150" w:type="dxa"/>
              <w:right w:w="150" w:type="dxa"/>
            </w:tcMar>
          </w:tcPr>
          <w:p>
            <w:r>
              <w:t>-</w:t>
            </w:r>
          </w:p>
        </w:tc>
        <w:tc>
          <w:tcPr>
            <w:tcW w:type="dxa" w:w="1500"/>
            <w:tcMar>
              <w:top w:w="100" w:type="dxa"/>
              <w:bottom w:w="100" w:type="dxa"/>
              <w:left w:w="150" w:type="dxa"/>
              <w:right w:w="150" w:type="dxa"/>
            </w:tcMar>
          </w:tcPr>
          <w:p>
            <w:r>
              <w:t>NO</w:t>
            </w:r>
          </w:p>
        </w:tc>
        <w:tc>
          <w:tcPr>
            <w:tcW w:type="dxa" w:w="1500"/>
            <w:tcMar>
              <w:top w:w="100" w:type="dxa"/>
              <w:bottom w:w="100" w:type="dxa"/>
              <w:left w:w="150" w:type="dxa"/>
              <w:right w:w="150" w:type="dxa"/>
            </w:tcMar>
          </w:tcPr>
          <w:p>
            <w:r>
              <w:t>Account creation date</w:t>
            </w:r>
          </w:p>
        </w:tc>
      </w:tr>
      <w:tr>
        <w:tc>
          <w:tcPr>
            <w:tcW w:type="dxa" w:w="1500"/>
            <w:tcMar>
              <w:top w:w="100" w:type="dxa"/>
              <w:bottom w:w="100" w:type="dxa"/>
              <w:left w:w="150" w:type="dxa"/>
              <w:right w:w="150" w:type="dxa"/>
            </w:tcMar>
          </w:tcPr>
          <w:p>
            <w:r>
              <w:t>ACCOUNTS</w:t>
            </w:r>
          </w:p>
        </w:tc>
        <w:tc>
          <w:tcPr>
            <w:tcW w:type="dxa" w:w="1500"/>
            <w:tcMar>
              <w:top w:w="100" w:type="dxa"/>
              <w:bottom w:w="100" w:type="dxa"/>
              <w:left w:w="150" w:type="dxa"/>
              <w:right w:w="150" w:type="dxa"/>
            </w:tcMar>
          </w:tcPr>
          <w:p>
            <w:r>
              <w:t>id</w:t>
            </w:r>
          </w:p>
        </w:tc>
        <w:tc>
          <w:tcPr>
            <w:tcW w:type="dxa" w:w="1500"/>
            <w:tcMar>
              <w:top w:w="100" w:type="dxa"/>
              <w:bottom w:w="100" w:type="dxa"/>
              <w:left w:w="150" w:type="dxa"/>
              <w:right w:w="150" w:type="dxa"/>
            </w:tcMar>
          </w:tcPr>
          <w:p>
            <w:r>
              <w:t>INT</w:t>
            </w:r>
          </w:p>
        </w:tc>
        <w:tc>
          <w:tcPr>
            <w:tcW w:type="dxa" w:w="1500"/>
            <w:tcMar>
              <w:top w:w="100" w:type="dxa"/>
              <w:bottom w:w="100" w:type="dxa"/>
              <w:left w:w="150" w:type="dxa"/>
              <w:right w:w="150" w:type="dxa"/>
            </w:tcMar>
          </w:tcPr>
          <w:p>
            <w:r>
              <w:t>PK</w:t>
            </w:r>
          </w:p>
        </w:tc>
        <w:tc>
          <w:tcPr>
            <w:tcW w:type="dxa" w:w="1500"/>
            <w:tcMar>
              <w:top w:w="100" w:type="dxa"/>
              <w:bottom w:w="100" w:type="dxa"/>
              <w:left w:w="150" w:type="dxa"/>
              <w:right w:w="150" w:type="dxa"/>
            </w:tcMar>
          </w:tcPr>
          <w:p>
            <w:r>
              <w:t>NO</w:t>
            </w:r>
          </w:p>
        </w:tc>
        <w:tc>
          <w:tcPr>
            <w:tcW w:type="dxa" w:w="1500"/>
            <w:tcMar>
              <w:top w:w="100" w:type="dxa"/>
              <w:bottom w:w="100" w:type="dxa"/>
              <w:left w:w="150" w:type="dxa"/>
              <w:right w:w="150" w:type="dxa"/>
            </w:tcMar>
          </w:tcPr>
          <w:p>
            <w:r>
              <w:t>Unique account ID</w:t>
            </w:r>
          </w:p>
        </w:tc>
      </w:tr>
      <w:tr>
        <w:tc>
          <w:tcPr>
            <w:tcW w:type="dxa" w:w="1500"/>
            <w:tcMar>
              <w:top w:w="100" w:type="dxa"/>
              <w:bottom w:w="100" w:type="dxa"/>
              <w:left w:w="150" w:type="dxa"/>
              <w:right w:w="150" w:type="dxa"/>
            </w:tcMar>
          </w:tcPr>
          <w:p>
            <w:r>
              <w:t>ACCOUNTS</w:t>
            </w:r>
          </w:p>
        </w:tc>
        <w:tc>
          <w:tcPr>
            <w:tcW w:type="dxa" w:w="1500"/>
            <w:tcMar>
              <w:top w:w="100" w:type="dxa"/>
              <w:bottom w:w="100" w:type="dxa"/>
              <w:left w:w="150" w:type="dxa"/>
              <w:right w:w="150" w:type="dxa"/>
            </w:tcMar>
          </w:tcPr>
          <w:p>
            <w:r>
              <w:t>user_id</w:t>
            </w:r>
          </w:p>
        </w:tc>
        <w:tc>
          <w:tcPr>
            <w:tcW w:type="dxa" w:w="1500"/>
            <w:tcMar>
              <w:top w:w="100" w:type="dxa"/>
              <w:bottom w:w="100" w:type="dxa"/>
              <w:left w:w="150" w:type="dxa"/>
              <w:right w:w="150" w:type="dxa"/>
            </w:tcMar>
          </w:tcPr>
          <w:p>
            <w:r>
              <w:t>INT</w:t>
            </w:r>
          </w:p>
        </w:tc>
        <w:tc>
          <w:tcPr>
            <w:tcW w:type="dxa" w:w="1500"/>
            <w:tcMar>
              <w:top w:w="100" w:type="dxa"/>
              <w:bottom w:w="100" w:type="dxa"/>
              <w:left w:w="150" w:type="dxa"/>
              <w:right w:w="150" w:type="dxa"/>
            </w:tcMar>
          </w:tcPr>
          <w:p>
            <w:r>
              <w:t>FK</w:t>
            </w:r>
          </w:p>
        </w:tc>
        <w:tc>
          <w:tcPr>
            <w:tcW w:type="dxa" w:w="1500"/>
            <w:tcMar>
              <w:top w:w="100" w:type="dxa"/>
              <w:bottom w:w="100" w:type="dxa"/>
              <w:left w:w="150" w:type="dxa"/>
              <w:right w:w="150" w:type="dxa"/>
            </w:tcMar>
          </w:tcPr>
          <w:p>
            <w:r>
              <w:t>NO</w:t>
            </w:r>
          </w:p>
        </w:tc>
        <w:tc>
          <w:tcPr>
            <w:tcW w:type="dxa" w:w="1500"/>
            <w:tcMar>
              <w:top w:w="100" w:type="dxa"/>
              <w:bottom w:w="100" w:type="dxa"/>
              <w:left w:w="150" w:type="dxa"/>
              <w:right w:w="150" w:type="dxa"/>
            </w:tcMar>
          </w:tcPr>
          <w:p>
            <w:r>
              <w:t>User ID mapping</w:t>
            </w:r>
          </w:p>
        </w:tc>
      </w:tr>
      <w:tr>
        <w:tc>
          <w:tcPr>
            <w:tcW w:type="dxa" w:w="1500"/>
            <w:tcMar>
              <w:top w:w="100" w:type="dxa"/>
              <w:bottom w:w="100" w:type="dxa"/>
              <w:left w:w="150" w:type="dxa"/>
              <w:right w:w="150" w:type="dxa"/>
            </w:tcMar>
          </w:tcPr>
          <w:p>
            <w:r>
              <w:t>ACCOUNTS</w:t>
            </w:r>
          </w:p>
        </w:tc>
        <w:tc>
          <w:tcPr>
            <w:tcW w:type="dxa" w:w="1500"/>
            <w:tcMar>
              <w:top w:w="100" w:type="dxa"/>
              <w:bottom w:w="100" w:type="dxa"/>
              <w:left w:w="150" w:type="dxa"/>
              <w:right w:w="150" w:type="dxa"/>
            </w:tcMar>
          </w:tcPr>
          <w:p>
            <w:r>
              <w:t>account_name</w:t>
            </w:r>
          </w:p>
        </w:tc>
        <w:tc>
          <w:tcPr>
            <w:tcW w:type="dxa" w:w="1500"/>
            <w:tcMar>
              <w:top w:w="100" w:type="dxa"/>
              <w:bottom w:w="100" w:type="dxa"/>
              <w:left w:w="150" w:type="dxa"/>
              <w:right w:w="150" w:type="dxa"/>
            </w:tcMar>
          </w:tcPr>
          <w:p>
            <w:r>
              <w:t>VARCHAR(100)</w:t>
            </w:r>
          </w:p>
        </w:tc>
        <w:tc>
          <w:tcPr>
            <w:tcW w:type="dxa" w:w="1500"/>
            <w:tcMar>
              <w:top w:w="100" w:type="dxa"/>
              <w:bottom w:w="100" w:type="dxa"/>
              <w:left w:w="150" w:type="dxa"/>
              <w:right w:w="150" w:type="dxa"/>
            </w:tcMar>
          </w:tcPr>
          <w:p>
            <w:r>
              <w:t>-</w:t>
            </w:r>
          </w:p>
        </w:tc>
        <w:tc>
          <w:tcPr>
            <w:tcW w:type="dxa" w:w="1500"/>
            <w:tcMar>
              <w:top w:w="100" w:type="dxa"/>
              <w:bottom w:w="100" w:type="dxa"/>
              <w:left w:w="150" w:type="dxa"/>
              <w:right w:w="150" w:type="dxa"/>
            </w:tcMar>
          </w:tcPr>
          <w:p>
            <w:r>
              <w:t>NO</w:t>
            </w:r>
          </w:p>
        </w:tc>
        <w:tc>
          <w:tcPr>
            <w:tcW w:type="dxa" w:w="1500"/>
            <w:tcMar>
              <w:top w:w="100" w:type="dxa"/>
              <w:bottom w:w="100" w:type="dxa"/>
              <w:left w:w="150" w:type="dxa"/>
              <w:right w:w="150" w:type="dxa"/>
            </w:tcMar>
          </w:tcPr>
          <w:p>
            <w:r>
              <w:t>User assigned account name</w:t>
            </w:r>
          </w:p>
        </w:tc>
      </w:tr>
      <w:tr>
        <w:tc>
          <w:tcPr>
            <w:tcW w:type="dxa" w:w="1500"/>
            <w:tcMar>
              <w:top w:w="100" w:type="dxa"/>
              <w:bottom w:w="100" w:type="dxa"/>
              <w:left w:w="150" w:type="dxa"/>
              <w:right w:w="150" w:type="dxa"/>
            </w:tcMar>
          </w:tcPr>
          <w:p>
            <w:r>
              <w:t>ACCOUNTS</w:t>
            </w:r>
          </w:p>
        </w:tc>
        <w:tc>
          <w:tcPr>
            <w:tcW w:type="dxa" w:w="1500"/>
            <w:tcMar>
              <w:top w:w="100" w:type="dxa"/>
              <w:bottom w:w="100" w:type="dxa"/>
              <w:left w:w="150" w:type="dxa"/>
              <w:right w:w="150" w:type="dxa"/>
            </w:tcMar>
          </w:tcPr>
          <w:p>
            <w:r>
              <w:t>account_type</w:t>
            </w:r>
          </w:p>
        </w:tc>
        <w:tc>
          <w:tcPr>
            <w:tcW w:type="dxa" w:w="1500"/>
            <w:tcMar>
              <w:top w:w="100" w:type="dxa"/>
              <w:bottom w:w="100" w:type="dxa"/>
              <w:left w:w="150" w:type="dxa"/>
              <w:right w:w="150" w:type="dxa"/>
            </w:tcMar>
          </w:tcPr>
          <w:p>
            <w:r>
              <w:t>ENUM</w:t>
            </w:r>
          </w:p>
        </w:tc>
        <w:tc>
          <w:tcPr>
            <w:tcW w:type="dxa" w:w="1500"/>
            <w:tcMar>
              <w:top w:w="100" w:type="dxa"/>
              <w:bottom w:w="100" w:type="dxa"/>
              <w:left w:w="150" w:type="dxa"/>
              <w:right w:w="150" w:type="dxa"/>
            </w:tcMar>
          </w:tcPr>
          <w:p>
            <w:r>
              <w:t>-</w:t>
            </w:r>
          </w:p>
        </w:tc>
        <w:tc>
          <w:tcPr>
            <w:tcW w:type="dxa" w:w="1500"/>
            <w:tcMar>
              <w:top w:w="100" w:type="dxa"/>
              <w:bottom w:w="100" w:type="dxa"/>
              <w:left w:w="150" w:type="dxa"/>
              <w:right w:w="150" w:type="dxa"/>
            </w:tcMar>
          </w:tcPr>
          <w:p>
            <w:r>
              <w:t>NO</w:t>
            </w:r>
          </w:p>
        </w:tc>
        <w:tc>
          <w:tcPr>
            <w:tcW w:type="dxa" w:w="1500"/>
            <w:tcMar>
              <w:top w:w="100" w:type="dxa"/>
              <w:bottom w:w="100" w:type="dxa"/>
              <w:left w:w="150" w:type="dxa"/>
              <w:right w:w="150" w:type="dxa"/>
            </w:tcMar>
          </w:tcPr>
          <w:p>
            <w:r>
              <w:t>Bank, Cash, UPI, Credit Card, Loan, Investment</w:t>
            </w:r>
          </w:p>
        </w:tc>
      </w:tr>
      <w:tr>
        <w:tc>
          <w:tcPr>
            <w:tcW w:type="dxa" w:w="1500"/>
            <w:tcMar>
              <w:top w:w="100" w:type="dxa"/>
              <w:bottom w:w="100" w:type="dxa"/>
              <w:left w:w="150" w:type="dxa"/>
              <w:right w:w="150" w:type="dxa"/>
            </w:tcMar>
          </w:tcPr>
          <w:p>
            <w:r>
              <w:t>ACCOUNTS</w:t>
            </w:r>
          </w:p>
        </w:tc>
        <w:tc>
          <w:tcPr>
            <w:tcW w:type="dxa" w:w="1500"/>
            <w:tcMar>
              <w:top w:w="100" w:type="dxa"/>
              <w:bottom w:w="100" w:type="dxa"/>
              <w:left w:w="150" w:type="dxa"/>
              <w:right w:w="150" w:type="dxa"/>
            </w:tcMar>
          </w:tcPr>
          <w:p>
            <w:r>
              <w:t>opening_balance</w:t>
            </w:r>
          </w:p>
        </w:tc>
        <w:tc>
          <w:tcPr>
            <w:tcW w:type="dxa" w:w="1500"/>
            <w:tcMar>
              <w:top w:w="100" w:type="dxa"/>
              <w:bottom w:w="100" w:type="dxa"/>
              <w:left w:w="150" w:type="dxa"/>
              <w:right w:w="150" w:type="dxa"/>
            </w:tcMar>
          </w:tcPr>
          <w:p>
            <w:r>
              <w:t>DECIMAL(12,2)</w:t>
            </w:r>
          </w:p>
        </w:tc>
        <w:tc>
          <w:tcPr>
            <w:tcW w:type="dxa" w:w="1500"/>
            <w:tcMar>
              <w:top w:w="100" w:type="dxa"/>
              <w:bottom w:w="100" w:type="dxa"/>
              <w:left w:w="150" w:type="dxa"/>
              <w:right w:w="150" w:type="dxa"/>
            </w:tcMar>
          </w:tcPr>
          <w:p>
            <w:r>
              <w:t>-</w:t>
            </w:r>
          </w:p>
        </w:tc>
        <w:tc>
          <w:tcPr>
            <w:tcW w:type="dxa" w:w="1500"/>
            <w:tcMar>
              <w:top w:w="100" w:type="dxa"/>
              <w:bottom w:w="100" w:type="dxa"/>
              <w:left w:w="150" w:type="dxa"/>
              <w:right w:w="150" w:type="dxa"/>
            </w:tcMar>
          </w:tcPr>
          <w:p>
            <w:r>
              <w:t>YES</w:t>
            </w:r>
          </w:p>
        </w:tc>
        <w:tc>
          <w:tcPr>
            <w:tcW w:type="dxa" w:w="1500"/>
            <w:tcMar>
              <w:top w:w="100" w:type="dxa"/>
              <w:bottom w:w="100" w:type="dxa"/>
              <w:left w:w="150" w:type="dxa"/>
              <w:right w:w="150" w:type="dxa"/>
            </w:tcMar>
          </w:tcPr>
          <w:p>
            <w:r>
              <w:t>Starting account balance</w:t>
            </w:r>
          </w:p>
        </w:tc>
      </w:tr>
      <w:tr>
        <w:tc>
          <w:tcPr>
            <w:tcW w:type="dxa" w:w="1500"/>
            <w:tcMar>
              <w:top w:w="100" w:type="dxa"/>
              <w:bottom w:w="100" w:type="dxa"/>
              <w:left w:w="150" w:type="dxa"/>
              <w:right w:w="150" w:type="dxa"/>
            </w:tcMar>
          </w:tcPr>
          <w:p>
            <w:r>
              <w:t>ACCOUNTS</w:t>
            </w:r>
          </w:p>
        </w:tc>
        <w:tc>
          <w:tcPr>
            <w:tcW w:type="dxa" w:w="1500"/>
            <w:tcMar>
              <w:top w:w="100" w:type="dxa"/>
              <w:bottom w:w="100" w:type="dxa"/>
              <w:left w:w="150" w:type="dxa"/>
              <w:right w:w="150" w:type="dxa"/>
            </w:tcMar>
          </w:tcPr>
          <w:p>
            <w:r>
              <w:t>current_balance</w:t>
            </w:r>
          </w:p>
        </w:tc>
        <w:tc>
          <w:tcPr>
            <w:tcW w:type="dxa" w:w="1500"/>
            <w:tcMar>
              <w:top w:w="100" w:type="dxa"/>
              <w:bottom w:w="100" w:type="dxa"/>
              <w:left w:w="150" w:type="dxa"/>
              <w:right w:w="150" w:type="dxa"/>
            </w:tcMar>
          </w:tcPr>
          <w:p>
            <w:r>
              <w:t>DECIMAL(12,2)</w:t>
            </w:r>
          </w:p>
        </w:tc>
        <w:tc>
          <w:tcPr>
            <w:tcW w:type="dxa" w:w="1500"/>
            <w:tcMar>
              <w:top w:w="100" w:type="dxa"/>
              <w:bottom w:w="100" w:type="dxa"/>
              <w:left w:w="150" w:type="dxa"/>
              <w:right w:w="150" w:type="dxa"/>
            </w:tcMar>
          </w:tcPr>
          <w:p>
            <w:r>
              <w:t>-</w:t>
            </w:r>
          </w:p>
        </w:tc>
        <w:tc>
          <w:tcPr>
            <w:tcW w:type="dxa" w:w="1500"/>
            <w:tcMar>
              <w:top w:w="100" w:type="dxa"/>
              <w:bottom w:w="100" w:type="dxa"/>
              <w:left w:w="150" w:type="dxa"/>
              <w:right w:w="150" w:type="dxa"/>
            </w:tcMar>
          </w:tcPr>
          <w:p>
            <w:r>
              <w:t>YES</w:t>
            </w:r>
          </w:p>
        </w:tc>
        <w:tc>
          <w:tcPr>
            <w:tcW w:type="dxa" w:w="1500"/>
            <w:tcMar>
              <w:top w:w="100" w:type="dxa"/>
              <w:bottom w:w="100" w:type="dxa"/>
              <w:left w:w="150" w:type="dxa"/>
              <w:right w:w="150" w:type="dxa"/>
            </w:tcMar>
          </w:tcPr>
          <w:p>
            <w:r>
              <w:t>Real-time running balance</w:t>
            </w:r>
          </w:p>
        </w:tc>
      </w:tr>
      <w:tr>
        <w:tc>
          <w:tcPr>
            <w:tcW w:type="dxa" w:w="1500"/>
            <w:tcMar>
              <w:top w:w="100" w:type="dxa"/>
              <w:bottom w:w="100" w:type="dxa"/>
              <w:left w:w="150" w:type="dxa"/>
              <w:right w:w="150" w:type="dxa"/>
            </w:tcMar>
          </w:tcPr>
          <w:p>
            <w:r>
              <w:t>TRANSACTIONS</w:t>
            </w:r>
          </w:p>
        </w:tc>
        <w:tc>
          <w:tcPr>
            <w:tcW w:type="dxa" w:w="1500"/>
            <w:tcMar>
              <w:top w:w="100" w:type="dxa"/>
              <w:bottom w:w="100" w:type="dxa"/>
              <w:left w:w="150" w:type="dxa"/>
              <w:right w:w="150" w:type="dxa"/>
            </w:tcMar>
          </w:tcPr>
          <w:p>
            <w:r>
              <w:t>id</w:t>
            </w:r>
          </w:p>
        </w:tc>
        <w:tc>
          <w:tcPr>
            <w:tcW w:type="dxa" w:w="1500"/>
            <w:tcMar>
              <w:top w:w="100" w:type="dxa"/>
              <w:bottom w:w="100" w:type="dxa"/>
              <w:left w:w="150" w:type="dxa"/>
              <w:right w:w="150" w:type="dxa"/>
            </w:tcMar>
          </w:tcPr>
          <w:p>
            <w:r>
              <w:t>INT</w:t>
            </w:r>
          </w:p>
        </w:tc>
        <w:tc>
          <w:tcPr>
            <w:tcW w:type="dxa" w:w="1500"/>
            <w:tcMar>
              <w:top w:w="100" w:type="dxa"/>
              <w:bottom w:w="100" w:type="dxa"/>
              <w:left w:w="150" w:type="dxa"/>
              <w:right w:w="150" w:type="dxa"/>
            </w:tcMar>
          </w:tcPr>
          <w:p>
            <w:r>
              <w:t>PK</w:t>
            </w:r>
          </w:p>
        </w:tc>
        <w:tc>
          <w:tcPr>
            <w:tcW w:type="dxa" w:w="1500"/>
            <w:tcMar>
              <w:top w:w="100" w:type="dxa"/>
              <w:bottom w:w="100" w:type="dxa"/>
              <w:left w:w="150" w:type="dxa"/>
              <w:right w:w="150" w:type="dxa"/>
            </w:tcMar>
          </w:tcPr>
          <w:p>
            <w:r>
              <w:t>NO</w:t>
            </w:r>
          </w:p>
        </w:tc>
        <w:tc>
          <w:tcPr>
            <w:tcW w:type="dxa" w:w="1500"/>
            <w:tcMar>
              <w:top w:w="100" w:type="dxa"/>
              <w:bottom w:w="100" w:type="dxa"/>
              <w:left w:w="150" w:type="dxa"/>
              <w:right w:w="150" w:type="dxa"/>
            </w:tcMar>
          </w:tcPr>
          <w:p>
            <w:r>
              <w:t>Unique transaction ID</w:t>
            </w:r>
          </w:p>
        </w:tc>
      </w:tr>
      <w:tr>
        <w:tc>
          <w:tcPr>
            <w:tcW w:type="dxa" w:w="1500"/>
            <w:tcMar>
              <w:top w:w="100" w:type="dxa"/>
              <w:bottom w:w="100" w:type="dxa"/>
              <w:left w:w="150" w:type="dxa"/>
              <w:right w:w="150" w:type="dxa"/>
            </w:tcMar>
          </w:tcPr>
          <w:p>
            <w:r>
              <w:t>TRANSACTIONS</w:t>
            </w:r>
          </w:p>
        </w:tc>
        <w:tc>
          <w:tcPr>
            <w:tcW w:type="dxa" w:w="1500"/>
            <w:tcMar>
              <w:top w:w="100" w:type="dxa"/>
              <w:bottom w:w="100" w:type="dxa"/>
              <w:left w:w="150" w:type="dxa"/>
              <w:right w:w="150" w:type="dxa"/>
            </w:tcMar>
          </w:tcPr>
          <w:p>
            <w:r>
              <w:t>user_id</w:t>
            </w:r>
          </w:p>
        </w:tc>
        <w:tc>
          <w:tcPr>
            <w:tcW w:type="dxa" w:w="1500"/>
            <w:tcMar>
              <w:top w:w="100" w:type="dxa"/>
              <w:bottom w:w="100" w:type="dxa"/>
              <w:left w:w="150" w:type="dxa"/>
              <w:right w:w="150" w:type="dxa"/>
            </w:tcMar>
          </w:tcPr>
          <w:p>
            <w:r>
              <w:t>INT</w:t>
            </w:r>
          </w:p>
        </w:tc>
        <w:tc>
          <w:tcPr>
            <w:tcW w:type="dxa" w:w="1500"/>
            <w:tcMar>
              <w:top w:w="100" w:type="dxa"/>
              <w:bottom w:w="100" w:type="dxa"/>
              <w:left w:w="150" w:type="dxa"/>
              <w:right w:w="150" w:type="dxa"/>
            </w:tcMar>
          </w:tcPr>
          <w:p>
            <w:r>
              <w:t>FK</w:t>
            </w:r>
          </w:p>
        </w:tc>
        <w:tc>
          <w:tcPr>
            <w:tcW w:type="dxa" w:w="1500"/>
            <w:tcMar>
              <w:top w:w="100" w:type="dxa"/>
              <w:bottom w:w="100" w:type="dxa"/>
              <w:left w:w="150" w:type="dxa"/>
              <w:right w:w="150" w:type="dxa"/>
            </w:tcMar>
          </w:tcPr>
          <w:p>
            <w:r>
              <w:t>NO</w:t>
            </w:r>
          </w:p>
        </w:tc>
        <w:tc>
          <w:tcPr>
            <w:tcW w:type="dxa" w:w="1500"/>
            <w:tcMar>
              <w:top w:w="100" w:type="dxa"/>
              <w:bottom w:w="100" w:type="dxa"/>
              <w:left w:w="150" w:type="dxa"/>
              <w:right w:w="150" w:type="dxa"/>
            </w:tcMar>
          </w:tcPr>
          <w:p>
            <w:r>
              <w:t>Owner user ID</w:t>
            </w:r>
          </w:p>
        </w:tc>
      </w:tr>
      <w:tr>
        <w:tc>
          <w:tcPr>
            <w:tcW w:type="dxa" w:w="1500"/>
            <w:tcMar>
              <w:top w:w="100" w:type="dxa"/>
              <w:bottom w:w="100" w:type="dxa"/>
              <w:left w:w="150" w:type="dxa"/>
              <w:right w:w="150" w:type="dxa"/>
            </w:tcMar>
          </w:tcPr>
          <w:p>
            <w:r>
              <w:t>TRANSACTIONS</w:t>
            </w:r>
          </w:p>
        </w:tc>
        <w:tc>
          <w:tcPr>
            <w:tcW w:type="dxa" w:w="1500"/>
            <w:tcMar>
              <w:top w:w="100" w:type="dxa"/>
              <w:bottom w:w="100" w:type="dxa"/>
              <w:left w:w="150" w:type="dxa"/>
              <w:right w:w="150" w:type="dxa"/>
            </w:tcMar>
          </w:tcPr>
          <w:p>
            <w:r>
              <w:t>account_id</w:t>
            </w:r>
          </w:p>
        </w:tc>
        <w:tc>
          <w:tcPr>
            <w:tcW w:type="dxa" w:w="1500"/>
            <w:tcMar>
              <w:top w:w="100" w:type="dxa"/>
              <w:bottom w:w="100" w:type="dxa"/>
              <w:left w:w="150" w:type="dxa"/>
              <w:right w:w="150" w:type="dxa"/>
            </w:tcMar>
          </w:tcPr>
          <w:p>
            <w:r>
              <w:t>INT</w:t>
            </w:r>
          </w:p>
        </w:tc>
        <w:tc>
          <w:tcPr>
            <w:tcW w:type="dxa" w:w="1500"/>
            <w:tcMar>
              <w:top w:w="100" w:type="dxa"/>
              <w:bottom w:w="100" w:type="dxa"/>
              <w:left w:w="150" w:type="dxa"/>
              <w:right w:w="150" w:type="dxa"/>
            </w:tcMar>
          </w:tcPr>
          <w:p>
            <w:r>
              <w:t>FK</w:t>
            </w:r>
          </w:p>
        </w:tc>
        <w:tc>
          <w:tcPr>
            <w:tcW w:type="dxa" w:w="1500"/>
            <w:tcMar>
              <w:top w:w="100" w:type="dxa"/>
              <w:bottom w:w="100" w:type="dxa"/>
              <w:left w:w="150" w:type="dxa"/>
              <w:right w:w="150" w:type="dxa"/>
            </w:tcMar>
          </w:tcPr>
          <w:p>
            <w:r>
              <w:t>NO</w:t>
            </w:r>
          </w:p>
        </w:tc>
        <w:tc>
          <w:tcPr>
            <w:tcW w:type="dxa" w:w="1500"/>
            <w:tcMar>
              <w:top w:w="100" w:type="dxa"/>
              <w:bottom w:w="100" w:type="dxa"/>
              <w:left w:w="150" w:type="dxa"/>
              <w:right w:w="150" w:type="dxa"/>
            </w:tcMar>
          </w:tcPr>
          <w:p>
            <w:r>
              <w:t>Primary account ID source</w:t>
            </w:r>
          </w:p>
        </w:tc>
      </w:tr>
      <w:tr>
        <w:tc>
          <w:tcPr>
            <w:tcW w:type="dxa" w:w="1500"/>
            <w:tcMar>
              <w:top w:w="100" w:type="dxa"/>
              <w:bottom w:w="100" w:type="dxa"/>
              <w:left w:w="150" w:type="dxa"/>
              <w:right w:w="150" w:type="dxa"/>
            </w:tcMar>
          </w:tcPr>
          <w:p>
            <w:r>
              <w:t>TRANSACTIONS</w:t>
            </w:r>
          </w:p>
        </w:tc>
        <w:tc>
          <w:tcPr>
            <w:tcW w:type="dxa" w:w="1500"/>
            <w:tcMar>
              <w:top w:w="100" w:type="dxa"/>
              <w:bottom w:w="100" w:type="dxa"/>
              <w:left w:w="150" w:type="dxa"/>
              <w:right w:w="150" w:type="dxa"/>
            </w:tcMar>
          </w:tcPr>
          <w:p>
            <w:r>
              <w:t>type</w:t>
            </w:r>
          </w:p>
        </w:tc>
        <w:tc>
          <w:tcPr>
            <w:tcW w:type="dxa" w:w="1500"/>
            <w:tcMar>
              <w:top w:w="100" w:type="dxa"/>
              <w:bottom w:w="100" w:type="dxa"/>
              <w:left w:w="150" w:type="dxa"/>
              <w:right w:w="150" w:type="dxa"/>
            </w:tcMar>
          </w:tcPr>
          <w:p>
            <w:r>
              <w:t>ENUM</w:t>
            </w:r>
          </w:p>
        </w:tc>
        <w:tc>
          <w:tcPr>
            <w:tcW w:type="dxa" w:w="1500"/>
            <w:tcMar>
              <w:top w:w="100" w:type="dxa"/>
              <w:bottom w:w="100" w:type="dxa"/>
              <w:left w:w="150" w:type="dxa"/>
              <w:right w:w="150" w:type="dxa"/>
            </w:tcMar>
          </w:tcPr>
          <w:p>
            <w:r>
              <w:t>-</w:t>
            </w:r>
          </w:p>
        </w:tc>
        <w:tc>
          <w:tcPr>
            <w:tcW w:type="dxa" w:w="1500"/>
            <w:tcMar>
              <w:top w:w="100" w:type="dxa"/>
              <w:bottom w:w="100" w:type="dxa"/>
              <w:left w:w="150" w:type="dxa"/>
              <w:right w:w="150" w:type="dxa"/>
            </w:tcMar>
          </w:tcPr>
          <w:p>
            <w:r>
              <w:t>NO</w:t>
            </w:r>
          </w:p>
        </w:tc>
        <w:tc>
          <w:tcPr>
            <w:tcW w:type="dxa" w:w="1500"/>
            <w:tcMar>
              <w:top w:w="100" w:type="dxa"/>
              <w:bottom w:w="100" w:type="dxa"/>
              <w:left w:w="150" w:type="dxa"/>
              <w:right w:w="150" w:type="dxa"/>
            </w:tcMar>
          </w:tcPr>
          <w:p>
            <w:r>
              <w:t>Income, Expense, Transfer</w:t>
            </w:r>
          </w:p>
        </w:tc>
      </w:tr>
      <w:tr>
        <w:tc>
          <w:tcPr>
            <w:tcW w:type="dxa" w:w="1500"/>
            <w:tcMar>
              <w:top w:w="100" w:type="dxa"/>
              <w:bottom w:w="100" w:type="dxa"/>
              <w:left w:w="150" w:type="dxa"/>
              <w:right w:w="150" w:type="dxa"/>
            </w:tcMar>
          </w:tcPr>
          <w:p>
            <w:r>
              <w:t>TRANSACTIONS</w:t>
            </w:r>
          </w:p>
        </w:tc>
        <w:tc>
          <w:tcPr>
            <w:tcW w:type="dxa" w:w="1500"/>
            <w:tcMar>
              <w:top w:w="100" w:type="dxa"/>
              <w:bottom w:w="100" w:type="dxa"/>
              <w:left w:w="150" w:type="dxa"/>
              <w:right w:w="150" w:type="dxa"/>
            </w:tcMar>
          </w:tcPr>
          <w:p>
            <w:r>
              <w:t>category</w:t>
            </w:r>
          </w:p>
        </w:tc>
        <w:tc>
          <w:tcPr>
            <w:tcW w:type="dxa" w:w="1500"/>
            <w:tcMar>
              <w:top w:w="100" w:type="dxa"/>
              <w:bottom w:w="100" w:type="dxa"/>
              <w:left w:w="150" w:type="dxa"/>
              <w:right w:w="150" w:type="dxa"/>
            </w:tcMar>
          </w:tcPr>
          <w:p>
            <w:r>
              <w:t>VARCHAR(100)</w:t>
            </w:r>
          </w:p>
        </w:tc>
        <w:tc>
          <w:tcPr>
            <w:tcW w:type="dxa" w:w="1500"/>
            <w:tcMar>
              <w:top w:w="100" w:type="dxa"/>
              <w:bottom w:w="100" w:type="dxa"/>
              <w:left w:w="150" w:type="dxa"/>
              <w:right w:w="150" w:type="dxa"/>
            </w:tcMar>
          </w:tcPr>
          <w:p>
            <w:r>
              <w:t>-</w:t>
            </w:r>
          </w:p>
        </w:tc>
        <w:tc>
          <w:tcPr>
            <w:tcW w:type="dxa" w:w="1500"/>
            <w:tcMar>
              <w:top w:w="100" w:type="dxa"/>
              <w:bottom w:w="100" w:type="dxa"/>
              <w:left w:w="150" w:type="dxa"/>
              <w:right w:w="150" w:type="dxa"/>
            </w:tcMar>
          </w:tcPr>
          <w:p>
            <w:r>
              <w:t>YES</w:t>
            </w:r>
          </w:p>
        </w:tc>
        <w:tc>
          <w:tcPr>
            <w:tcW w:type="dxa" w:w="1500"/>
            <w:tcMar>
              <w:top w:w="100" w:type="dxa"/>
              <w:bottom w:w="100" w:type="dxa"/>
              <w:left w:w="150" w:type="dxa"/>
              <w:right w:w="150" w:type="dxa"/>
            </w:tcMar>
          </w:tcPr>
          <w:p>
            <w:r>
              <w:t>Category classification</w:t>
            </w:r>
          </w:p>
        </w:tc>
      </w:tr>
      <w:tr>
        <w:tc>
          <w:tcPr>
            <w:tcW w:type="dxa" w:w="1500"/>
            <w:tcMar>
              <w:top w:w="100" w:type="dxa"/>
              <w:bottom w:w="100" w:type="dxa"/>
              <w:left w:w="150" w:type="dxa"/>
              <w:right w:w="150" w:type="dxa"/>
            </w:tcMar>
          </w:tcPr>
          <w:p>
            <w:r>
              <w:t>TRANSACTIONS</w:t>
            </w:r>
          </w:p>
        </w:tc>
        <w:tc>
          <w:tcPr>
            <w:tcW w:type="dxa" w:w="1500"/>
            <w:tcMar>
              <w:top w:w="100" w:type="dxa"/>
              <w:bottom w:w="100" w:type="dxa"/>
              <w:left w:w="150" w:type="dxa"/>
              <w:right w:w="150" w:type="dxa"/>
            </w:tcMar>
          </w:tcPr>
          <w:p>
            <w:r>
              <w:t>amount</w:t>
            </w:r>
          </w:p>
        </w:tc>
        <w:tc>
          <w:tcPr>
            <w:tcW w:type="dxa" w:w="1500"/>
            <w:tcMar>
              <w:top w:w="100" w:type="dxa"/>
              <w:bottom w:w="100" w:type="dxa"/>
              <w:left w:w="150" w:type="dxa"/>
              <w:right w:w="150" w:type="dxa"/>
            </w:tcMar>
          </w:tcPr>
          <w:p>
            <w:r>
              <w:t>DECIMAL(12,2)</w:t>
            </w:r>
          </w:p>
        </w:tc>
        <w:tc>
          <w:tcPr>
            <w:tcW w:type="dxa" w:w="1500"/>
            <w:tcMar>
              <w:top w:w="100" w:type="dxa"/>
              <w:bottom w:w="100" w:type="dxa"/>
              <w:left w:w="150" w:type="dxa"/>
              <w:right w:w="150" w:type="dxa"/>
            </w:tcMar>
          </w:tcPr>
          <w:p>
            <w:r>
              <w:t>-</w:t>
            </w:r>
          </w:p>
        </w:tc>
        <w:tc>
          <w:tcPr>
            <w:tcW w:type="dxa" w:w="1500"/>
            <w:tcMar>
              <w:top w:w="100" w:type="dxa"/>
              <w:bottom w:w="100" w:type="dxa"/>
              <w:left w:w="150" w:type="dxa"/>
              <w:right w:w="150" w:type="dxa"/>
            </w:tcMar>
          </w:tcPr>
          <w:p>
            <w:r>
              <w:t>NO</w:t>
            </w:r>
          </w:p>
        </w:tc>
        <w:tc>
          <w:tcPr>
            <w:tcW w:type="dxa" w:w="1500"/>
            <w:tcMar>
              <w:top w:w="100" w:type="dxa"/>
              <w:bottom w:w="100" w:type="dxa"/>
              <w:left w:w="150" w:type="dxa"/>
              <w:right w:w="150" w:type="dxa"/>
            </w:tcMar>
          </w:tcPr>
          <w:p>
            <w:r>
              <w:t>Numerical transaction amount</w:t>
            </w:r>
          </w:p>
        </w:tc>
      </w:tr>
      <w:tr>
        <w:tc>
          <w:tcPr>
            <w:tcW w:type="dxa" w:w="1500"/>
            <w:tcMar>
              <w:top w:w="100" w:type="dxa"/>
              <w:bottom w:w="100" w:type="dxa"/>
              <w:left w:w="150" w:type="dxa"/>
              <w:right w:w="150" w:type="dxa"/>
            </w:tcMar>
          </w:tcPr>
          <w:p>
            <w:r>
              <w:t>TRANSACTIONS</w:t>
            </w:r>
          </w:p>
        </w:tc>
        <w:tc>
          <w:tcPr>
            <w:tcW w:type="dxa" w:w="1500"/>
            <w:tcMar>
              <w:top w:w="100" w:type="dxa"/>
              <w:bottom w:w="100" w:type="dxa"/>
              <w:left w:w="150" w:type="dxa"/>
              <w:right w:w="150" w:type="dxa"/>
            </w:tcMar>
          </w:tcPr>
          <w:p>
            <w:r>
              <w:t>description</w:t>
            </w:r>
          </w:p>
        </w:tc>
        <w:tc>
          <w:tcPr>
            <w:tcW w:type="dxa" w:w="1500"/>
            <w:tcMar>
              <w:top w:w="100" w:type="dxa"/>
              <w:bottom w:w="100" w:type="dxa"/>
              <w:left w:w="150" w:type="dxa"/>
              <w:right w:w="150" w:type="dxa"/>
            </w:tcMar>
          </w:tcPr>
          <w:p>
            <w:r>
              <w:t>VARCHAR(255)</w:t>
            </w:r>
          </w:p>
        </w:tc>
        <w:tc>
          <w:tcPr>
            <w:tcW w:type="dxa" w:w="1500"/>
            <w:tcMar>
              <w:top w:w="100" w:type="dxa"/>
              <w:bottom w:w="100" w:type="dxa"/>
              <w:left w:w="150" w:type="dxa"/>
              <w:right w:w="150" w:type="dxa"/>
            </w:tcMar>
          </w:tcPr>
          <w:p>
            <w:r>
              <w:t>-</w:t>
            </w:r>
          </w:p>
        </w:tc>
        <w:tc>
          <w:tcPr>
            <w:tcW w:type="dxa" w:w="1500"/>
            <w:tcMar>
              <w:top w:w="100" w:type="dxa"/>
              <w:bottom w:w="100" w:type="dxa"/>
              <w:left w:w="150" w:type="dxa"/>
              <w:right w:w="150" w:type="dxa"/>
            </w:tcMar>
          </w:tcPr>
          <w:p>
            <w:r>
              <w:t>YES</w:t>
            </w:r>
          </w:p>
        </w:tc>
        <w:tc>
          <w:tcPr>
            <w:tcW w:type="dxa" w:w="1500"/>
            <w:tcMar>
              <w:top w:w="100" w:type="dxa"/>
              <w:bottom w:w="100" w:type="dxa"/>
              <w:left w:w="150" w:type="dxa"/>
              <w:right w:w="150" w:type="dxa"/>
            </w:tcMar>
          </w:tcPr>
          <w:p>
            <w:r>
              <w:t>Memo/note description</w:t>
            </w:r>
          </w:p>
        </w:tc>
      </w:tr>
      <w:tr>
        <w:tc>
          <w:tcPr>
            <w:tcW w:type="dxa" w:w="1500"/>
            <w:tcMar>
              <w:top w:w="100" w:type="dxa"/>
              <w:bottom w:w="100" w:type="dxa"/>
              <w:left w:w="150" w:type="dxa"/>
              <w:right w:w="150" w:type="dxa"/>
            </w:tcMar>
          </w:tcPr>
          <w:p>
            <w:r>
              <w:t>TRANSACTIONS</w:t>
            </w:r>
          </w:p>
        </w:tc>
        <w:tc>
          <w:tcPr>
            <w:tcW w:type="dxa" w:w="1500"/>
            <w:tcMar>
              <w:top w:w="100" w:type="dxa"/>
              <w:bottom w:w="100" w:type="dxa"/>
              <w:left w:w="150" w:type="dxa"/>
              <w:right w:w="150" w:type="dxa"/>
            </w:tcMar>
          </w:tcPr>
          <w:p>
            <w:r>
              <w:t>transaction_date</w:t>
            </w:r>
          </w:p>
        </w:tc>
        <w:tc>
          <w:tcPr>
            <w:tcW w:type="dxa" w:w="1500"/>
            <w:tcMar>
              <w:top w:w="100" w:type="dxa"/>
              <w:bottom w:w="100" w:type="dxa"/>
              <w:left w:w="150" w:type="dxa"/>
              <w:right w:w="150" w:type="dxa"/>
            </w:tcMar>
          </w:tcPr>
          <w:p>
            <w:r>
              <w:t>DATE</w:t>
            </w:r>
          </w:p>
        </w:tc>
        <w:tc>
          <w:tcPr>
            <w:tcW w:type="dxa" w:w="1500"/>
            <w:tcMar>
              <w:top w:w="100" w:type="dxa"/>
              <w:bottom w:w="100" w:type="dxa"/>
              <w:left w:w="150" w:type="dxa"/>
              <w:right w:w="150" w:type="dxa"/>
            </w:tcMar>
          </w:tcPr>
          <w:p>
            <w:r>
              <w:t>-</w:t>
            </w:r>
          </w:p>
        </w:tc>
        <w:tc>
          <w:tcPr>
            <w:tcW w:type="dxa" w:w="1500"/>
            <w:tcMar>
              <w:top w:w="100" w:type="dxa"/>
              <w:bottom w:w="100" w:type="dxa"/>
              <w:left w:w="150" w:type="dxa"/>
              <w:right w:w="150" w:type="dxa"/>
            </w:tcMar>
          </w:tcPr>
          <w:p>
            <w:r>
              <w:t>NO</w:t>
            </w:r>
          </w:p>
        </w:tc>
        <w:tc>
          <w:tcPr>
            <w:tcW w:type="dxa" w:w="1500"/>
            <w:tcMar>
              <w:top w:w="100" w:type="dxa"/>
              <w:bottom w:w="100" w:type="dxa"/>
              <w:left w:w="150" w:type="dxa"/>
              <w:right w:w="150" w:type="dxa"/>
            </w:tcMar>
          </w:tcPr>
          <w:p>
            <w:r>
              <w:t>Actual financial date</w:t>
            </w:r>
          </w:p>
        </w:tc>
      </w:tr>
      <w:tr>
        <w:tc>
          <w:tcPr>
            <w:tcW w:type="dxa" w:w="1500"/>
            <w:tcMar>
              <w:top w:w="100" w:type="dxa"/>
              <w:bottom w:w="100" w:type="dxa"/>
              <w:left w:w="150" w:type="dxa"/>
              <w:right w:w="150" w:type="dxa"/>
            </w:tcMar>
          </w:tcPr>
          <w:p>
            <w:r>
              <w:t>BUDGETS</w:t>
            </w:r>
          </w:p>
        </w:tc>
        <w:tc>
          <w:tcPr>
            <w:tcW w:type="dxa" w:w="1500"/>
            <w:tcMar>
              <w:top w:w="100" w:type="dxa"/>
              <w:bottom w:w="100" w:type="dxa"/>
              <w:left w:w="150" w:type="dxa"/>
              <w:right w:w="150" w:type="dxa"/>
            </w:tcMar>
          </w:tcPr>
          <w:p>
            <w:r>
              <w:t>id</w:t>
            </w:r>
          </w:p>
        </w:tc>
        <w:tc>
          <w:tcPr>
            <w:tcW w:type="dxa" w:w="1500"/>
            <w:tcMar>
              <w:top w:w="100" w:type="dxa"/>
              <w:bottom w:w="100" w:type="dxa"/>
              <w:left w:w="150" w:type="dxa"/>
              <w:right w:w="150" w:type="dxa"/>
            </w:tcMar>
          </w:tcPr>
          <w:p>
            <w:r>
              <w:t>INT</w:t>
            </w:r>
          </w:p>
        </w:tc>
        <w:tc>
          <w:tcPr>
            <w:tcW w:type="dxa" w:w="1500"/>
            <w:tcMar>
              <w:top w:w="100" w:type="dxa"/>
              <w:bottom w:w="100" w:type="dxa"/>
              <w:left w:w="150" w:type="dxa"/>
              <w:right w:w="150" w:type="dxa"/>
            </w:tcMar>
          </w:tcPr>
          <w:p>
            <w:r>
              <w:t>PK</w:t>
            </w:r>
          </w:p>
        </w:tc>
        <w:tc>
          <w:tcPr>
            <w:tcW w:type="dxa" w:w="1500"/>
            <w:tcMar>
              <w:top w:w="100" w:type="dxa"/>
              <w:bottom w:w="100" w:type="dxa"/>
              <w:left w:w="150" w:type="dxa"/>
              <w:right w:w="150" w:type="dxa"/>
            </w:tcMar>
          </w:tcPr>
          <w:p>
            <w:r>
              <w:t>NO</w:t>
            </w:r>
          </w:p>
        </w:tc>
        <w:tc>
          <w:tcPr>
            <w:tcW w:type="dxa" w:w="1500"/>
            <w:tcMar>
              <w:top w:w="100" w:type="dxa"/>
              <w:bottom w:w="100" w:type="dxa"/>
              <w:left w:w="150" w:type="dxa"/>
              <w:right w:w="150" w:type="dxa"/>
            </w:tcMar>
          </w:tcPr>
          <w:p>
            <w:r>
              <w:t>Unique budget ID</w:t>
            </w:r>
          </w:p>
        </w:tc>
      </w:tr>
      <w:tr>
        <w:tc>
          <w:tcPr>
            <w:tcW w:type="dxa" w:w="1500"/>
            <w:tcMar>
              <w:top w:w="100" w:type="dxa"/>
              <w:bottom w:w="100" w:type="dxa"/>
              <w:left w:w="150" w:type="dxa"/>
              <w:right w:w="150" w:type="dxa"/>
            </w:tcMar>
          </w:tcPr>
          <w:p>
            <w:r>
              <w:t>BUDGETS</w:t>
            </w:r>
          </w:p>
        </w:tc>
        <w:tc>
          <w:tcPr>
            <w:tcW w:type="dxa" w:w="1500"/>
            <w:tcMar>
              <w:top w:w="100" w:type="dxa"/>
              <w:bottom w:w="100" w:type="dxa"/>
              <w:left w:w="150" w:type="dxa"/>
              <w:right w:w="150" w:type="dxa"/>
            </w:tcMar>
          </w:tcPr>
          <w:p>
            <w:r>
              <w:t>user_id</w:t>
            </w:r>
          </w:p>
        </w:tc>
        <w:tc>
          <w:tcPr>
            <w:tcW w:type="dxa" w:w="1500"/>
            <w:tcMar>
              <w:top w:w="100" w:type="dxa"/>
              <w:bottom w:w="100" w:type="dxa"/>
              <w:left w:w="150" w:type="dxa"/>
              <w:right w:w="150" w:type="dxa"/>
            </w:tcMar>
          </w:tcPr>
          <w:p>
            <w:r>
              <w:t>INT</w:t>
            </w:r>
          </w:p>
        </w:tc>
        <w:tc>
          <w:tcPr>
            <w:tcW w:type="dxa" w:w="1500"/>
            <w:tcMar>
              <w:top w:w="100" w:type="dxa"/>
              <w:bottom w:w="100" w:type="dxa"/>
              <w:left w:w="150" w:type="dxa"/>
              <w:right w:w="150" w:type="dxa"/>
            </w:tcMar>
          </w:tcPr>
          <w:p>
            <w:r>
              <w:t>FK</w:t>
            </w:r>
          </w:p>
        </w:tc>
        <w:tc>
          <w:tcPr>
            <w:tcW w:type="dxa" w:w="1500"/>
            <w:tcMar>
              <w:top w:w="100" w:type="dxa"/>
              <w:bottom w:w="100" w:type="dxa"/>
              <w:left w:w="150" w:type="dxa"/>
              <w:right w:w="150" w:type="dxa"/>
            </w:tcMar>
          </w:tcPr>
          <w:p>
            <w:r>
              <w:t>NO</w:t>
            </w:r>
          </w:p>
        </w:tc>
        <w:tc>
          <w:tcPr>
            <w:tcW w:type="dxa" w:w="1500"/>
            <w:tcMar>
              <w:top w:w="100" w:type="dxa"/>
              <w:bottom w:w="100" w:type="dxa"/>
              <w:left w:w="150" w:type="dxa"/>
              <w:right w:w="150" w:type="dxa"/>
            </w:tcMar>
          </w:tcPr>
          <w:p>
            <w:r>
              <w:t>User ID mapping</w:t>
            </w:r>
          </w:p>
        </w:tc>
      </w:tr>
      <w:tr>
        <w:tc>
          <w:tcPr>
            <w:tcW w:type="dxa" w:w="1500"/>
            <w:tcMar>
              <w:top w:w="100" w:type="dxa"/>
              <w:bottom w:w="100" w:type="dxa"/>
              <w:left w:w="150" w:type="dxa"/>
              <w:right w:w="150" w:type="dxa"/>
            </w:tcMar>
          </w:tcPr>
          <w:p>
            <w:r>
              <w:t>BUDGETS</w:t>
            </w:r>
          </w:p>
        </w:tc>
        <w:tc>
          <w:tcPr>
            <w:tcW w:type="dxa" w:w="1500"/>
            <w:tcMar>
              <w:top w:w="100" w:type="dxa"/>
              <w:bottom w:w="100" w:type="dxa"/>
              <w:left w:w="150" w:type="dxa"/>
              <w:right w:w="150" w:type="dxa"/>
            </w:tcMar>
          </w:tcPr>
          <w:p>
            <w:r>
              <w:t>category</w:t>
            </w:r>
          </w:p>
        </w:tc>
        <w:tc>
          <w:tcPr>
            <w:tcW w:type="dxa" w:w="1500"/>
            <w:tcMar>
              <w:top w:w="100" w:type="dxa"/>
              <w:bottom w:w="100" w:type="dxa"/>
              <w:left w:w="150" w:type="dxa"/>
              <w:right w:w="150" w:type="dxa"/>
            </w:tcMar>
          </w:tcPr>
          <w:p>
            <w:r>
              <w:t>VARCHAR(100)</w:t>
            </w:r>
          </w:p>
        </w:tc>
        <w:tc>
          <w:tcPr>
            <w:tcW w:type="dxa" w:w="1500"/>
            <w:tcMar>
              <w:top w:w="100" w:type="dxa"/>
              <w:bottom w:w="100" w:type="dxa"/>
              <w:left w:w="150" w:type="dxa"/>
              <w:right w:w="150" w:type="dxa"/>
            </w:tcMar>
          </w:tcPr>
          <w:p>
            <w:r>
              <w:t>-</w:t>
            </w:r>
          </w:p>
        </w:tc>
        <w:tc>
          <w:tcPr>
            <w:tcW w:type="dxa" w:w="1500"/>
            <w:tcMar>
              <w:top w:w="100" w:type="dxa"/>
              <w:bottom w:w="100" w:type="dxa"/>
              <w:left w:w="150" w:type="dxa"/>
              <w:right w:w="150" w:type="dxa"/>
            </w:tcMar>
          </w:tcPr>
          <w:p>
            <w:r>
              <w:t>NO</w:t>
            </w:r>
          </w:p>
        </w:tc>
        <w:tc>
          <w:tcPr>
            <w:tcW w:type="dxa" w:w="1500"/>
            <w:tcMar>
              <w:top w:w="100" w:type="dxa"/>
              <w:bottom w:w="100" w:type="dxa"/>
              <w:left w:w="150" w:type="dxa"/>
              <w:right w:w="150" w:type="dxa"/>
            </w:tcMar>
          </w:tcPr>
          <w:p>
            <w:r>
              <w:t>Target expense category</w:t>
            </w:r>
          </w:p>
        </w:tc>
      </w:tr>
      <w:tr>
        <w:tc>
          <w:tcPr>
            <w:tcW w:type="dxa" w:w="1500"/>
            <w:tcMar>
              <w:top w:w="100" w:type="dxa"/>
              <w:bottom w:w="100" w:type="dxa"/>
              <w:left w:w="150" w:type="dxa"/>
              <w:right w:w="150" w:type="dxa"/>
            </w:tcMar>
          </w:tcPr>
          <w:p>
            <w:r>
              <w:t>BUDGETS</w:t>
            </w:r>
          </w:p>
        </w:tc>
        <w:tc>
          <w:tcPr>
            <w:tcW w:type="dxa" w:w="1500"/>
            <w:tcMar>
              <w:top w:w="100" w:type="dxa"/>
              <w:bottom w:w="100" w:type="dxa"/>
              <w:left w:w="150" w:type="dxa"/>
              <w:right w:w="150" w:type="dxa"/>
            </w:tcMar>
          </w:tcPr>
          <w:p>
            <w:r>
              <w:t>month_year</w:t>
            </w:r>
          </w:p>
        </w:tc>
        <w:tc>
          <w:tcPr>
            <w:tcW w:type="dxa" w:w="1500"/>
            <w:tcMar>
              <w:top w:w="100" w:type="dxa"/>
              <w:bottom w:w="100" w:type="dxa"/>
              <w:left w:w="150" w:type="dxa"/>
              <w:right w:w="150" w:type="dxa"/>
            </w:tcMar>
          </w:tcPr>
          <w:p>
            <w:r>
              <w:t>VARCHAR(7)</w:t>
            </w:r>
          </w:p>
        </w:tc>
        <w:tc>
          <w:tcPr>
            <w:tcW w:type="dxa" w:w="1500"/>
            <w:tcMar>
              <w:top w:w="100" w:type="dxa"/>
              <w:bottom w:w="100" w:type="dxa"/>
              <w:left w:w="150" w:type="dxa"/>
              <w:right w:w="150" w:type="dxa"/>
            </w:tcMar>
          </w:tcPr>
          <w:p>
            <w:r>
              <w:t>-</w:t>
            </w:r>
          </w:p>
        </w:tc>
        <w:tc>
          <w:tcPr>
            <w:tcW w:type="dxa" w:w="1500"/>
            <w:tcMar>
              <w:top w:w="100" w:type="dxa"/>
              <w:bottom w:w="100" w:type="dxa"/>
              <w:left w:w="150" w:type="dxa"/>
              <w:right w:w="150" w:type="dxa"/>
            </w:tcMar>
          </w:tcPr>
          <w:p>
            <w:r>
              <w:t>NO</w:t>
            </w:r>
          </w:p>
        </w:tc>
        <w:tc>
          <w:tcPr>
            <w:tcW w:type="dxa" w:w="1500"/>
            <w:tcMar>
              <w:top w:w="100" w:type="dxa"/>
              <w:bottom w:w="100" w:type="dxa"/>
              <w:left w:w="150" w:type="dxa"/>
              <w:right w:w="150" w:type="dxa"/>
            </w:tcMar>
          </w:tcPr>
          <w:p>
            <w:r>
              <w:t>Format: YYYY-MM</w:t>
            </w:r>
          </w:p>
        </w:tc>
      </w:tr>
      <w:tr>
        <w:tc>
          <w:tcPr>
            <w:tcW w:type="dxa" w:w="1500"/>
            <w:tcMar>
              <w:top w:w="100" w:type="dxa"/>
              <w:bottom w:w="100" w:type="dxa"/>
              <w:left w:w="150" w:type="dxa"/>
              <w:right w:w="150" w:type="dxa"/>
            </w:tcMar>
          </w:tcPr>
          <w:p>
            <w:r>
              <w:t>BUDGETS</w:t>
            </w:r>
          </w:p>
        </w:tc>
        <w:tc>
          <w:tcPr>
            <w:tcW w:type="dxa" w:w="1500"/>
            <w:tcMar>
              <w:top w:w="100" w:type="dxa"/>
              <w:bottom w:w="100" w:type="dxa"/>
              <w:left w:w="150" w:type="dxa"/>
              <w:right w:w="150" w:type="dxa"/>
            </w:tcMar>
          </w:tcPr>
          <w:p>
            <w:r>
              <w:t>budget_amount</w:t>
            </w:r>
          </w:p>
        </w:tc>
        <w:tc>
          <w:tcPr>
            <w:tcW w:type="dxa" w:w="1500"/>
            <w:tcMar>
              <w:top w:w="100" w:type="dxa"/>
              <w:bottom w:w="100" w:type="dxa"/>
              <w:left w:w="150" w:type="dxa"/>
              <w:right w:w="150" w:type="dxa"/>
            </w:tcMar>
          </w:tcPr>
          <w:p>
            <w:r>
              <w:t>DECIMAL(12,2)</w:t>
            </w:r>
          </w:p>
        </w:tc>
        <w:tc>
          <w:tcPr>
            <w:tcW w:type="dxa" w:w="1500"/>
            <w:tcMar>
              <w:top w:w="100" w:type="dxa"/>
              <w:bottom w:w="100" w:type="dxa"/>
              <w:left w:w="150" w:type="dxa"/>
              <w:right w:w="150" w:type="dxa"/>
            </w:tcMar>
          </w:tcPr>
          <w:p>
            <w:r>
              <w:t>-</w:t>
            </w:r>
          </w:p>
        </w:tc>
        <w:tc>
          <w:tcPr>
            <w:tcW w:type="dxa" w:w="1500"/>
            <w:tcMar>
              <w:top w:w="100" w:type="dxa"/>
              <w:bottom w:w="100" w:type="dxa"/>
              <w:left w:w="150" w:type="dxa"/>
              <w:right w:w="150" w:type="dxa"/>
            </w:tcMar>
          </w:tcPr>
          <w:p>
            <w:r>
              <w:t>NO</w:t>
            </w:r>
          </w:p>
        </w:tc>
        <w:tc>
          <w:tcPr>
            <w:tcW w:type="dxa" w:w="1500"/>
            <w:tcMar>
              <w:top w:w="100" w:type="dxa"/>
              <w:bottom w:w="100" w:type="dxa"/>
              <w:left w:w="150" w:type="dxa"/>
              <w:right w:w="150" w:type="dxa"/>
            </w:tcMar>
          </w:tcPr>
          <w:p>
            <w:r>
              <w:t>Monthly spending limit</w:t>
            </w:r>
          </w:p>
        </w:tc>
      </w:tr>
      <w:tr>
        <w:tc>
          <w:tcPr>
            <w:tcW w:type="dxa" w:w="1500"/>
            <w:tcMar>
              <w:top w:w="100" w:type="dxa"/>
              <w:bottom w:w="100" w:type="dxa"/>
              <w:left w:w="150" w:type="dxa"/>
              <w:right w:w="150" w:type="dxa"/>
            </w:tcMar>
          </w:tcPr>
          <w:p>
            <w:r>
              <w:t>SAVINGS_GOALS</w:t>
            </w:r>
          </w:p>
        </w:tc>
        <w:tc>
          <w:tcPr>
            <w:tcW w:type="dxa" w:w="1500"/>
            <w:tcMar>
              <w:top w:w="100" w:type="dxa"/>
              <w:bottom w:w="100" w:type="dxa"/>
              <w:left w:w="150" w:type="dxa"/>
              <w:right w:w="150" w:type="dxa"/>
            </w:tcMar>
          </w:tcPr>
          <w:p>
            <w:r>
              <w:t>id</w:t>
            </w:r>
          </w:p>
        </w:tc>
        <w:tc>
          <w:tcPr>
            <w:tcW w:type="dxa" w:w="1500"/>
            <w:tcMar>
              <w:top w:w="100" w:type="dxa"/>
              <w:bottom w:w="100" w:type="dxa"/>
              <w:left w:w="150" w:type="dxa"/>
              <w:right w:w="150" w:type="dxa"/>
            </w:tcMar>
          </w:tcPr>
          <w:p>
            <w:r>
              <w:t>INT</w:t>
            </w:r>
          </w:p>
        </w:tc>
        <w:tc>
          <w:tcPr>
            <w:tcW w:type="dxa" w:w="1500"/>
            <w:tcMar>
              <w:top w:w="100" w:type="dxa"/>
              <w:bottom w:w="100" w:type="dxa"/>
              <w:left w:w="150" w:type="dxa"/>
              <w:right w:w="150" w:type="dxa"/>
            </w:tcMar>
          </w:tcPr>
          <w:p>
            <w:r>
              <w:t>PK</w:t>
            </w:r>
          </w:p>
        </w:tc>
        <w:tc>
          <w:tcPr>
            <w:tcW w:type="dxa" w:w="1500"/>
            <w:tcMar>
              <w:top w:w="100" w:type="dxa"/>
              <w:bottom w:w="100" w:type="dxa"/>
              <w:left w:w="150" w:type="dxa"/>
              <w:right w:w="150" w:type="dxa"/>
            </w:tcMar>
          </w:tcPr>
          <w:p>
            <w:r>
              <w:t>NO</w:t>
            </w:r>
          </w:p>
        </w:tc>
        <w:tc>
          <w:tcPr>
            <w:tcW w:type="dxa" w:w="1500"/>
            <w:tcMar>
              <w:top w:w="100" w:type="dxa"/>
              <w:bottom w:w="100" w:type="dxa"/>
              <w:left w:w="150" w:type="dxa"/>
              <w:right w:w="150" w:type="dxa"/>
            </w:tcMar>
          </w:tcPr>
          <w:p>
            <w:r>
              <w:t>Unique goal ID</w:t>
            </w:r>
          </w:p>
        </w:tc>
      </w:tr>
      <w:tr>
        <w:tc>
          <w:tcPr>
            <w:tcW w:type="dxa" w:w="1500"/>
            <w:tcMar>
              <w:top w:w="100" w:type="dxa"/>
              <w:bottom w:w="100" w:type="dxa"/>
              <w:left w:w="150" w:type="dxa"/>
              <w:right w:w="150" w:type="dxa"/>
            </w:tcMar>
          </w:tcPr>
          <w:p>
            <w:r>
              <w:t>SAVINGS_GOALS</w:t>
            </w:r>
          </w:p>
        </w:tc>
        <w:tc>
          <w:tcPr>
            <w:tcW w:type="dxa" w:w="1500"/>
            <w:tcMar>
              <w:top w:w="100" w:type="dxa"/>
              <w:bottom w:w="100" w:type="dxa"/>
              <w:left w:w="150" w:type="dxa"/>
              <w:right w:w="150" w:type="dxa"/>
            </w:tcMar>
          </w:tcPr>
          <w:p>
            <w:r>
              <w:t>user_id</w:t>
            </w:r>
          </w:p>
        </w:tc>
        <w:tc>
          <w:tcPr>
            <w:tcW w:type="dxa" w:w="1500"/>
            <w:tcMar>
              <w:top w:w="100" w:type="dxa"/>
              <w:bottom w:w="100" w:type="dxa"/>
              <w:left w:w="150" w:type="dxa"/>
              <w:right w:w="150" w:type="dxa"/>
            </w:tcMar>
          </w:tcPr>
          <w:p>
            <w:r>
              <w:t>INT</w:t>
            </w:r>
          </w:p>
        </w:tc>
        <w:tc>
          <w:tcPr>
            <w:tcW w:type="dxa" w:w="1500"/>
            <w:tcMar>
              <w:top w:w="100" w:type="dxa"/>
              <w:bottom w:w="100" w:type="dxa"/>
              <w:left w:w="150" w:type="dxa"/>
              <w:right w:w="150" w:type="dxa"/>
            </w:tcMar>
          </w:tcPr>
          <w:p>
            <w:r>
              <w:t>FK</w:t>
            </w:r>
          </w:p>
        </w:tc>
        <w:tc>
          <w:tcPr>
            <w:tcW w:type="dxa" w:w="1500"/>
            <w:tcMar>
              <w:top w:w="100" w:type="dxa"/>
              <w:bottom w:w="100" w:type="dxa"/>
              <w:left w:w="150" w:type="dxa"/>
              <w:right w:w="150" w:type="dxa"/>
            </w:tcMar>
          </w:tcPr>
          <w:p>
            <w:r>
              <w:t>NO</w:t>
            </w:r>
          </w:p>
        </w:tc>
        <w:tc>
          <w:tcPr>
            <w:tcW w:type="dxa" w:w="1500"/>
            <w:tcMar>
              <w:top w:w="100" w:type="dxa"/>
              <w:bottom w:w="100" w:type="dxa"/>
              <w:left w:w="150" w:type="dxa"/>
              <w:right w:w="150" w:type="dxa"/>
            </w:tcMar>
          </w:tcPr>
          <w:p>
            <w:r>
              <w:t>User ID mapping</w:t>
            </w:r>
          </w:p>
        </w:tc>
      </w:tr>
      <w:tr>
        <w:tc>
          <w:tcPr>
            <w:tcW w:type="dxa" w:w="1500"/>
            <w:tcMar>
              <w:top w:w="100" w:type="dxa"/>
              <w:bottom w:w="100" w:type="dxa"/>
              <w:left w:w="150" w:type="dxa"/>
              <w:right w:w="150" w:type="dxa"/>
            </w:tcMar>
          </w:tcPr>
          <w:p>
            <w:r>
              <w:t>SAVINGS_GOALS</w:t>
            </w:r>
          </w:p>
        </w:tc>
        <w:tc>
          <w:tcPr>
            <w:tcW w:type="dxa" w:w="1500"/>
            <w:tcMar>
              <w:top w:w="100" w:type="dxa"/>
              <w:bottom w:w="100" w:type="dxa"/>
              <w:left w:w="150" w:type="dxa"/>
              <w:right w:w="150" w:type="dxa"/>
            </w:tcMar>
          </w:tcPr>
          <w:p>
            <w:r>
              <w:t>goal_name</w:t>
            </w:r>
          </w:p>
        </w:tc>
        <w:tc>
          <w:tcPr>
            <w:tcW w:type="dxa" w:w="1500"/>
            <w:tcMar>
              <w:top w:w="100" w:type="dxa"/>
              <w:bottom w:w="100" w:type="dxa"/>
              <w:left w:w="150" w:type="dxa"/>
              <w:right w:w="150" w:type="dxa"/>
            </w:tcMar>
          </w:tcPr>
          <w:p>
            <w:r>
              <w:t>VARCHAR(100)</w:t>
            </w:r>
          </w:p>
        </w:tc>
        <w:tc>
          <w:tcPr>
            <w:tcW w:type="dxa" w:w="1500"/>
            <w:tcMar>
              <w:top w:w="100" w:type="dxa"/>
              <w:bottom w:w="100" w:type="dxa"/>
              <w:left w:w="150" w:type="dxa"/>
              <w:right w:w="150" w:type="dxa"/>
            </w:tcMar>
          </w:tcPr>
          <w:p>
            <w:r>
              <w:t>-</w:t>
            </w:r>
          </w:p>
        </w:tc>
        <w:tc>
          <w:tcPr>
            <w:tcW w:type="dxa" w:w="1500"/>
            <w:tcMar>
              <w:top w:w="100" w:type="dxa"/>
              <w:bottom w:w="100" w:type="dxa"/>
              <w:left w:w="150" w:type="dxa"/>
              <w:right w:w="150" w:type="dxa"/>
            </w:tcMar>
          </w:tcPr>
          <w:p>
            <w:r>
              <w:t>NO</w:t>
            </w:r>
          </w:p>
        </w:tc>
        <w:tc>
          <w:tcPr>
            <w:tcW w:type="dxa" w:w="1500"/>
            <w:tcMar>
              <w:top w:w="100" w:type="dxa"/>
              <w:bottom w:w="100" w:type="dxa"/>
              <w:left w:w="150" w:type="dxa"/>
              <w:right w:w="150" w:type="dxa"/>
            </w:tcMar>
          </w:tcPr>
          <w:p>
            <w:r>
              <w:t>Goal name (e.g. laptop, trip)</w:t>
            </w:r>
          </w:p>
        </w:tc>
      </w:tr>
      <w:tr>
        <w:tc>
          <w:tcPr>
            <w:tcW w:type="dxa" w:w="1500"/>
            <w:tcMar>
              <w:top w:w="100" w:type="dxa"/>
              <w:bottom w:w="100" w:type="dxa"/>
              <w:left w:w="150" w:type="dxa"/>
              <w:right w:w="150" w:type="dxa"/>
            </w:tcMar>
          </w:tcPr>
          <w:p>
            <w:r>
              <w:t>SAVINGS_GOALS</w:t>
            </w:r>
          </w:p>
        </w:tc>
        <w:tc>
          <w:tcPr>
            <w:tcW w:type="dxa" w:w="1500"/>
            <w:tcMar>
              <w:top w:w="100" w:type="dxa"/>
              <w:bottom w:w="100" w:type="dxa"/>
              <w:left w:w="150" w:type="dxa"/>
              <w:right w:w="150" w:type="dxa"/>
            </w:tcMar>
          </w:tcPr>
          <w:p>
            <w:r>
              <w:t>target_amount</w:t>
            </w:r>
          </w:p>
        </w:tc>
        <w:tc>
          <w:tcPr>
            <w:tcW w:type="dxa" w:w="1500"/>
            <w:tcMar>
              <w:top w:w="100" w:type="dxa"/>
              <w:bottom w:w="100" w:type="dxa"/>
              <w:left w:w="150" w:type="dxa"/>
              <w:right w:w="150" w:type="dxa"/>
            </w:tcMar>
          </w:tcPr>
          <w:p>
            <w:r>
              <w:t>DECIMAL(12,2)</w:t>
            </w:r>
          </w:p>
        </w:tc>
        <w:tc>
          <w:tcPr>
            <w:tcW w:type="dxa" w:w="1500"/>
            <w:tcMar>
              <w:top w:w="100" w:type="dxa"/>
              <w:bottom w:w="100" w:type="dxa"/>
              <w:left w:w="150" w:type="dxa"/>
              <w:right w:w="150" w:type="dxa"/>
            </w:tcMar>
          </w:tcPr>
          <w:p>
            <w:r>
              <w:t>-</w:t>
            </w:r>
          </w:p>
        </w:tc>
        <w:tc>
          <w:tcPr>
            <w:tcW w:type="dxa" w:w="1500"/>
            <w:tcMar>
              <w:top w:w="100" w:type="dxa"/>
              <w:bottom w:w="100" w:type="dxa"/>
              <w:left w:w="150" w:type="dxa"/>
              <w:right w:w="150" w:type="dxa"/>
            </w:tcMar>
          </w:tcPr>
          <w:p>
            <w:r>
              <w:t>NO</w:t>
            </w:r>
          </w:p>
        </w:tc>
        <w:tc>
          <w:tcPr>
            <w:tcW w:type="dxa" w:w="1500"/>
            <w:tcMar>
              <w:top w:w="100" w:type="dxa"/>
              <w:bottom w:w="100" w:type="dxa"/>
              <w:left w:w="150" w:type="dxa"/>
              <w:right w:w="150" w:type="dxa"/>
            </w:tcMar>
          </w:tcPr>
          <w:p>
            <w:r>
              <w:t>Target money required</w:t>
            </w:r>
          </w:p>
        </w:tc>
      </w:tr>
      <w:tr>
        <w:tc>
          <w:tcPr>
            <w:tcW w:type="dxa" w:w="1500"/>
            <w:tcMar>
              <w:top w:w="100" w:type="dxa"/>
              <w:bottom w:w="100" w:type="dxa"/>
              <w:left w:w="150" w:type="dxa"/>
              <w:right w:w="150" w:type="dxa"/>
            </w:tcMar>
          </w:tcPr>
          <w:p>
            <w:r>
              <w:t>SAVINGS_GOALS</w:t>
            </w:r>
          </w:p>
        </w:tc>
        <w:tc>
          <w:tcPr>
            <w:tcW w:type="dxa" w:w="1500"/>
            <w:tcMar>
              <w:top w:w="100" w:type="dxa"/>
              <w:bottom w:w="100" w:type="dxa"/>
              <w:left w:w="150" w:type="dxa"/>
              <w:right w:w="150" w:type="dxa"/>
            </w:tcMar>
          </w:tcPr>
          <w:p>
            <w:r>
              <w:t>saved_amount</w:t>
            </w:r>
          </w:p>
        </w:tc>
        <w:tc>
          <w:tcPr>
            <w:tcW w:type="dxa" w:w="1500"/>
            <w:tcMar>
              <w:top w:w="100" w:type="dxa"/>
              <w:bottom w:w="100" w:type="dxa"/>
              <w:left w:w="150" w:type="dxa"/>
              <w:right w:w="150" w:type="dxa"/>
            </w:tcMar>
          </w:tcPr>
          <w:p>
            <w:r>
              <w:t>DECIMAL(12,2)</w:t>
            </w:r>
          </w:p>
        </w:tc>
        <w:tc>
          <w:tcPr>
            <w:tcW w:type="dxa" w:w="1500"/>
            <w:tcMar>
              <w:top w:w="100" w:type="dxa"/>
              <w:bottom w:w="100" w:type="dxa"/>
              <w:left w:w="150" w:type="dxa"/>
              <w:right w:w="150" w:type="dxa"/>
            </w:tcMar>
          </w:tcPr>
          <w:p>
            <w:r>
              <w:t>-</w:t>
            </w:r>
          </w:p>
        </w:tc>
        <w:tc>
          <w:tcPr>
            <w:tcW w:type="dxa" w:w="1500"/>
            <w:tcMar>
              <w:top w:w="100" w:type="dxa"/>
              <w:bottom w:w="100" w:type="dxa"/>
              <w:left w:w="150" w:type="dxa"/>
              <w:right w:w="150" w:type="dxa"/>
            </w:tcMar>
          </w:tcPr>
          <w:p>
            <w:r>
              <w:t>YES</w:t>
            </w:r>
          </w:p>
        </w:tc>
        <w:tc>
          <w:tcPr>
            <w:tcW w:type="dxa" w:w="1500"/>
            <w:tcMar>
              <w:top w:w="100" w:type="dxa"/>
              <w:bottom w:w="100" w:type="dxa"/>
              <w:left w:w="150" w:type="dxa"/>
              <w:right w:w="150" w:type="dxa"/>
            </w:tcMar>
          </w:tcPr>
          <w:p>
            <w:r>
              <w:t>Total amount saved</w:t>
            </w:r>
          </w:p>
        </w:tc>
      </w:tr>
      <w:tr>
        <w:tc>
          <w:tcPr>
            <w:tcW w:type="dxa" w:w="1500"/>
            <w:tcMar>
              <w:top w:w="100" w:type="dxa"/>
              <w:bottom w:w="100" w:type="dxa"/>
              <w:left w:w="150" w:type="dxa"/>
              <w:right w:w="150" w:type="dxa"/>
            </w:tcMar>
          </w:tcPr>
          <w:p>
            <w:r>
              <w:t>SAVINGS_GOALS</w:t>
            </w:r>
          </w:p>
        </w:tc>
        <w:tc>
          <w:tcPr>
            <w:tcW w:type="dxa" w:w="1500"/>
            <w:tcMar>
              <w:top w:w="100" w:type="dxa"/>
              <w:bottom w:w="100" w:type="dxa"/>
              <w:left w:w="150" w:type="dxa"/>
              <w:right w:w="150" w:type="dxa"/>
            </w:tcMar>
          </w:tcPr>
          <w:p>
            <w:r>
              <w:t>deadline</w:t>
            </w:r>
          </w:p>
        </w:tc>
        <w:tc>
          <w:tcPr>
            <w:tcW w:type="dxa" w:w="1500"/>
            <w:tcMar>
              <w:top w:w="100" w:type="dxa"/>
              <w:bottom w:w="100" w:type="dxa"/>
              <w:left w:w="150" w:type="dxa"/>
              <w:right w:w="150" w:type="dxa"/>
            </w:tcMar>
          </w:tcPr>
          <w:p>
            <w:r>
              <w:t>DATE</w:t>
            </w:r>
          </w:p>
        </w:tc>
        <w:tc>
          <w:tcPr>
            <w:tcW w:type="dxa" w:w="1500"/>
            <w:tcMar>
              <w:top w:w="100" w:type="dxa"/>
              <w:bottom w:w="100" w:type="dxa"/>
              <w:left w:w="150" w:type="dxa"/>
              <w:right w:w="150" w:type="dxa"/>
            </w:tcMar>
          </w:tcPr>
          <w:p>
            <w:r>
              <w:t>-</w:t>
            </w:r>
          </w:p>
        </w:tc>
        <w:tc>
          <w:tcPr>
            <w:tcW w:type="dxa" w:w="1500"/>
            <w:tcMar>
              <w:top w:w="100" w:type="dxa"/>
              <w:bottom w:w="100" w:type="dxa"/>
              <w:left w:w="150" w:type="dxa"/>
              <w:right w:w="150" w:type="dxa"/>
            </w:tcMar>
          </w:tcPr>
          <w:p>
            <w:r>
              <w:t>YES</w:t>
            </w:r>
          </w:p>
        </w:tc>
        <w:tc>
          <w:tcPr>
            <w:tcW w:type="dxa" w:w="1500"/>
            <w:tcMar>
              <w:top w:w="100" w:type="dxa"/>
              <w:bottom w:w="100" w:type="dxa"/>
              <w:left w:w="150" w:type="dxa"/>
              <w:right w:w="150" w:type="dxa"/>
            </w:tcMar>
          </w:tcPr>
          <w:p>
            <w:r>
              <w:t>Target target date</w:t>
            </w:r>
          </w:p>
        </w:tc>
      </w:tr>
      <w:tr>
        <w:tc>
          <w:tcPr>
            <w:tcW w:type="dxa" w:w="1500"/>
            <w:tcMar>
              <w:top w:w="100" w:type="dxa"/>
              <w:bottom w:w="100" w:type="dxa"/>
              <w:left w:w="150" w:type="dxa"/>
              <w:right w:w="150" w:type="dxa"/>
            </w:tcMar>
          </w:tcPr>
          <w:p>
            <w:r>
              <w:t>GOAL_CONTRIBUTIONS</w:t>
            </w:r>
          </w:p>
        </w:tc>
        <w:tc>
          <w:tcPr>
            <w:tcW w:type="dxa" w:w="1500"/>
            <w:tcMar>
              <w:top w:w="100" w:type="dxa"/>
              <w:bottom w:w="100" w:type="dxa"/>
              <w:left w:w="150" w:type="dxa"/>
              <w:right w:w="150" w:type="dxa"/>
            </w:tcMar>
          </w:tcPr>
          <w:p>
            <w:r>
              <w:t>id</w:t>
            </w:r>
          </w:p>
        </w:tc>
        <w:tc>
          <w:tcPr>
            <w:tcW w:type="dxa" w:w="1500"/>
            <w:tcMar>
              <w:top w:w="100" w:type="dxa"/>
              <w:bottom w:w="100" w:type="dxa"/>
              <w:left w:w="150" w:type="dxa"/>
              <w:right w:w="150" w:type="dxa"/>
            </w:tcMar>
          </w:tcPr>
          <w:p>
            <w:r>
              <w:t>INT</w:t>
            </w:r>
          </w:p>
        </w:tc>
        <w:tc>
          <w:tcPr>
            <w:tcW w:type="dxa" w:w="1500"/>
            <w:tcMar>
              <w:top w:w="100" w:type="dxa"/>
              <w:bottom w:w="100" w:type="dxa"/>
              <w:left w:w="150" w:type="dxa"/>
              <w:right w:w="150" w:type="dxa"/>
            </w:tcMar>
          </w:tcPr>
          <w:p>
            <w:r>
              <w:t>PK</w:t>
            </w:r>
          </w:p>
        </w:tc>
        <w:tc>
          <w:tcPr>
            <w:tcW w:type="dxa" w:w="1500"/>
            <w:tcMar>
              <w:top w:w="100" w:type="dxa"/>
              <w:bottom w:w="100" w:type="dxa"/>
              <w:left w:w="150" w:type="dxa"/>
              <w:right w:w="150" w:type="dxa"/>
            </w:tcMar>
          </w:tcPr>
          <w:p>
            <w:r>
              <w:t>NO</w:t>
            </w:r>
          </w:p>
        </w:tc>
        <w:tc>
          <w:tcPr>
            <w:tcW w:type="dxa" w:w="1500"/>
            <w:tcMar>
              <w:top w:w="100" w:type="dxa"/>
              <w:bottom w:w="100" w:type="dxa"/>
              <w:left w:w="150" w:type="dxa"/>
              <w:right w:w="150" w:type="dxa"/>
            </w:tcMar>
          </w:tcPr>
          <w:p>
            <w:r>
              <w:t>Unique contribution record</w:t>
            </w:r>
          </w:p>
        </w:tc>
      </w:tr>
      <w:tr>
        <w:tc>
          <w:tcPr>
            <w:tcW w:type="dxa" w:w="1500"/>
            <w:tcMar>
              <w:top w:w="100" w:type="dxa"/>
              <w:bottom w:w="100" w:type="dxa"/>
              <w:left w:w="150" w:type="dxa"/>
              <w:right w:w="150" w:type="dxa"/>
            </w:tcMar>
          </w:tcPr>
          <w:p>
            <w:r>
              <w:t>GOAL_CONTRIBUTIONS</w:t>
            </w:r>
          </w:p>
        </w:tc>
        <w:tc>
          <w:tcPr>
            <w:tcW w:type="dxa" w:w="1500"/>
            <w:tcMar>
              <w:top w:w="100" w:type="dxa"/>
              <w:bottom w:w="100" w:type="dxa"/>
              <w:left w:w="150" w:type="dxa"/>
              <w:right w:w="150" w:type="dxa"/>
            </w:tcMar>
          </w:tcPr>
          <w:p>
            <w:r>
              <w:t>user_id</w:t>
            </w:r>
          </w:p>
        </w:tc>
        <w:tc>
          <w:tcPr>
            <w:tcW w:type="dxa" w:w="1500"/>
            <w:tcMar>
              <w:top w:w="100" w:type="dxa"/>
              <w:bottom w:w="100" w:type="dxa"/>
              <w:left w:w="150" w:type="dxa"/>
              <w:right w:w="150" w:type="dxa"/>
            </w:tcMar>
          </w:tcPr>
          <w:p>
            <w:r>
              <w:t>INT</w:t>
            </w:r>
          </w:p>
        </w:tc>
        <w:tc>
          <w:tcPr>
            <w:tcW w:type="dxa" w:w="1500"/>
            <w:tcMar>
              <w:top w:w="100" w:type="dxa"/>
              <w:bottom w:w="100" w:type="dxa"/>
              <w:left w:w="150" w:type="dxa"/>
              <w:right w:w="150" w:type="dxa"/>
            </w:tcMar>
          </w:tcPr>
          <w:p>
            <w:r>
              <w:t>FK</w:t>
            </w:r>
          </w:p>
        </w:tc>
        <w:tc>
          <w:tcPr>
            <w:tcW w:type="dxa" w:w="1500"/>
            <w:tcMar>
              <w:top w:w="100" w:type="dxa"/>
              <w:bottom w:w="100" w:type="dxa"/>
              <w:left w:w="150" w:type="dxa"/>
              <w:right w:w="150" w:type="dxa"/>
            </w:tcMar>
          </w:tcPr>
          <w:p>
            <w:r>
              <w:t>NO</w:t>
            </w:r>
          </w:p>
        </w:tc>
        <w:tc>
          <w:tcPr>
            <w:tcW w:type="dxa" w:w="1500"/>
            <w:tcMar>
              <w:top w:w="100" w:type="dxa"/>
              <w:bottom w:w="100" w:type="dxa"/>
              <w:left w:w="150" w:type="dxa"/>
              <w:right w:w="150" w:type="dxa"/>
            </w:tcMar>
          </w:tcPr>
          <w:p>
            <w:r>
              <w:t>User ID mapping</w:t>
            </w:r>
          </w:p>
        </w:tc>
      </w:tr>
      <w:tr>
        <w:tc>
          <w:tcPr>
            <w:tcW w:type="dxa" w:w="1500"/>
            <w:tcMar>
              <w:top w:w="100" w:type="dxa"/>
              <w:bottom w:w="100" w:type="dxa"/>
              <w:left w:w="150" w:type="dxa"/>
              <w:right w:w="150" w:type="dxa"/>
            </w:tcMar>
          </w:tcPr>
          <w:p>
            <w:r>
              <w:t>GOAL_CONTRIBUTIONS</w:t>
            </w:r>
          </w:p>
        </w:tc>
        <w:tc>
          <w:tcPr>
            <w:tcW w:type="dxa" w:w="1500"/>
            <w:tcMar>
              <w:top w:w="100" w:type="dxa"/>
              <w:bottom w:w="100" w:type="dxa"/>
              <w:left w:w="150" w:type="dxa"/>
              <w:right w:w="150" w:type="dxa"/>
            </w:tcMar>
          </w:tcPr>
          <w:p>
            <w:r>
              <w:t>goal_id</w:t>
            </w:r>
          </w:p>
        </w:tc>
        <w:tc>
          <w:tcPr>
            <w:tcW w:type="dxa" w:w="1500"/>
            <w:tcMar>
              <w:top w:w="100" w:type="dxa"/>
              <w:bottom w:w="100" w:type="dxa"/>
              <w:left w:w="150" w:type="dxa"/>
              <w:right w:w="150" w:type="dxa"/>
            </w:tcMar>
          </w:tcPr>
          <w:p>
            <w:r>
              <w:t>INT</w:t>
            </w:r>
          </w:p>
        </w:tc>
        <w:tc>
          <w:tcPr>
            <w:tcW w:type="dxa" w:w="1500"/>
            <w:tcMar>
              <w:top w:w="100" w:type="dxa"/>
              <w:bottom w:w="100" w:type="dxa"/>
              <w:left w:w="150" w:type="dxa"/>
              <w:right w:w="150" w:type="dxa"/>
            </w:tcMar>
          </w:tcPr>
          <w:p>
            <w:r>
              <w:t>FK</w:t>
            </w:r>
          </w:p>
        </w:tc>
        <w:tc>
          <w:tcPr>
            <w:tcW w:type="dxa" w:w="1500"/>
            <w:tcMar>
              <w:top w:w="100" w:type="dxa"/>
              <w:bottom w:w="100" w:type="dxa"/>
              <w:left w:w="150" w:type="dxa"/>
              <w:right w:w="150" w:type="dxa"/>
            </w:tcMar>
          </w:tcPr>
          <w:p>
            <w:r>
              <w:t>NO</w:t>
            </w:r>
          </w:p>
        </w:tc>
        <w:tc>
          <w:tcPr>
            <w:tcW w:type="dxa" w:w="1500"/>
            <w:tcMar>
              <w:top w:w="100" w:type="dxa"/>
              <w:bottom w:w="100" w:type="dxa"/>
              <w:left w:w="150" w:type="dxa"/>
              <w:right w:w="150" w:type="dxa"/>
            </w:tcMar>
          </w:tcPr>
          <w:p>
            <w:r>
              <w:t>Savings goal target</w:t>
            </w:r>
          </w:p>
        </w:tc>
      </w:tr>
      <w:tr>
        <w:tc>
          <w:tcPr>
            <w:tcW w:type="dxa" w:w="1500"/>
            <w:tcMar>
              <w:top w:w="100" w:type="dxa"/>
              <w:bottom w:w="100" w:type="dxa"/>
              <w:left w:w="150" w:type="dxa"/>
              <w:right w:w="150" w:type="dxa"/>
            </w:tcMar>
          </w:tcPr>
          <w:p>
            <w:r>
              <w:t>GOAL_CONTRIBUTIONS</w:t>
            </w:r>
          </w:p>
        </w:tc>
        <w:tc>
          <w:tcPr>
            <w:tcW w:type="dxa" w:w="1500"/>
            <w:tcMar>
              <w:top w:w="100" w:type="dxa"/>
              <w:bottom w:w="100" w:type="dxa"/>
              <w:left w:w="150" w:type="dxa"/>
              <w:right w:w="150" w:type="dxa"/>
            </w:tcMar>
          </w:tcPr>
          <w:p>
            <w:r>
              <w:t>account_id</w:t>
            </w:r>
          </w:p>
        </w:tc>
        <w:tc>
          <w:tcPr>
            <w:tcW w:type="dxa" w:w="1500"/>
            <w:tcMar>
              <w:top w:w="100" w:type="dxa"/>
              <w:bottom w:w="100" w:type="dxa"/>
              <w:left w:w="150" w:type="dxa"/>
              <w:right w:w="150" w:type="dxa"/>
            </w:tcMar>
          </w:tcPr>
          <w:p>
            <w:r>
              <w:t>INT</w:t>
            </w:r>
          </w:p>
        </w:tc>
        <w:tc>
          <w:tcPr>
            <w:tcW w:type="dxa" w:w="1500"/>
            <w:tcMar>
              <w:top w:w="100" w:type="dxa"/>
              <w:bottom w:w="100" w:type="dxa"/>
              <w:left w:w="150" w:type="dxa"/>
              <w:right w:w="150" w:type="dxa"/>
            </w:tcMar>
          </w:tcPr>
          <w:p>
            <w:r>
              <w:t>FK</w:t>
            </w:r>
          </w:p>
        </w:tc>
        <w:tc>
          <w:tcPr>
            <w:tcW w:type="dxa" w:w="1500"/>
            <w:tcMar>
              <w:top w:w="100" w:type="dxa"/>
              <w:bottom w:w="100" w:type="dxa"/>
              <w:left w:w="150" w:type="dxa"/>
              <w:right w:w="150" w:type="dxa"/>
            </w:tcMar>
          </w:tcPr>
          <w:p>
            <w:r>
              <w:t>NO</w:t>
            </w:r>
          </w:p>
        </w:tc>
        <w:tc>
          <w:tcPr>
            <w:tcW w:type="dxa" w:w="1500"/>
            <w:tcMar>
              <w:top w:w="100" w:type="dxa"/>
              <w:bottom w:w="100" w:type="dxa"/>
              <w:left w:w="150" w:type="dxa"/>
              <w:right w:w="150" w:type="dxa"/>
            </w:tcMar>
          </w:tcPr>
          <w:p>
            <w:r>
              <w:t>Deducted/added source account</w:t>
            </w:r>
          </w:p>
        </w:tc>
      </w:tr>
      <w:tr>
        <w:tc>
          <w:tcPr>
            <w:tcW w:type="dxa" w:w="1500"/>
            <w:tcMar>
              <w:top w:w="100" w:type="dxa"/>
              <w:bottom w:w="100" w:type="dxa"/>
              <w:left w:w="150" w:type="dxa"/>
              <w:right w:w="150" w:type="dxa"/>
            </w:tcMar>
          </w:tcPr>
          <w:p>
            <w:r>
              <w:t>GOAL_CONTRIBUTIONS</w:t>
            </w:r>
          </w:p>
        </w:tc>
        <w:tc>
          <w:tcPr>
            <w:tcW w:type="dxa" w:w="1500"/>
            <w:tcMar>
              <w:top w:w="100" w:type="dxa"/>
              <w:bottom w:w="100" w:type="dxa"/>
              <w:left w:w="150" w:type="dxa"/>
              <w:right w:w="150" w:type="dxa"/>
            </w:tcMar>
          </w:tcPr>
          <w:p>
            <w:r>
              <w:t>action</w:t>
            </w:r>
          </w:p>
        </w:tc>
        <w:tc>
          <w:tcPr>
            <w:tcW w:type="dxa" w:w="1500"/>
            <w:tcMar>
              <w:top w:w="100" w:type="dxa"/>
              <w:bottom w:w="100" w:type="dxa"/>
              <w:left w:w="150" w:type="dxa"/>
              <w:right w:w="150" w:type="dxa"/>
            </w:tcMar>
          </w:tcPr>
          <w:p>
            <w:r>
              <w:t>ENUM</w:t>
            </w:r>
          </w:p>
        </w:tc>
        <w:tc>
          <w:tcPr>
            <w:tcW w:type="dxa" w:w="1500"/>
            <w:tcMar>
              <w:top w:w="100" w:type="dxa"/>
              <w:bottom w:w="100" w:type="dxa"/>
              <w:left w:w="150" w:type="dxa"/>
              <w:right w:w="150" w:type="dxa"/>
            </w:tcMar>
          </w:tcPr>
          <w:p>
            <w:r>
              <w:t>-</w:t>
            </w:r>
          </w:p>
        </w:tc>
        <w:tc>
          <w:tcPr>
            <w:tcW w:type="dxa" w:w="1500"/>
            <w:tcMar>
              <w:top w:w="100" w:type="dxa"/>
              <w:bottom w:w="100" w:type="dxa"/>
              <w:left w:w="150" w:type="dxa"/>
              <w:right w:w="150" w:type="dxa"/>
            </w:tcMar>
          </w:tcPr>
          <w:p>
            <w:r>
              <w:t>NO</w:t>
            </w:r>
          </w:p>
        </w:tc>
        <w:tc>
          <w:tcPr>
            <w:tcW w:type="dxa" w:w="1500"/>
            <w:tcMar>
              <w:top w:w="100" w:type="dxa"/>
              <w:bottom w:w="100" w:type="dxa"/>
              <w:left w:w="150" w:type="dxa"/>
              <w:right w:w="150" w:type="dxa"/>
            </w:tcMar>
          </w:tcPr>
          <w:p>
            <w:r>
              <w:t>Deposit, Withdraw</w:t>
            </w:r>
          </w:p>
        </w:tc>
      </w:tr>
      <w:tr>
        <w:tc>
          <w:tcPr>
            <w:tcW w:type="dxa" w:w="1500"/>
            <w:tcMar>
              <w:top w:w="100" w:type="dxa"/>
              <w:bottom w:w="100" w:type="dxa"/>
              <w:left w:w="150" w:type="dxa"/>
              <w:right w:w="150" w:type="dxa"/>
            </w:tcMar>
          </w:tcPr>
          <w:p>
            <w:r>
              <w:t>GOAL_CONTRIBUTIONS</w:t>
            </w:r>
          </w:p>
        </w:tc>
        <w:tc>
          <w:tcPr>
            <w:tcW w:type="dxa" w:w="1500"/>
            <w:tcMar>
              <w:top w:w="100" w:type="dxa"/>
              <w:bottom w:w="100" w:type="dxa"/>
              <w:left w:w="150" w:type="dxa"/>
              <w:right w:w="150" w:type="dxa"/>
            </w:tcMar>
          </w:tcPr>
          <w:p>
            <w:r>
              <w:t>amount</w:t>
            </w:r>
          </w:p>
        </w:tc>
        <w:tc>
          <w:tcPr>
            <w:tcW w:type="dxa" w:w="1500"/>
            <w:tcMar>
              <w:top w:w="100" w:type="dxa"/>
              <w:bottom w:w="100" w:type="dxa"/>
              <w:left w:w="150" w:type="dxa"/>
              <w:right w:w="150" w:type="dxa"/>
            </w:tcMar>
          </w:tcPr>
          <w:p>
            <w:r>
              <w:t>DECIMAL(12,2)</w:t>
            </w:r>
          </w:p>
        </w:tc>
        <w:tc>
          <w:tcPr>
            <w:tcW w:type="dxa" w:w="1500"/>
            <w:tcMar>
              <w:top w:w="100" w:type="dxa"/>
              <w:bottom w:w="100" w:type="dxa"/>
              <w:left w:w="150" w:type="dxa"/>
              <w:right w:w="150" w:type="dxa"/>
            </w:tcMar>
          </w:tcPr>
          <w:p>
            <w:r>
              <w:t>-</w:t>
            </w:r>
          </w:p>
        </w:tc>
        <w:tc>
          <w:tcPr>
            <w:tcW w:type="dxa" w:w="1500"/>
            <w:tcMar>
              <w:top w:w="100" w:type="dxa"/>
              <w:bottom w:w="100" w:type="dxa"/>
              <w:left w:w="150" w:type="dxa"/>
              <w:right w:w="150" w:type="dxa"/>
            </w:tcMar>
          </w:tcPr>
          <w:p>
            <w:r>
              <w:t>NO</w:t>
            </w:r>
          </w:p>
        </w:tc>
        <w:tc>
          <w:tcPr>
            <w:tcW w:type="dxa" w:w="1500"/>
            <w:tcMar>
              <w:top w:w="100" w:type="dxa"/>
              <w:bottom w:w="100" w:type="dxa"/>
              <w:left w:w="150" w:type="dxa"/>
              <w:right w:w="150" w:type="dxa"/>
            </w:tcMar>
          </w:tcPr>
          <w:p>
            <w:r>
              <w:t>Transferred contribution amount</w:t>
            </w:r>
          </w:p>
        </w:tc>
      </w:tr>
      <w:tr>
        <w:tc>
          <w:tcPr>
            <w:tcW w:type="dxa" w:w="1500"/>
            <w:tcMar>
              <w:top w:w="100" w:type="dxa"/>
              <w:bottom w:w="100" w:type="dxa"/>
              <w:left w:w="150" w:type="dxa"/>
              <w:right w:w="150" w:type="dxa"/>
            </w:tcMar>
          </w:tcPr>
          <w:p>
            <w:r>
              <w:t>STATEMENT_IMPORTS</w:t>
            </w:r>
          </w:p>
        </w:tc>
        <w:tc>
          <w:tcPr>
            <w:tcW w:type="dxa" w:w="1500"/>
            <w:tcMar>
              <w:top w:w="100" w:type="dxa"/>
              <w:bottom w:w="100" w:type="dxa"/>
              <w:left w:w="150" w:type="dxa"/>
              <w:right w:w="150" w:type="dxa"/>
            </w:tcMar>
          </w:tcPr>
          <w:p>
            <w:r>
              <w:t>id</w:t>
            </w:r>
          </w:p>
        </w:tc>
        <w:tc>
          <w:tcPr>
            <w:tcW w:type="dxa" w:w="1500"/>
            <w:tcMar>
              <w:top w:w="100" w:type="dxa"/>
              <w:bottom w:w="100" w:type="dxa"/>
              <w:left w:w="150" w:type="dxa"/>
              <w:right w:w="150" w:type="dxa"/>
            </w:tcMar>
          </w:tcPr>
          <w:p>
            <w:r>
              <w:t>INT</w:t>
            </w:r>
          </w:p>
        </w:tc>
        <w:tc>
          <w:tcPr>
            <w:tcW w:type="dxa" w:w="1500"/>
            <w:tcMar>
              <w:top w:w="100" w:type="dxa"/>
              <w:bottom w:w="100" w:type="dxa"/>
              <w:left w:w="150" w:type="dxa"/>
              <w:right w:w="150" w:type="dxa"/>
            </w:tcMar>
          </w:tcPr>
          <w:p>
            <w:r>
              <w:t>PK</w:t>
            </w:r>
          </w:p>
        </w:tc>
        <w:tc>
          <w:tcPr>
            <w:tcW w:type="dxa" w:w="1500"/>
            <w:tcMar>
              <w:top w:w="100" w:type="dxa"/>
              <w:bottom w:w="100" w:type="dxa"/>
              <w:left w:w="150" w:type="dxa"/>
              <w:right w:w="150" w:type="dxa"/>
            </w:tcMar>
          </w:tcPr>
          <w:p>
            <w:r>
              <w:t>NO</w:t>
            </w:r>
          </w:p>
        </w:tc>
        <w:tc>
          <w:tcPr>
            <w:tcW w:type="dxa" w:w="1500"/>
            <w:tcMar>
              <w:top w:w="100" w:type="dxa"/>
              <w:bottom w:w="100" w:type="dxa"/>
              <w:left w:w="150" w:type="dxa"/>
              <w:right w:w="150" w:type="dxa"/>
            </w:tcMar>
          </w:tcPr>
          <w:p>
            <w:r>
              <w:t>Unique import task ID</w:t>
            </w:r>
          </w:p>
        </w:tc>
      </w:tr>
      <w:tr>
        <w:tc>
          <w:tcPr>
            <w:tcW w:type="dxa" w:w="1500"/>
            <w:tcMar>
              <w:top w:w="100" w:type="dxa"/>
              <w:bottom w:w="100" w:type="dxa"/>
              <w:left w:w="150" w:type="dxa"/>
              <w:right w:w="150" w:type="dxa"/>
            </w:tcMar>
          </w:tcPr>
          <w:p>
            <w:r>
              <w:t>STATEMENT_IMPORTS</w:t>
            </w:r>
          </w:p>
        </w:tc>
        <w:tc>
          <w:tcPr>
            <w:tcW w:type="dxa" w:w="1500"/>
            <w:tcMar>
              <w:top w:w="100" w:type="dxa"/>
              <w:bottom w:w="100" w:type="dxa"/>
              <w:left w:w="150" w:type="dxa"/>
              <w:right w:w="150" w:type="dxa"/>
            </w:tcMar>
          </w:tcPr>
          <w:p>
            <w:r>
              <w:t>user_id</w:t>
            </w:r>
          </w:p>
        </w:tc>
        <w:tc>
          <w:tcPr>
            <w:tcW w:type="dxa" w:w="1500"/>
            <w:tcMar>
              <w:top w:w="100" w:type="dxa"/>
              <w:bottom w:w="100" w:type="dxa"/>
              <w:left w:w="150" w:type="dxa"/>
              <w:right w:w="150" w:type="dxa"/>
            </w:tcMar>
          </w:tcPr>
          <w:p>
            <w:r>
              <w:t>INT</w:t>
            </w:r>
          </w:p>
        </w:tc>
        <w:tc>
          <w:tcPr>
            <w:tcW w:type="dxa" w:w="1500"/>
            <w:tcMar>
              <w:top w:w="100" w:type="dxa"/>
              <w:bottom w:w="100" w:type="dxa"/>
              <w:left w:w="150" w:type="dxa"/>
              <w:right w:w="150" w:type="dxa"/>
            </w:tcMar>
          </w:tcPr>
          <w:p>
            <w:r>
              <w:t>FK</w:t>
            </w:r>
          </w:p>
        </w:tc>
        <w:tc>
          <w:tcPr>
            <w:tcW w:type="dxa" w:w="1500"/>
            <w:tcMar>
              <w:top w:w="100" w:type="dxa"/>
              <w:bottom w:w="100" w:type="dxa"/>
              <w:left w:w="150" w:type="dxa"/>
              <w:right w:w="150" w:type="dxa"/>
            </w:tcMar>
          </w:tcPr>
          <w:p>
            <w:r>
              <w:t>NO</w:t>
            </w:r>
          </w:p>
        </w:tc>
        <w:tc>
          <w:tcPr>
            <w:tcW w:type="dxa" w:w="1500"/>
            <w:tcMar>
              <w:top w:w="100" w:type="dxa"/>
              <w:bottom w:w="100" w:type="dxa"/>
              <w:left w:w="150" w:type="dxa"/>
              <w:right w:w="150" w:type="dxa"/>
            </w:tcMar>
          </w:tcPr>
          <w:p>
            <w:r>
              <w:t>Import user mapping</w:t>
            </w:r>
          </w:p>
        </w:tc>
      </w:tr>
      <w:tr>
        <w:tc>
          <w:tcPr>
            <w:tcW w:type="dxa" w:w="1500"/>
            <w:tcMar>
              <w:top w:w="100" w:type="dxa"/>
              <w:bottom w:w="100" w:type="dxa"/>
              <w:left w:w="150" w:type="dxa"/>
              <w:right w:w="150" w:type="dxa"/>
            </w:tcMar>
          </w:tcPr>
          <w:p>
            <w:r>
              <w:t>STATEMENT_IMPORTS</w:t>
            </w:r>
          </w:p>
        </w:tc>
        <w:tc>
          <w:tcPr>
            <w:tcW w:type="dxa" w:w="1500"/>
            <w:tcMar>
              <w:top w:w="100" w:type="dxa"/>
              <w:bottom w:w="100" w:type="dxa"/>
              <w:left w:w="150" w:type="dxa"/>
              <w:right w:w="150" w:type="dxa"/>
            </w:tcMar>
          </w:tcPr>
          <w:p>
            <w:r>
              <w:t>account_id</w:t>
            </w:r>
          </w:p>
        </w:tc>
        <w:tc>
          <w:tcPr>
            <w:tcW w:type="dxa" w:w="1500"/>
            <w:tcMar>
              <w:top w:w="100" w:type="dxa"/>
              <w:bottom w:w="100" w:type="dxa"/>
              <w:left w:w="150" w:type="dxa"/>
              <w:right w:w="150" w:type="dxa"/>
            </w:tcMar>
          </w:tcPr>
          <w:p>
            <w:r>
              <w:t>INT</w:t>
            </w:r>
          </w:p>
        </w:tc>
        <w:tc>
          <w:tcPr>
            <w:tcW w:type="dxa" w:w="1500"/>
            <w:tcMar>
              <w:top w:w="100" w:type="dxa"/>
              <w:bottom w:w="100" w:type="dxa"/>
              <w:left w:w="150" w:type="dxa"/>
              <w:right w:w="150" w:type="dxa"/>
            </w:tcMar>
          </w:tcPr>
          <w:p>
            <w:r>
              <w:t>FK</w:t>
            </w:r>
          </w:p>
        </w:tc>
        <w:tc>
          <w:tcPr>
            <w:tcW w:type="dxa" w:w="1500"/>
            <w:tcMar>
              <w:top w:w="100" w:type="dxa"/>
              <w:bottom w:w="100" w:type="dxa"/>
              <w:left w:w="150" w:type="dxa"/>
              <w:right w:w="150" w:type="dxa"/>
            </w:tcMar>
          </w:tcPr>
          <w:p>
            <w:r>
              <w:t>NO</w:t>
            </w:r>
          </w:p>
        </w:tc>
        <w:tc>
          <w:tcPr>
            <w:tcW w:type="dxa" w:w="1500"/>
            <w:tcMar>
              <w:top w:w="100" w:type="dxa"/>
              <w:bottom w:w="100" w:type="dxa"/>
              <w:left w:w="150" w:type="dxa"/>
              <w:right w:w="150" w:type="dxa"/>
            </w:tcMar>
          </w:tcPr>
          <w:p>
            <w:r>
              <w:t>Target account mapping</w:t>
            </w:r>
          </w:p>
        </w:tc>
      </w:tr>
      <w:tr>
        <w:tc>
          <w:tcPr>
            <w:tcW w:type="dxa" w:w="1500"/>
            <w:tcMar>
              <w:top w:w="100" w:type="dxa"/>
              <w:bottom w:w="100" w:type="dxa"/>
              <w:left w:w="150" w:type="dxa"/>
              <w:right w:w="150" w:type="dxa"/>
            </w:tcMar>
          </w:tcPr>
          <w:p>
            <w:r>
              <w:t>STATEMENT_IMPORTS</w:t>
            </w:r>
          </w:p>
        </w:tc>
        <w:tc>
          <w:tcPr>
            <w:tcW w:type="dxa" w:w="1500"/>
            <w:tcMar>
              <w:top w:w="100" w:type="dxa"/>
              <w:bottom w:w="100" w:type="dxa"/>
              <w:left w:w="150" w:type="dxa"/>
              <w:right w:w="150" w:type="dxa"/>
            </w:tcMar>
          </w:tcPr>
          <w:p>
            <w:r>
              <w:t>file_name</w:t>
            </w:r>
          </w:p>
        </w:tc>
        <w:tc>
          <w:tcPr>
            <w:tcW w:type="dxa" w:w="1500"/>
            <w:tcMar>
              <w:top w:w="100" w:type="dxa"/>
              <w:bottom w:w="100" w:type="dxa"/>
              <w:left w:w="150" w:type="dxa"/>
              <w:right w:w="150" w:type="dxa"/>
            </w:tcMar>
          </w:tcPr>
          <w:p>
            <w:r>
              <w:t>VARCHAR(255)</w:t>
            </w:r>
          </w:p>
        </w:tc>
        <w:tc>
          <w:tcPr>
            <w:tcW w:type="dxa" w:w="1500"/>
            <w:tcMar>
              <w:top w:w="100" w:type="dxa"/>
              <w:bottom w:w="100" w:type="dxa"/>
              <w:left w:w="150" w:type="dxa"/>
              <w:right w:w="150" w:type="dxa"/>
            </w:tcMar>
          </w:tcPr>
          <w:p>
            <w:r>
              <w:t>-</w:t>
            </w:r>
          </w:p>
        </w:tc>
        <w:tc>
          <w:tcPr>
            <w:tcW w:type="dxa" w:w="1500"/>
            <w:tcMar>
              <w:top w:w="100" w:type="dxa"/>
              <w:bottom w:w="100" w:type="dxa"/>
              <w:left w:w="150" w:type="dxa"/>
              <w:right w:w="150" w:type="dxa"/>
            </w:tcMar>
          </w:tcPr>
          <w:p>
            <w:r>
              <w:t>NO</w:t>
            </w:r>
          </w:p>
        </w:tc>
        <w:tc>
          <w:tcPr>
            <w:tcW w:type="dxa" w:w="1500"/>
            <w:tcMar>
              <w:top w:w="100" w:type="dxa"/>
              <w:bottom w:w="100" w:type="dxa"/>
              <w:left w:w="150" w:type="dxa"/>
              <w:right w:w="150" w:type="dxa"/>
            </w:tcMar>
          </w:tcPr>
          <w:p>
            <w:r>
              <w:t>Imported statement file name</w:t>
            </w:r>
          </w:p>
        </w:tc>
      </w:tr>
      <w:tr>
        <w:tc>
          <w:tcPr>
            <w:tcW w:type="dxa" w:w="1500"/>
            <w:tcMar>
              <w:top w:w="100" w:type="dxa"/>
              <w:bottom w:w="100" w:type="dxa"/>
              <w:left w:w="150" w:type="dxa"/>
              <w:right w:w="150" w:type="dxa"/>
            </w:tcMar>
          </w:tcPr>
          <w:p>
            <w:r>
              <w:t>STATEMENT_IMPORTS</w:t>
            </w:r>
          </w:p>
        </w:tc>
        <w:tc>
          <w:tcPr>
            <w:tcW w:type="dxa" w:w="1500"/>
            <w:tcMar>
              <w:top w:w="100" w:type="dxa"/>
              <w:bottom w:w="100" w:type="dxa"/>
              <w:left w:w="150" w:type="dxa"/>
              <w:right w:w="150" w:type="dxa"/>
            </w:tcMar>
          </w:tcPr>
          <w:p>
            <w:r>
              <w:t>file_hash</w:t>
            </w:r>
          </w:p>
        </w:tc>
        <w:tc>
          <w:tcPr>
            <w:tcW w:type="dxa" w:w="1500"/>
            <w:tcMar>
              <w:top w:w="100" w:type="dxa"/>
              <w:bottom w:w="100" w:type="dxa"/>
              <w:left w:w="150" w:type="dxa"/>
              <w:right w:w="150" w:type="dxa"/>
            </w:tcMar>
          </w:tcPr>
          <w:p>
            <w:r>
              <w:t>CHAR(64)</w:t>
            </w:r>
          </w:p>
        </w:tc>
        <w:tc>
          <w:tcPr>
            <w:tcW w:type="dxa" w:w="1500"/>
            <w:tcMar>
              <w:top w:w="100" w:type="dxa"/>
              <w:bottom w:w="100" w:type="dxa"/>
              <w:left w:w="150" w:type="dxa"/>
              <w:right w:w="150" w:type="dxa"/>
            </w:tcMar>
          </w:tcPr>
          <w:p>
            <w:r>
              <w:t>-</w:t>
            </w:r>
          </w:p>
        </w:tc>
        <w:tc>
          <w:tcPr>
            <w:tcW w:type="dxa" w:w="1500"/>
            <w:tcMar>
              <w:top w:w="100" w:type="dxa"/>
              <w:bottom w:w="100" w:type="dxa"/>
              <w:left w:w="150" w:type="dxa"/>
              <w:right w:w="150" w:type="dxa"/>
            </w:tcMar>
          </w:tcPr>
          <w:p>
            <w:r>
              <w:t>NO</w:t>
            </w:r>
          </w:p>
        </w:tc>
        <w:tc>
          <w:tcPr>
            <w:tcW w:type="dxa" w:w="1500"/>
            <w:tcMar>
              <w:top w:w="100" w:type="dxa"/>
              <w:bottom w:w="100" w:type="dxa"/>
              <w:left w:w="150" w:type="dxa"/>
              <w:right w:w="150" w:type="dxa"/>
            </w:tcMar>
          </w:tcPr>
          <w:p>
            <w:r>
              <w:t>SHA-256 hash of statement (prevents re-imports)</w:t>
            </w:r>
          </w:p>
        </w:tc>
      </w:tr>
      <w:tr>
        <w:tc>
          <w:tcPr>
            <w:tcW w:type="dxa" w:w="1500"/>
            <w:tcMar>
              <w:top w:w="100" w:type="dxa"/>
              <w:bottom w:w="100" w:type="dxa"/>
              <w:left w:w="150" w:type="dxa"/>
              <w:right w:w="150" w:type="dxa"/>
            </w:tcMar>
          </w:tcPr>
          <w:p>
            <w:r>
              <w:t>STATEMENT_IMPORTS</w:t>
            </w:r>
          </w:p>
        </w:tc>
        <w:tc>
          <w:tcPr>
            <w:tcW w:type="dxa" w:w="1500"/>
            <w:tcMar>
              <w:top w:w="100" w:type="dxa"/>
              <w:bottom w:w="100" w:type="dxa"/>
              <w:left w:w="150" w:type="dxa"/>
              <w:right w:w="150" w:type="dxa"/>
            </w:tcMar>
          </w:tcPr>
          <w:p>
            <w:r>
              <w:t>imported_rows</w:t>
            </w:r>
          </w:p>
        </w:tc>
        <w:tc>
          <w:tcPr>
            <w:tcW w:type="dxa" w:w="1500"/>
            <w:tcMar>
              <w:top w:w="100" w:type="dxa"/>
              <w:bottom w:w="100" w:type="dxa"/>
              <w:left w:w="150" w:type="dxa"/>
              <w:right w:w="150" w:type="dxa"/>
            </w:tcMar>
          </w:tcPr>
          <w:p>
            <w:r>
              <w:t>INT</w:t>
            </w:r>
          </w:p>
        </w:tc>
        <w:tc>
          <w:tcPr>
            <w:tcW w:type="dxa" w:w="1500"/>
            <w:tcMar>
              <w:top w:w="100" w:type="dxa"/>
              <w:bottom w:w="100" w:type="dxa"/>
              <w:left w:w="150" w:type="dxa"/>
              <w:right w:w="150" w:type="dxa"/>
            </w:tcMar>
          </w:tcPr>
          <w:p>
            <w:r>
              <w:t>-</w:t>
            </w:r>
          </w:p>
        </w:tc>
        <w:tc>
          <w:tcPr>
            <w:tcW w:type="dxa" w:w="1500"/>
            <w:tcMar>
              <w:top w:w="100" w:type="dxa"/>
              <w:bottom w:w="100" w:type="dxa"/>
              <w:left w:w="150" w:type="dxa"/>
              <w:right w:w="150" w:type="dxa"/>
            </w:tcMar>
          </w:tcPr>
          <w:p>
            <w:r>
              <w:t>NO</w:t>
            </w:r>
          </w:p>
        </w:tc>
        <w:tc>
          <w:tcPr>
            <w:tcW w:type="dxa" w:w="1500"/>
            <w:tcMar>
              <w:top w:w="100" w:type="dxa"/>
              <w:bottom w:w="100" w:type="dxa"/>
              <w:left w:w="150" w:type="dxa"/>
              <w:right w:w="150" w:type="dxa"/>
            </w:tcMar>
          </w:tcPr>
          <w:p>
            <w:r>
              <w:t>Number of imported entries</w:t>
            </w:r>
          </w:p>
        </w:tc>
      </w:tr>
    </w:tbl>
    <w:p>
      <w:r>
        <w:br w:type="page"/>
      </w:r>
    </w:p>
    <w:p>
      <w:pPr>
        <w:pStyle w:val="Heading1"/>
        <w:spacing w:before="240" w:after="240" w:line="276" w:lineRule="auto"/>
        <w:jc w:val="left"/>
      </w:pPr>
      <w:r>
        <w:rPr>
          <w:color w:val="0F766E"/>
        </w:rPr>
        <w:t>9. BIBLIOGRAPHY AND REFERENCES</w:t>
      </w:r>
    </w:p>
    <w:p>
      <w:pPr>
        <w:spacing w:before="0" w:after="240" w:line="276" w:lineRule="auto"/>
        <w:jc w:val="left"/>
      </w:pPr>
      <w:r>
        <w:t>1. Roger S. Pressman, Software Engineering: A Practitioner’s Approach, McGraw-Hill Education.</w:t>
        <w:br/>
        <w:t>2. Ian Sommerville, Software Engineering, Pearson Education.</w:t>
        <w:br/>
        <w:t>3. Christopher D. Manning, Prabhakar Raghavan, &amp; Hinrich Schütze, Introduction to Information Retrieval (Chapter 13: Naive Bayes text classification), Cambridge University Press.</w:t>
        <w:br/>
        <w:t>4. React Official Documentation - https://react.dev (Frontend framework reference).</w:t>
        <w:br/>
        <w:t>5. Flask micro-framework Documentation - https://flask.palletsprojects.com (REST API routing reference).</w:t>
        <w:br/>
        <w:t>6. MySQL Database Documentation - https://dev.mysql.com/doc (Database design reference).</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